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8.png" ContentType="image/jpeg"/>
  <Override PartName="/word/media/image9.png" ContentType="image/jpeg"/>
  <Override PartName="/word/media/image10.png" ContentType="image/jpeg"/>
  <Override PartName="/word/media/image11.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D430D" w14:textId="77777777"/>
    <w:p w14:paraId="1EF22F41" w14:textId="77777777">
      <w:pPr>
        <w:spacing w:before="160" w:after="60"/>
        <w:jc w:val="center"/>
      </w:pPr>
      <w:r>
        <w:rPr>
          <w:b/>
          <w:color w:val="073F30"/>
          <w:sz w:val="32"/>
        </w:rPr>
        <w:t>[TÊN TRƯỜNG]</w:t>
      </w:r>
    </w:p>
    <w:p w14:paraId="4C0B88E2" w14:textId="77777777">
      <w:pPr>
        <w:spacing w:after="60"/>
        <w:jc w:val="center"/>
      </w:pPr>
      <w:r>
        <w:rPr>
          <w:b/>
          <w:sz w:val="30"/>
        </w:rPr>
        <w:t>[TÊN KHOA]</w:t>
      </w:r>
    </w:p>
    <w:p w14:paraId="718F2FBF" w14:textId="77777777">
      <w:pPr>
        <w:spacing w:before="840" w:after="60"/>
        <w:jc w:val="center"/>
      </w:pPr>
      <w:r>
        <w:rPr>
          <w:b/>
          <w:color w:val="073F30"/>
          <w:sz w:val="32"/>
        </w:rPr>
        <w:t>BÁO CÁO TIỂU LUẬN</w:t>
      </w:r>
    </w:p>
    <w:p w14:paraId="1D27B6F0" w14:textId="77777777">
      <w:pPr>
        <w:spacing w:after="60"/>
        <w:jc w:val="center"/>
      </w:pPr>
      <w:r>
        <w:rPr>
          <w:b/>
          <w:sz w:val="30"/>
        </w:rPr>
        <w:t>[TÊN MÔN HỌC]</w:t>
      </w:r>
    </w:p>
    <w:p w14:paraId="17A1D51B" w14:textId="77777777">
      <w:pPr>
        <w:spacing w:before="160" w:after="360"/>
        <w:jc w:val="center"/>
      </w:pPr>
      <w:r>
        <w:rPr>
          <w:b/>
          <w:color w:val="073F30"/>
          <w:sz w:val="36"/>
        </w:rPr>
        <w:t>XÂY DỰNG WEBSITE THƯƠNG MẠI ĐIỆN TỬ TRÀ SỮA NGON</w:t>
      </w:r>
    </w:p>
    <w:p w14:paraId="36791DF6" w14:textId="77777777">
      <w:pPr>
        <w:jc w:val="center"/>
      </w:pPr>
      <w:r>
        <w:rPr>
          <w:b/>
        </w:rPr>
        <w:t>Giảng viên hướng dẫn:</w:t>
      </w:r>
      <w:r>
        <w:t xml:space="preserve"> [TÊN GIẢNG VIÊN]</w:t>
      </w:r>
    </w:p>
    <w:p w14:paraId="5F7F4633" w14:textId="77777777">
      <w:pPr>
        <w:jc w:val="center"/>
      </w:pPr>
      <w:r>
        <w:rPr>
          <w:b/>
        </w:rPr>
        <w:t>Lớp:</w:t>
      </w:r>
      <w:r>
        <w:t xml:space="preserve"> [TÊN LỚP]</w:t>
      </w:r>
    </w:p>
    <w:p w14:paraId="30B4F895" w14:textId="77777777">
      <w:pPr>
        <w:jc w:val="center"/>
      </w:pPr>
      <w:r>
        <w:rPr>
          <w:b/>
        </w:rPr>
        <w:t>Nhóm:</w:t>
      </w:r>
      <w:r>
        <w:t xml:space="preserve"> [TÊN/SỐ NHÓM]</w:t>
      </w:r>
    </w:p>
    <w:p w14:paraId="29B12EBE" w14:textId="77777777">
      <w:pPr>
        <w:jc w:val="center"/>
      </w:pPr>
      <w:r>
        <w:rPr>
          <w:b/>
        </w:rPr>
        <w:t>Danh sách thành viên:</w:t>
      </w:r>
      <w:r>
        <w:t xml:space="preserve"> [HỌ TÊN – MSSV – NHIỆM VỤ]</w:t>
      </w:r>
    </w:p>
    <w:p w14:paraId="0D5AF4DC" w14:textId="77777777">
      <w:pPr>
        <w:spacing w:before="960"/>
        <w:jc w:val="center"/>
      </w:pPr>
      <w:r>
        <w:rPr>
          <w:b/>
        </w:rPr>
        <w:t>[ĐỊA ĐIỂM, NĂM]</w:t>
      </w:r>
    </w:p>
    <w:p w14:paraId="75705A7C" w14:textId="77777777">
      <w:pPr>
        <w:sectPr>
          <w:pgSz w:w="11906" w:h="16838"/>
          <w:pgMar w:top="1134" w:right="1134" w:bottom="1134" w:left="1701" w:header="454" w:footer="510" w:gutter="0"/>
          <w:cols w:space="720"/>
          <w:docGrid w:linePitch="360"/>
        </w:sectPr>
      </w:pPr>
    </w:p>
    <w:p w14:paraId="724C3A95" w14:textId="77777777">
      <w:pPr>
        <w:pStyle w:val="Heading1"/>
        <w:jc w:val="center"/>
      </w:pPr>
      <w:bookmarkStart w:id="0" w:name="_Toc239708960"/>
      <w:r>
        <w:lastRenderedPageBreak/>
        <w:t>NH</w:t>
      </w:r>
      <w:r>
        <w:t>Ậ</w:t>
      </w:r>
      <w:r>
        <w:t>N XÉT C</w:t>
      </w:r>
      <w:r>
        <w:t>Ủ</w:t>
      </w:r>
      <w:r>
        <w:t>A GI</w:t>
      </w:r>
      <w:r>
        <w:t>Ả</w:t>
      </w:r>
      <w:r>
        <w:t>NG VIÊN</w:t>
      </w:r>
      <w:bookmarkEnd w:id="0"/>
    </w:p>
    <w:p w14:paraId="717069ED" w14:textId="77777777">
      <w:pPr>
        <w:jc w:val="both"/>
      </w:pPr>
      <w:r>
        <w:t>..............................................................................................................................</w:t>
      </w:r>
    </w:p>
    <w:p w14:paraId="009C966C" w14:textId="77777777">
      <w:pPr>
        <w:jc w:val="both"/>
      </w:pPr>
      <w:r>
        <w:t>..............................................................................................................................</w:t>
      </w:r>
    </w:p>
    <w:p w14:paraId="12436150" w14:textId="77777777">
      <w:pPr>
        <w:jc w:val="both"/>
      </w:pPr>
      <w:r>
        <w:t>..............................................................................................................................</w:t>
      </w:r>
    </w:p>
    <w:p w14:paraId="3DF8F6C2" w14:textId="77777777">
      <w:pPr>
        <w:jc w:val="both"/>
      </w:pPr>
      <w:r>
        <w:t>..............................................................................................................................</w:t>
      </w:r>
    </w:p>
    <w:p w14:paraId="131F3467" w14:textId="77777777">
      <w:pPr>
        <w:jc w:val="both"/>
      </w:pPr>
      <w:r>
        <w:t>..............................................................................................................................</w:t>
      </w:r>
    </w:p>
    <w:p w14:paraId="2F2A0CF7" w14:textId="77777777">
      <w:pPr>
        <w:jc w:val="both"/>
      </w:pPr>
      <w:r>
        <w:t>..............................................................................................................................</w:t>
      </w:r>
    </w:p>
    <w:p w14:paraId="7B402662" w14:textId="77777777">
      <w:pPr>
        <w:jc w:val="both"/>
      </w:pPr>
      <w:r>
        <w:rPr>
          <w:b/>
        </w:rPr>
        <w:t>Điểm:</w:t>
      </w:r>
      <w:r>
        <w:t xml:space="preserve"> ....................................................</w:t>
      </w:r>
    </w:p>
    <w:p w14:paraId="670D88D1" w14:textId="77777777">
      <w:pPr>
        <w:jc w:val="both"/>
      </w:pPr>
      <w:r>
        <w:rPr>
          <w:b/>
        </w:rPr>
        <w:t>Ngày ...... tháng ...... năm ........</w:t>
      </w:r>
    </w:p>
    <w:p w14:paraId="0D46A6A6" w14:textId="77777777">
      <w:pPr>
        <w:jc w:val="both"/>
      </w:pPr>
      <w:r>
        <w:rPr>
          <w:b/>
        </w:rPr>
        <w:t>Giảng viên nhận xét</w:t>
      </w:r>
    </w:p>
    <w:p w14:paraId="6A73F748" w14:textId="77777777">
      <w:pPr>
        <w:jc w:val="both"/>
      </w:pPr>
      <w:r>
        <w:t>(Ký và ghi rõ họ tên)</w:t>
      </w:r>
    </w:p>
    <w:p w14:paraId="7DE28235" w14:textId="77777777">
      <w:pPr>
        <w:pStyle w:val="Heading1"/>
        <w:pageBreakBefore/>
        <w:jc w:val="center"/>
      </w:pPr>
      <w:bookmarkStart w:id="1" w:name="_Toc239708961"/>
      <w:r>
        <w:lastRenderedPageBreak/>
        <w:t>L</w:t>
      </w:r>
      <w:r>
        <w:t>Ờ</w:t>
      </w:r>
      <w:r>
        <w:t>I C</w:t>
      </w:r>
      <w:r>
        <w:t>Ả</w:t>
      </w:r>
      <w:r>
        <w:t>M ƠN</w:t>
      </w:r>
      <w:bookmarkEnd w:id="1"/>
    </w:p>
    <w:p w14:paraId="75AA3186" w14:textId="77777777">
      <w:pPr>
        <w:jc w:val="both"/>
      </w:pPr>
      <w:r>
        <w:t>Nhóm thực hiện xin cảm ơn giảng viên hướng dẫn đã cung cấp định hướng học thuật và góp ý để nhóm hoàn thiện đề tài. Các kiến thức về phân tích hệ thống, phát triển web, cơ sở dữ liệu, kiểm thử và bảo mật là nền tảng để nhóm xây dựng sản phẩm và biên soạn báo cáo này.</w:t>
      </w:r>
    </w:p>
    <w:p w14:paraId="1D3ACEB4" w14:textId="77777777">
      <w:pPr>
        <w:jc w:val="both"/>
      </w:pPr>
      <w:r>
        <w:t>Nhóm cũng ghi nhận sự hỗ trợ của các tài liệu kỹ thuật chính thức từ React, TypeScript, Vite, Cloudflare, Drizzle ORM, Geoapify, MDN và OWASP. Những nguồn này giúp nhóm đối chiếu cách tổ chức ứng dụng, giao tiếp HTTP, lưu trữ dữ liệu, thiết kế giao diện đáp ứng và bảo vệ luồng quản trị.</w:t>
      </w:r>
    </w:p>
    <w:p w14:paraId="74188DF4" w14:textId="77777777">
      <w:pPr>
        <w:jc w:val="both"/>
      </w:pPr>
      <w:r>
        <w:t>Do giới hạn về thời gian, hạ tầng và dữ liệu vận hành thực tế, sản phẩm hiện mới được kiểm chứng trong môi trường local. Nhóm mong nhận được nhận xét của giảng viên để tiếp tục cải thiện kiến trúc, chất lượng kiểm thử và khả năng triển khai thực tế.</w:t>
      </w:r>
    </w:p>
    <w:p w14:paraId="6D0ABD2D" w14:textId="77777777">
      <w:pPr>
        <w:pStyle w:val="Heading1"/>
        <w:pageBreakBefore/>
        <w:jc w:val="center"/>
      </w:pPr>
      <w:bookmarkStart w:id="2" w:name="_Toc239708962"/>
      <w:r>
        <w:lastRenderedPageBreak/>
        <w:t>L</w:t>
      </w:r>
      <w:r>
        <w:t>Ờ</w:t>
      </w:r>
      <w:r>
        <w:t>I CAM ĐOAN</w:t>
      </w:r>
      <w:bookmarkEnd w:id="2"/>
    </w:p>
    <w:p w14:paraId="50086B25" w14:textId="77777777">
      <w:pPr>
        <w:jc w:val="both"/>
      </w:pPr>
      <w:r>
        <w:t>Nhóm thực hiện cam đoan nội dung báo cáo được tổng hợp từ source code, tài liệu và kết quả kiểm thử hiện có của dự án “Trà Sữa Ngon”. Các nhận định kỹ thuật trong báo cáo đều có thể đối chiếu với tệp nguồn hoặc tài liệu tham khảo được liệt kê. Những chức năng chưa có bằng chứng triển khai được ghi rõ là “Chưa được triển khai” hoặc “Cần bổ sung”.</w:t>
      </w:r>
    </w:p>
    <w:p w14:paraId="6E0357C2" w14:textId="77777777">
      <w:pPr>
        <w:jc w:val="both"/>
      </w:pPr>
      <w:r>
        <w:t>Nhóm không đưa mật khẩu, khóa API, token, chuỗi kết nối hay dữ liệu khách hàng thật vào báo cáo. Những hình minh họa giao diện sử dụng dữ liệu mẫu và không thể hiện giao dịch thanh toán thật. Nhóm chịu trách nhiệm về tính trung thực của phần nội dung sau khi điền đầy đủ thông tin cá nhân, môn học và đơn vị đào tạo trên trang bìa.</w:t>
      </w:r>
    </w:p>
    <w:p w14:paraId="114AAE35" w14:textId="77777777">
      <w:pPr>
        <w:pStyle w:val="Heading1"/>
        <w:pageBreakBefore/>
        <w:jc w:val="center"/>
      </w:pPr>
      <w:bookmarkStart w:id="3" w:name="_Toc239708963"/>
      <w:r>
        <w:lastRenderedPageBreak/>
        <w:t>TÓM T</w:t>
      </w:r>
      <w:r>
        <w:t>Ắ</w:t>
      </w:r>
      <w:r>
        <w:t>T Đ</w:t>
      </w:r>
      <w:r>
        <w:t>Ề</w:t>
      </w:r>
      <w:r>
        <w:t xml:space="preserve"> TÀI</w:t>
      </w:r>
      <w:bookmarkEnd w:id="3"/>
    </w:p>
    <w:p w14:paraId="7909DD20" w14:textId="77777777">
      <w:pPr>
        <w:jc w:val="both"/>
      </w:pPr>
      <w:r>
        <w:t>Đề tài xây dựng website thương mại điện tử “Trà Sữa Ngon” phục vụ hai nhóm người dùng. Khách hàng có thể xem thực đơn, tìm kiếm và lọc món, tùy chỉnh size, lượng đường, lượng đá và topping, quản lý giỏ hàng, nhập thông tin giao hàng, chọn COD hoặc QR mô phỏng và nhận mã đơn. Nhân sự nội bộ có thể đăng nhập trang quản trị, xem số liệu tổng quan, tìm kiếm đơn, xem chi tiết, chuyển trạng thái theo quy tắc và xác nhận tiền COD trong điều kiện cho phép.</w:t>
      </w:r>
    </w:p>
    <w:p w14:paraId="0A750578" w14:textId="77777777">
      <w:pPr>
        <w:jc w:val="both"/>
      </w:pPr>
      <w:r>
        <w:t>Hệ thống sử dụng React 19 và TypeScript trên Vinext/Vite. Phần backend chạy theo mô hình route handler và Cloudflare Worker. Dữ liệu đơn hàng, thanh toán, phiên quản trị, lịch sử trạng thái và nhật ký thao tác được thiết kế cho Cloudflare D1 thông qua Drizzle ORM. Danh mục và quy tắc giá là dữ liệu TypeScript nội bộ; máy chủ luôn tính lại giá khi tạo đơn. Geoapify chỉ được gọi từ backend để gợi ý tối đa năm địa chỉ tại Việt Nam, còn khóa API được đọc từ biến môi trường.</w:t>
      </w:r>
    </w:p>
    <w:p w14:paraId="465F9559" w14:textId="77777777">
      <w:pPr>
        <w:jc w:val="both"/>
      </w:pPr>
      <w:r>
        <w:t>Kết quả trong repository cho thấy production build, lint, type check và 11 integration test đã chạy thành công trên Windows theo báo cáo kiểm thử ngày 30/08/2026. Giao diện cửa hàng đã được kiểm tra trên 16 kích thước từ 320 × 568 đến 1920 × 1080 bằng Chromium tích hợp; trang đăng nhập admin được kiểm tra ở bốn kích thước đại diện. Firefox, Safari, Edge và Chrome độc lập chưa được kiểm tra trực tiếp. Hệ thống chưa triển khai production, chưa có thanh toán thật, quản lý tồn kho, khuyến mãi, tài khoản khách h</w:t>
      </w:r>
      <w:r>
        <w:t>àng hoặc trang theo dõi đơn dành cho khách.</w:t>
      </w:r>
    </w:p>
    <w:p w14:paraId="5BF15F7B" w14:textId="77777777">
      <w:pPr>
        <w:jc w:val="both"/>
      </w:pPr>
      <w:r>
        <w:rPr>
          <w:b/>
        </w:rPr>
        <w:t>Từ khóa:</w:t>
      </w:r>
      <w:r>
        <w:t xml:space="preserve"> thương mại điện tử, trà sữa, React, TypeScript, Cloudflare D1, giỏ hàng, quản trị đơn hàng.</w:t>
      </w:r>
    </w:p>
    <w:p w14:paraId="55E8DDF4" w14:textId="77777777">
      <w:pPr>
        <w:pStyle w:val="Heading1"/>
        <w:pageBreakBefore/>
        <w:jc w:val="center"/>
      </w:pPr>
      <w:bookmarkStart w:id="4" w:name="_Toc239708964"/>
      <w:r>
        <w:lastRenderedPageBreak/>
        <w:t>M</w:t>
      </w:r>
      <w:r>
        <w:t>Ụ</w:t>
      </w:r>
      <w:r>
        <w:t>C L</w:t>
      </w:r>
      <w:r>
        <w:t>Ụ</w:t>
      </w:r>
      <w:r>
        <w:t>C</w:t>
      </w:r>
      <w:bookmarkEnd w:id="4"/>
    </w:p>
    <w:p w14:paraId="10E436E3" w14:textId="3899E207">
      <w:pPr>
        <w:pStyle w:val="TOC1"/>
        <w:tabs>
          <w:tab w:val="right" w:leader="dot" w:pos="9061"/>
        </w:tabs>
        <w:rPr>
          <w:rFonts w:asciiTheme="minorHAnsi" w:eastAsiaTheme="minorEastAsia" w:hAnsiTheme="minorHAnsi"/>
          <w:noProof/>
          <w:kern w:val="2"/>
          <w:sz w:val="24"/>
          <w:szCs w:val="24"/>
          <w14:ligatures w14:val="standardContextual"/>
        </w:rPr>
      </w:pPr>
      <w:r>
        <w:fldChar w:fldCharType="begin"/>
      </w:r>
      <w:r>
        <w:instrText xml:space="preserve"> TOC \o "1-2" \h \z \u </w:instrText>
      </w:r>
      <w:r>
        <w:fldChar w:fldCharType="separate"/>
      </w:r>
      <w:hyperlink w:anchor="_Toc239708960" w:history="1">
        <w:r>
          <w:rPr>
            <w:rStyle w:val="Hyperlink"/>
            <w:noProof/>
          </w:rPr>
          <w:t>NHẬN XÉT CỦA GIẢNG VIÊN</w:t>
        </w:r>
        <w:r>
          <w:rPr>
            <w:noProof/>
            <w:webHidden/>
          </w:rPr>
          <w:tab/>
        </w:r>
        <w:r>
          <w:rPr>
            <w:noProof/>
            <w:webHidden/>
          </w:rPr>
          <w:fldChar w:fldCharType="begin"/>
        </w:r>
        <w:r>
          <w:rPr>
            <w:noProof/>
            <w:webHidden/>
          </w:rPr>
          <w:instrText xml:space="preserve"> PAGEREF _Toc239708960 \h </w:instrText>
        </w:r>
        <w:r>
          <w:rPr>
            <w:noProof/>
            <w:webHidden/>
          </w:rPr>
        </w:r>
        <w:r>
          <w:rPr>
            <w:noProof/>
            <w:webHidden/>
          </w:rPr>
          <w:fldChar w:fldCharType="separate"/>
        </w:r>
        <w:r>
          <w:rPr>
            <w:noProof/>
            <w:webHidden/>
          </w:rPr>
          <w:t>1</w:t>
        </w:r>
        <w:r>
          <w:rPr>
            <w:noProof/>
            <w:webHidden/>
          </w:rPr>
          <w:fldChar w:fldCharType="end"/>
        </w:r>
      </w:hyperlink>
    </w:p>
    <w:p w14:paraId="1E1A6EE5" w14:textId="2A09C080">
      <w:pPr>
        <w:pStyle w:val="TOC1"/>
        <w:tabs>
          <w:tab w:val="right" w:leader="dot" w:pos="9061"/>
        </w:tabs>
        <w:rPr>
          <w:rFonts w:asciiTheme="minorHAnsi" w:eastAsiaTheme="minorEastAsia" w:hAnsiTheme="minorHAnsi"/>
          <w:noProof/>
          <w:kern w:val="2"/>
          <w:sz w:val="24"/>
          <w:szCs w:val="24"/>
          <w14:ligatures w14:val="standardContextual"/>
        </w:rPr>
      </w:pPr>
      <w:hyperlink w:anchor="_Toc239708961" w:history="1">
        <w:r>
          <w:rPr>
            <w:rStyle w:val="Hyperlink"/>
            <w:noProof/>
          </w:rPr>
          <w:t>LỜI CẢM ƠN</w:t>
        </w:r>
        <w:r>
          <w:rPr>
            <w:noProof/>
            <w:webHidden/>
          </w:rPr>
          <w:tab/>
        </w:r>
        <w:r>
          <w:rPr>
            <w:noProof/>
            <w:webHidden/>
          </w:rPr>
          <w:fldChar w:fldCharType="begin"/>
        </w:r>
        <w:r>
          <w:rPr>
            <w:noProof/>
            <w:webHidden/>
          </w:rPr>
          <w:instrText xml:space="preserve"> PAGEREF _Toc239708961 \h </w:instrText>
        </w:r>
        <w:r>
          <w:rPr>
            <w:noProof/>
            <w:webHidden/>
          </w:rPr>
        </w:r>
        <w:r>
          <w:rPr>
            <w:noProof/>
            <w:webHidden/>
          </w:rPr>
          <w:fldChar w:fldCharType="separate"/>
        </w:r>
        <w:r>
          <w:rPr>
            <w:noProof/>
            <w:webHidden/>
          </w:rPr>
          <w:t>2</w:t>
        </w:r>
        <w:r>
          <w:rPr>
            <w:noProof/>
            <w:webHidden/>
          </w:rPr>
          <w:fldChar w:fldCharType="end"/>
        </w:r>
      </w:hyperlink>
    </w:p>
    <w:p w14:paraId="771D0527" w14:textId="278EC5BC">
      <w:pPr>
        <w:pStyle w:val="TOC1"/>
        <w:tabs>
          <w:tab w:val="right" w:leader="dot" w:pos="9061"/>
        </w:tabs>
        <w:rPr>
          <w:rFonts w:asciiTheme="minorHAnsi" w:eastAsiaTheme="minorEastAsia" w:hAnsiTheme="minorHAnsi"/>
          <w:noProof/>
          <w:kern w:val="2"/>
          <w:sz w:val="24"/>
          <w:szCs w:val="24"/>
          <w14:ligatures w14:val="standardContextual"/>
        </w:rPr>
      </w:pPr>
      <w:hyperlink w:anchor="_Toc239708962" w:history="1">
        <w:r>
          <w:rPr>
            <w:rStyle w:val="Hyperlink"/>
            <w:noProof/>
          </w:rPr>
          <w:t>LỜI CAM ĐOAN</w:t>
        </w:r>
        <w:r>
          <w:rPr>
            <w:noProof/>
            <w:webHidden/>
          </w:rPr>
          <w:tab/>
        </w:r>
        <w:r>
          <w:rPr>
            <w:noProof/>
            <w:webHidden/>
          </w:rPr>
          <w:fldChar w:fldCharType="begin"/>
        </w:r>
        <w:r>
          <w:rPr>
            <w:noProof/>
            <w:webHidden/>
          </w:rPr>
          <w:instrText xml:space="preserve"> PAGEREF _Toc239708962 \h </w:instrText>
        </w:r>
        <w:r>
          <w:rPr>
            <w:noProof/>
            <w:webHidden/>
          </w:rPr>
        </w:r>
        <w:r>
          <w:rPr>
            <w:noProof/>
            <w:webHidden/>
          </w:rPr>
          <w:fldChar w:fldCharType="separate"/>
        </w:r>
        <w:r>
          <w:rPr>
            <w:noProof/>
            <w:webHidden/>
          </w:rPr>
          <w:t>3</w:t>
        </w:r>
        <w:r>
          <w:rPr>
            <w:noProof/>
            <w:webHidden/>
          </w:rPr>
          <w:fldChar w:fldCharType="end"/>
        </w:r>
      </w:hyperlink>
    </w:p>
    <w:p w14:paraId="2F5BB1B0" w14:textId="0083D59C">
      <w:pPr>
        <w:pStyle w:val="TOC1"/>
        <w:tabs>
          <w:tab w:val="right" w:leader="dot" w:pos="9061"/>
        </w:tabs>
        <w:rPr>
          <w:rFonts w:asciiTheme="minorHAnsi" w:eastAsiaTheme="minorEastAsia" w:hAnsiTheme="minorHAnsi"/>
          <w:noProof/>
          <w:kern w:val="2"/>
          <w:sz w:val="24"/>
          <w:szCs w:val="24"/>
          <w14:ligatures w14:val="standardContextual"/>
        </w:rPr>
      </w:pPr>
      <w:hyperlink w:anchor="_Toc239708963" w:history="1">
        <w:r>
          <w:rPr>
            <w:rStyle w:val="Hyperlink"/>
            <w:noProof/>
          </w:rPr>
          <w:t>TÓM TẮT ĐỀ TÀI</w:t>
        </w:r>
        <w:r>
          <w:rPr>
            <w:noProof/>
            <w:webHidden/>
          </w:rPr>
          <w:tab/>
        </w:r>
        <w:r>
          <w:rPr>
            <w:noProof/>
            <w:webHidden/>
          </w:rPr>
          <w:fldChar w:fldCharType="begin"/>
        </w:r>
        <w:r>
          <w:rPr>
            <w:noProof/>
            <w:webHidden/>
          </w:rPr>
          <w:instrText xml:space="preserve"> PAGEREF _Toc239708963 \h </w:instrText>
        </w:r>
        <w:r>
          <w:rPr>
            <w:noProof/>
            <w:webHidden/>
          </w:rPr>
        </w:r>
        <w:r>
          <w:rPr>
            <w:noProof/>
            <w:webHidden/>
          </w:rPr>
          <w:fldChar w:fldCharType="separate"/>
        </w:r>
        <w:r>
          <w:rPr>
            <w:noProof/>
            <w:webHidden/>
          </w:rPr>
          <w:t>4</w:t>
        </w:r>
        <w:r>
          <w:rPr>
            <w:noProof/>
            <w:webHidden/>
          </w:rPr>
          <w:fldChar w:fldCharType="end"/>
        </w:r>
      </w:hyperlink>
    </w:p>
    <w:p w14:paraId="6BBC84FA" w14:textId="75E3C743">
      <w:pPr>
        <w:pStyle w:val="TOC1"/>
        <w:tabs>
          <w:tab w:val="right" w:leader="dot" w:pos="9061"/>
        </w:tabs>
        <w:rPr>
          <w:rFonts w:asciiTheme="minorHAnsi" w:eastAsiaTheme="minorEastAsia" w:hAnsiTheme="minorHAnsi"/>
          <w:noProof/>
          <w:kern w:val="2"/>
          <w:sz w:val="24"/>
          <w:szCs w:val="24"/>
          <w14:ligatures w14:val="standardContextual"/>
        </w:rPr>
      </w:pPr>
      <w:hyperlink w:anchor="_Toc239708964" w:history="1">
        <w:r>
          <w:rPr>
            <w:rStyle w:val="Hyperlink"/>
            <w:noProof/>
          </w:rPr>
          <w:t>MỤC LỤC</w:t>
        </w:r>
        <w:r>
          <w:rPr>
            <w:noProof/>
            <w:webHidden/>
          </w:rPr>
          <w:tab/>
        </w:r>
        <w:r>
          <w:rPr>
            <w:noProof/>
            <w:webHidden/>
          </w:rPr>
          <w:fldChar w:fldCharType="begin"/>
        </w:r>
        <w:r>
          <w:rPr>
            <w:noProof/>
            <w:webHidden/>
          </w:rPr>
          <w:instrText xml:space="preserve"> PAGEREF _Toc239708964 \h </w:instrText>
        </w:r>
        <w:r>
          <w:rPr>
            <w:noProof/>
            <w:webHidden/>
          </w:rPr>
        </w:r>
        <w:r>
          <w:rPr>
            <w:noProof/>
            <w:webHidden/>
          </w:rPr>
          <w:fldChar w:fldCharType="separate"/>
        </w:r>
        <w:r>
          <w:rPr>
            <w:noProof/>
            <w:webHidden/>
          </w:rPr>
          <w:t>5</w:t>
        </w:r>
        <w:r>
          <w:rPr>
            <w:noProof/>
            <w:webHidden/>
          </w:rPr>
          <w:fldChar w:fldCharType="end"/>
        </w:r>
      </w:hyperlink>
    </w:p>
    <w:p w14:paraId="3A465512" w14:textId="11CCBB17">
      <w:pPr>
        <w:pStyle w:val="TOC1"/>
        <w:tabs>
          <w:tab w:val="right" w:leader="dot" w:pos="9061"/>
        </w:tabs>
        <w:rPr>
          <w:rFonts w:asciiTheme="minorHAnsi" w:eastAsiaTheme="minorEastAsia" w:hAnsiTheme="minorHAnsi"/>
          <w:noProof/>
          <w:kern w:val="2"/>
          <w:sz w:val="24"/>
          <w:szCs w:val="24"/>
          <w14:ligatures w14:val="standardContextual"/>
        </w:rPr>
      </w:pPr>
      <w:hyperlink w:anchor="_Toc239708965" w:history="1">
        <w:r>
          <w:rPr>
            <w:rStyle w:val="Hyperlink"/>
            <w:noProof/>
          </w:rPr>
          <w:t>DANH MỤC HÌNH ẢNH</w:t>
        </w:r>
        <w:r>
          <w:rPr>
            <w:noProof/>
            <w:webHidden/>
          </w:rPr>
          <w:tab/>
        </w:r>
        <w:r>
          <w:rPr>
            <w:noProof/>
            <w:webHidden/>
          </w:rPr>
          <w:fldChar w:fldCharType="begin"/>
        </w:r>
        <w:r>
          <w:rPr>
            <w:noProof/>
            <w:webHidden/>
          </w:rPr>
          <w:instrText xml:space="preserve"> PAGEREF _Toc239708965 \h </w:instrText>
        </w:r>
        <w:r>
          <w:rPr>
            <w:noProof/>
            <w:webHidden/>
          </w:rPr>
        </w:r>
        <w:r>
          <w:rPr>
            <w:noProof/>
            <w:webHidden/>
          </w:rPr>
          <w:fldChar w:fldCharType="separate"/>
        </w:r>
        <w:r>
          <w:rPr>
            <w:noProof/>
            <w:webHidden/>
          </w:rPr>
          <w:t>9</w:t>
        </w:r>
        <w:r>
          <w:rPr>
            <w:noProof/>
            <w:webHidden/>
          </w:rPr>
          <w:fldChar w:fldCharType="end"/>
        </w:r>
      </w:hyperlink>
    </w:p>
    <w:p w14:paraId="373A5CE5" w14:textId="7AC05C43">
      <w:pPr>
        <w:pStyle w:val="TOC1"/>
        <w:tabs>
          <w:tab w:val="right" w:leader="dot" w:pos="9061"/>
        </w:tabs>
        <w:rPr>
          <w:rFonts w:asciiTheme="minorHAnsi" w:eastAsiaTheme="minorEastAsia" w:hAnsiTheme="minorHAnsi"/>
          <w:noProof/>
          <w:kern w:val="2"/>
          <w:sz w:val="24"/>
          <w:szCs w:val="24"/>
          <w14:ligatures w14:val="standardContextual"/>
        </w:rPr>
      </w:pPr>
      <w:hyperlink w:anchor="_Toc239708966" w:history="1">
        <w:r>
          <w:rPr>
            <w:rStyle w:val="Hyperlink"/>
            <w:noProof/>
          </w:rPr>
          <w:t>DANH MỤC BẢNG</w:t>
        </w:r>
        <w:r>
          <w:rPr>
            <w:noProof/>
            <w:webHidden/>
          </w:rPr>
          <w:tab/>
        </w:r>
        <w:r>
          <w:rPr>
            <w:noProof/>
            <w:webHidden/>
          </w:rPr>
          <w:fldChar w:fldCharType="begin"/>
        </w:r>
        <w:r>
          <w:rPr>
            <w:noProof/>
            <w:webHidden/>
          </w:rPr>
          <w:instrText xml:space="preserve"> PAGEREF _Toc239708966 \h </w:instrText>
        </w:r>
        <w:r>
          <w:rPr>
            <w:noProof/>
            <w:webHidden/>
          </w:rPr>
        </w:r>
        <w:r>
          <w:rPr>
            <w:noProof/>
            <w:webHidden/>
          </w:rPr>
          <w:fldChar w:fldCharType="separate"/>
        </w:r>
        <w:r>
          <w:rPr>
            <w:noProof/>
            <w:webHidden/>
          </w:rPr>
          <w:t>10</w:t>
        </w:r>
        <w:r>
          <w:rPr>
            <w:noProof/>
            <w:webHidden/>
          </w:rPr>
          <w:fldChar w:fldCharType="end"/>
        </w:r>
      </w:hyperlink>
    </w:p>
    <w:p w14:paraId="550A905C" w14:textId="67078335">
      <w:pPr>
        <w:pStyle w:val="TOC1"/>
        <w:tabs>
          <w:tab w:val="right" w:leader="dot" w:pos="9061"/>
        </w:tabs>
        <w:rPr>
          <w:rFonts w:asciiTheme="minorHAnsi" w:eastAsiaTheme="minorEastAsia" w:hAnsiTheme="minorHAnsi"/>
          <w:noProof/>
          <w:kern w:val="2"/>
          <w:sz w:val="24"/>
          <w:szCs w:val="24"/>
          <w14:ligatures w14:val="standardContextual"/>
        </w:rPr>
      </w:pPr>
      <w:hyperlink w:anchor="_Toc239708967" w:history="1">
        <w:r>
          <w:rPr>
            <w:rStyle w:val="Hyperlink"/>
            <w:noProof/>
          </w:rPr>
          <w:t>DANH MỤC TỪ VIẾT TẮT</w:t>
        </w:r>
        <w:r>
          <w:rPr>
            <w:noProof/>
            <w:webHidden/>
          </w:rPr>
          <w:tab/>
        </w:r>
        <w:r>
          <w:rPr>
            <w:noProof/>
            <w:webHidden/>
          </w:rPr>
          <w:fldChar w:fldCharType="begin"/>
        </w:r>
        <w:r>
          <w:rPr>
            <w:noProof/>
            <w:webHidden/>
          </w:rPr>
          <w:instrText xml:space="preserve"> PAGEREF _Toc239708967 \h </w:instrText>
        </w:r>
        <w:r>
          <w:rPr>
            <w:noProof/>
            <w:webHidden/>
          </w:rPr>
        </w:r>
        <w:r>
          <w:rPr>
            <w:noProof/>
            <w:webHidden/>
          </w:rPr>
          <w:fldChar w:fldCharType="separate"/>
        </w:r>
        <w:r>
          <w:rPr>
            <w:noProof/>
            <w:webHidden/>
          </w:rPr>
          <w:t>11</w:t>
        </w:r>
        <w:r>
          <w:rPr>
            <w:noProof/>
            <w:webHidden/>
          </w:rPr>
          <w:fldChar w:fldCharType="end"/>
        </w:r>
      </w:hyperlink>
    </w:p>
    <w:p w14:paraId="11510B17" w14:textId="37260FD4">
      <w:pPr>
        <w:pStyle w:val="TOC1"/>
        <w:tabs>
          <w:tab w:val="right" w:leader="dot" w:pos="9061"/>
        </w:tabs>
        <w:rPr>
          <w:rFonts w:asciiTheme="minorHAnsi" w:eastAsiaTheme="minorEastAsia" w:hAnsiTheme="minorHAnsi"/>
          <w:noProof/>
          <w:kern w:val="2"/>
          <w:sz w:val="24"/>
          <w:szCs w:val="24"/>
          <w14:ligatures w14:val="standardContextual"/>
        </w:rPr>
      </w:pPr>
      <w:hyperlink w:anchor="_Toc239708968" w:history="1">
        <w:r>
          <w:rPr>
            <w:rStyle w:val="Hyperlink"/>
            <w:noProof/>
          </w:rPr>
          <w:t>CHƯƠNG 1 – TỔNG QUAN ĐỀ TÀI</w:t>
        </w:r>
        <w:r>
          <w:rPr>
            <w:noProof/>
            <w:webHidden/>
          </w:rPr>
          <w:tab/>
        </w:r>
        <w:r>
          <w:rPr>
            <w:noProof/>
            <w:webHidden/>
          </w:rPr>
          <w:fldChar w:fldCharType="begin"/>
        </w:r>
        <w:r>
          <w:rPr>
            <w:noProof/>
            <w:webHidden/>
          </w:rPr>
          <w:instrText xml:space="preserve"> PAGEREF _Toc239708968 \h </w:instrText>
        </w:r>
        <w:r>
          <w:rPr>
            <w:noProof/>
            <w:webHidden/>
          </w:rPr>
        </w:r>
        <w:r>
          <w:rPr>
            <w:noProof/>
            <w:webHidden/>
          </w:rPr>
          <w:fldChar w:fldCharType="separate"/>
        </w:r>
        <w:r>
          <w:rPr>
            <w:noProof/>
            <w:webHidden/>
          </w:rPr>
          <w:t>12</w:t>
        </w:r>
        <w:r>
          <w:rPr>
            <w:noProof/>
            <w:webHidden/>
          </w:rPr>
          <w:fldChar w:fldCharType="end"/>
        </w:r>
      </w:hyperlink>
    </w:p>
    <w:p w14:paraId="6D2339E2" w14:textId="3044B64F">
      <w:pPr>
        <w:pStyle w:val="TOC2"/>
        <w:tabs>
          <w:tab w:val="right" w:leader="dot" w:pos="9061"/>
        </w:tabs>
        <w:rPr>
          <w:rFonts w:asciiTheme="minorHAnsi" w:eastAsiaTheme="minorEastAsia" w:hAnsiTheme="minorHAnsi"/>
          <w:noProof/>
          <w:kern w:val="2"/>
          <w:sz w:val="24"/>
          <w:szCs w:val="24"/>
          <w14:ligatures w14:val="standardContextual"/>
        </w:rPr>
      </w:pPr>
      <w:hyperlink w:anchor="_Toc239708969" w:history="1">
        <w:r>
          <w:rPr>
            <w:rStyle w:val="Hyperlink"/>
            <w:noProof/>
          </w:rPr>
          <w:t>1.1 Bối cảnh thương mại điện tử trong ngành đồ uống</w:t>
        </w:r>
        <w:r>
          <w:rPr>
            <w:noProof/>
            <w:webHidden/>
          </w:rPr>
          <w:tab/>
        </w:r>
        <w:r>
          <w:rPr>
            <w:noProof/>
            <w:webHidden/>
          </w:rPr>
          <w:fldChar w:fldCharType="begin"/>
        </w:r>
        <w:r>
          <w:rPr>
            <w:noProof/>
            <w:webHidden/>
          </w:rPr>
          <w:instrText xml:space="preserve"> PAGEREF _Toc239708969 \h </w:instrText>
        </w:r>
        <w:r>
          <w:rPr>
            <w:noProof/>
            <w:webHidden/>
          </w:rPr>
        </w:r>
        <w:r>
          <w:rPr>
            <w:noProof/>
            <w:webHidden/>
          </w:rPr>
          <w:fldChar w:fldCharType="separate"/>
        </w:r>
        <w:r>
          <w:rPr>
            <w:noProof/>
            <w:webHidden/>
          </w:rPr>
          <w:t>12</w:t>
        </w:r>
        <w:r>
          <w:rPr>
            <w:noProof/>
            <w:webHidden/>
          </w:rPr>
          <w:fldChar w:fldCharType="end"/>
        </w:r>
      </w:hyperlink>
    </w:p>
    <w:p w14:paraId="7B708CB5" w14:textId="07C0F35A">
      <w:pPr>
        <w:pStyle w:val="TOC2"/>
        <w:tabs>
          <w:tab w:val="right" w:leader="dot" w:pos="9061"/>
        </w:tabs>
        <w:rPr>
          <w:rFonts w:asciiTheme="minorHAnsi" w:eastAsiaTheme="minorEastAsia" w:hAnsiTheme="minorHAnsi"/>
          <w:noProof/>
          <w:kern w:val="2"/>
          <w:sz w:val="24"/>
          <w:szCs w:val="24"/>
          <w14:ligatures w14:val="standardContextual"/>
        </w:rPr>
      </w:pPr>
      <w:hyperlink w:anchor="_Toc239708970" w:history="1">
        <w:r>
          <w:rPr>
            <w:rStyle w:val="Hyperlink"/>
            <w:noProof/>
          </w:rPr>
          <w:t>1.2 Lý do chọn đề tài</w:t>
        </w:r>
        <w:r>
          <w:rPr>
            <w:noProof/>
            <w:webHidden/>
          </w:rPr>
          <w:tab/>
        </w:r>
        <w:r>
          <w:rPr>
            <w:noProof/>
            <w:webHidden/>
          </w:rPr>
          <w:fldChar w:fldCharType="begin"/>
        </w:r>
        <w:r>
          <w:rPr>
            <w:noProof/>
            <w:webHidden/>
          </w:rPr>
          <w:instrText xml:space="preserve"> PAGEREF _Toc239708970 \h </w:instrText>
        </w:r>
        <w:r>
          <w:rPr>
            <w:noProof/>
            <w:webHidden/>
          </w:rPr>
        </w:r>
        <w:r>
          <w:rPr>
            <w:noProof/>
            <w:webHidden/>
          </w:rPr>
          <w:fldChar w:fldCharType="separate"/>
        </w:r>
        <w:r>
          <w:rPr>
            <w:noProof/>
            <w:webHidden/>
          </w:rPr>
          <w:t>12</w:t>
        </w:r>
        <w:r>
          <w:rPr>
            <w:noProof/>
            <w:webHidden/>
          </w:rPr>
          <w:fldChar w:fldCharType="end"/>
        </w:r>
      </w:hyperlink>
    </w:p>
    <w:p w14:paraId="27D2F477" w14:textId="2D4F0826">
      <w:pPr>
        <w:pStyle w:val="TOC2"/>
        <w:tabs>
          <w:tab w:val="right" w:leader="dot" w:pos="9061"/>
        </w:tabs>
        <w:rPr>
          <w:rFonts w:asciiTheme="minorHAnsi" w:eastAsiaTheme="minorEastAsia" w:hAnsiTheme="minorHAnsi"/>
          <w:noProof/>
          <w:kern w:val="2"/>
          <w:sz w:val="24"/>
          <w:szCs w:val="24"/>
          <w14:ligatures w14:val="standardContextual"/>
        </w:rPr>
      </w:pPr>
      <w:hyperlink w:anchor="_Toc239708971" w:history="1">
        <w:r>
          <w:rPr>
            <w:rStyle w:val="Hyperlink"/>
            <w:noProof/>
          </w:rPr>
          <w:t>1.3 Vấn đề cần giải quyết</w:t>
        </w:r>
        <w:r>
          <w:rPr>
            <w:noProof/>
            <w:webHidden/>
          </w:rPr>
          <w:tab/>
        </w:r>
        <w:r>
          <w:rPr>
            <w:noProof/>
            <w:webHidden/>
          </w:rPr>
          <w:fldChar w:fldCharType="begin"/>
        </w:r>
        <w:r>
          <w:rPr>
            <w:noProof/>
            <w:webHidden/>
          </w:rPr>
          <w:instrText xml:space="preserve"> PAGEREF _Toc239708971 \h </w:instrText>
        </w:r>
        <w:r>
          <w:rPr>
            <w:noProof/>
            <w:webHidden/>
          </w:rPr>
        </w:r>
        <w:r>
          <w:rPr>
            <w:noProof/>
            <w:webHidden/>
          </w:rPr>
          <w:fldChar w:fldCharType="separate"/>
        </w:r>
        <w:r>
          <w:rPr>
            <w:noProof/>
            <w:webHidden/>
          </w:rPr>
          <w:t>12</w:t>
        </w:r>
        <w:r>
          <w:rPr>
            <w:noProof/>
            <w:webHidden/>
          </w:rPr>
          <w:fldChar w:fldCharType="end"/>
        </w:r>
      </w:hyperlink>
    </w:p>
    <w:p w14:paraId="62F944AE" w14:textId="14D579FD">
      <w:pPr>
        <w:pStyle w:val="TOC2"/>
        <w:tabs>
          <w:tab w:val="right" w:leader="dot" w:pos="9061"/>
        </w:tabs>
        <w:rPr>
          <w:rFonts w:asciiTheme="minorHAnsi" w:eastAsiaTheme="minorEastAsia" w:hAnsiTheme="minorHAnsi"/>
          <w:noProof/>
          <w:kern w:val="2"/>
          <w:sz w:val="24"/>
          <w:szCs w:val="24"/>
          <w14:ligatures w14:val="standardContextual"/>
        </w:rPr>
      </w:pPr>
      <w:hyperlink w:anchor="_Toc239708972" w:history="1">
        <w:r>
          <w:rPr>
            <w:rStyle w:val="Hyperlink"/>
            <w:noProof/>
          </w:rPr>
          <w:t>1.4 Mục tiêu của đề tài</w:t>
        </w:r>
        <w:r>
          <w:rPr>
            <w:noProof/>
            <w:webHidden/>
          </w:rPr>
          <w:tab/>
        </w:r>
        <w:r>
          <w:rPr>
            <w:noProof/>
            <w:webHidden/>
          </w:rPr>
          <w:fldChar w:fldCharType="begin"/>
        </w:r>
        <w:r>
          <w:rPr>
            <w:noProof/>
            <w:webHidden/>
          </w:rPr>
          <w:instrText xml:space="preserve"> PAGEREF _Toc239708972 \h </w:instrText>
        </w:r>
        <w:r>
          <w:rPr>
            <w:noProof/>
            <w:webHidden/>
          </w:rPr>
        </w:r>
        <w:r>
          <w:rPr>
            <w:noProof/>
            <w:webHidden/>
          </w:rPr>
          <w:fldChar w:fldCharType="separate"/>
        </w:r>
        <w:r>
          <w:rPr>
            <w:noProof/>
            <w:webHidden/>
          </w:rPr>
          <w:t>13</w:t>
        </w:r>
        <w:r>
          <w:rPr>
            <w:noProof/>
            <w:webHidden/>
          </w:rPr>
          <w:fldChar w:fldCharType="end"/>
        </w:r>
      </w:hyperlink>
    </w:p>
    <w:p w14:paraId="0FCCC40B" w14:textId="3D618A44">
      <w:pPr>
        <w:pStyle w:val="TOC2"/>
        <w:tabs>
          <w:tab w:val="right" w:leader="dot" w:pos="9061"/>
        </w:tabs>
        <w:rPr>
          <w:rFonts w:asciiTheme="minorHAnsi" w:eastAsiaTheme="minorEastAsia" w:hAnsiTheme="minorHAnsi"/>
          <w:noProof/>
          <w:kern w:val="2"/>
          <w:sz w:val="24"/>
          <w:szCs w:val="24"/>
          <w14:ligatures w14:val="standardContextual"/>
        </w:rPr>
      </w:pPr>
      <w:hyperlink w:anchor="_Toc239708973" w:history="1">
        <w:r>
          <w:rPr>
            <w:rStyle w:val="Hyperlink"/>
            <w:noProof/>
          </w:rPr>
          <w:t>1.5 Đối tượng và phạm vi nghiên cứu</w:t>
        </w:r>
        <w:r>
          <w:rPr>
            <w:noProof/>
            <w:webHidden/>
          </w:rPr>
          <w:tab/>
        </w:r>
        <w:r>
          <w:rPr>
            <w:noProof/>
            <w:webHidden/>
          </w:rPr>
          <w:fldChar w:fldCharType="begin"/>
        </w:r>
        <w:r>
          <w:rPr>
            <w:noProof/>
            <w:webHidden/>
          </w:rPr>
          <w:instrText xml:space="preserve"> PAGEREF _Toc239708973 \h </w:instrText>
        </w:r>
        <w:r>
          <w:rPr>
            <w:noProof/>
            <w:webHidden/>
          </w:rPr>
        </w:r>
        <w:r>
          <w:rPr>
            <w:noProof/>
            <w:webHidden/>
          </w:rPr>
          <w:fldChar w:fldCharType="separate"/>
        </w:r>
        <w:r>
          <w:rPr>
            <w:noProof/>
            <w:webHidden/>
          </w:rPr>
          <w:t>13</w:t>
        </w:r>
        <w:r>
          <w:rPr>
            <w:noProof/>
            <w:webHidden/>
          </w:rPr>
          <w:fldChar w:fldCharType="end"/>
        </w:r>
      </w:hyperlink>
    </w:p>
    <w:p w14:paraId="3D89A500" w14:textId="07AD4B18">
      <w:pPr>
        <w:pStyle w:val="TOC2"/>
        <w:tabs>
          <w:tab w:val="right" w:leader="dot" w:pos="9061"/>
        </w:tabs>
        <w:rPr>
          <w:rFonts w:asciiTheme="minorHAnsi" w:eastAsiaTheme="minorEastAsia" w:hAnsiTheme="minorHAnsi"/>
          <w:noProof/>
          <w:kern w:val="2"/>
          <w:sz w:val="24"/>
          <w:szCs w:val="24"/>
          <w14:ligatures w14:val="standardContextual"/>
        </w:rPr>
      </w:pPr>
      <w:hyperlink w:anchor="_Toc239708974" w:history="1">
        <w:r>
          <w:rPr>
            <w:rStyle w:val="Hyperlink"/>
            <w:noProof/>
          </w:rPr>
          <w:t>1.6 Phương pháp thực hiện</w:t>
        </w:r>
        <w:r>
          <w:rPr>
            <w:noProof/>
            <w:webHidden/>
          </w:rPr>
          <w:tab/>
        </w:r>
        <w:r>
          <w:rPr>
            <w:noProof/>
            <w:webHidden/>
          </w:rPr>
          <w:fldChar w:fldCharType="begin"/>
        </w:r>
        <w:r>
          <w:rPr>
            <w:noProof/>
            <w:webHidden/>
          </w:rPr>
          <w:instrText xml:space="preserve"> PAGEREF _Toc239708974 \h </w:instrText>
        </w:r>
        <w:r>
          <w:rPr>
            <w:noProof/>
            <w:webHidden/>
          </w:rPr>
        </w:r>
        <w:r>
          <w:rPr>
            <w:noProof/>
            <w:webHidden/>
          </w:rPr>
          <w:fldChar w:fldCharType="separate"/>
        </w:r>
        <w:r>
          <w:rPr>
            <w:noProof/>
            <w:webHidden/>
          </w:rPr>
          <w:t>14</w:t>
        </w:r>
        <w:r>
          <w:rPr>
            <w:noProof/>
            <w:webHidden/>
          </w:rPr>
          <w:fldChar w:fldCharType="end"/>
        </w:r>
      </w:hyperlink>
    </w:p>
    <w:p w14:paraId="648BC405" w14:textId="4A041453">
      <w:pPr>
        <w:pStyle w:val="TOC2"/>
        <w:tabs>
          <w:tab w:val="right" w:leader="dot" w:pos="9061"/>
        </w:tabs>
        <w:rPr>
          <w:rFonts w:asciiTheme="minorHAnsi" w:eastAsiaTheme="minorEastAsia" w:hAnsiTheme="minorHAnsi"/>
          <w:noProof/>
          <w:kern w:val="2"/>
          <w:sz w:val="24"/>
          <w:szCs w:val="24"/>
          <w14:ligatures w14:val="standardContextual"/>
        </w:rPr>
      </w:pPr>
      <w:hyperlink w:anchor="_Toc239708975" w:history="1">
        <w:r>
          <w:rPr>
            <w:rStyle w:val="Hyperlink"/>
            <w:noProof/>
          </w:rPr>
          <w:t>1.7 Kết quả dự kiến và bố cục báo cáo</w:t>
        </w:r>
        <w:r>
          <w:rPr>
            <w:noProof/>
            <w:webHidden/>
          </w:rPr>
          <w:tab/>
        </w:r>
        <w:r>
          <w:rPr>
            <w:noProof/>
            <w:webHidden/>
          </w:rPr>
          <w:fldChar w:fldCharType="begin"/>
        </w:r>
        <w:r>
          <w:rPr>
            <w:noProof/>
            <w:webHidden/>
          </w:rPr>
          <w:instrText xml:space="preserve"> PAGEREF _Toc239708975 \h </w:instrText>
        </w:r>
        <w:r>
          <w:rPr>
            <w:noProof/>
            <w:webHidden/>
          </w:rPr>
        </w:r>
        <w:r>
          <w:rPr>
            <w:noProof/>
            <w:webHidden/>
          </w:rPr>
          <w:fldChar w:fldCharType="separate"/>
        </w:r>
        <w:r>
          <w:rPr>
            <w:noProof/>
            <w:webHidden/>
          </w:rPr>
          <w:t>14</w:t>
        </w:r>
        <w:r>
          <w:rPr>
            <w:noProof/>
            <w:webHidden/>
          </w:rPr>
          <w:fldChar w:fldCharType="end"/>
        </w:r>
      </w:hyperlink>
    </w:p>
    <w:p w14:paraId="60EBD78B" w14:textId="3FFF3D25">
      <w:pPr>
        <w:pStyle w:val="TOC1"/>
        <w:tabs>
          <w:tab w:val="right" w:leader="dot" w:pos="9061"/>
        </w:tabs>
        <w:rPr>
          <w:rFonts w:asciiTheme="minorHAnsi" w:eastAsiaTheme="minorEastAsia" w:hAnsiTheme="minorHAnsi"/>
          <w:noProof/>
          <w:kern w:val="2"/>
          <w:sz w:val="24"/>
          <w:szCs w:val="24"/>
          <w14:ligatures w14:val="standardContextual"/>
        </w:rPr>
      </w:pPr>
      <w:hyperlink w:anchor="_Toc239708976" w:history="1">
        <w:r>
          <w:rPr>
            <w:rStyle w:val="Hyperlink"/>
            <w:noProof/>
          </w:rPr>
          <w:t>CHƯƠNG 2 – CƠ SỞ LÝ THUYẾT VÀ CÔNG NGHỆ</w:t>
        </w:r>
        <w:r>
          <w:rPr>
            <w:noProof/>
            <w:webHidden/>
          </w:rPr>
          <w:tab/>
        </w:r>
        <w:r>
          <w:rPr>
            <w:noProof/>
            <w:webHidden/>
          </w:rPr>
          <w:fldChar w:fldCharType="begin"/>
        </w:r>
        <w:r>
          <w:rPr>
            <w:noProof/>
            <w:webHidden/>
          </w:rPr>
          <w:instrText xml:space="preserve"> PAGEREF _Toc239708976 \h </w:instrText>
        </w:r>
        <w:r>
          <w:rPr>
            <w:noProof/>
            <w:webHidden/>
          </w:rPr>
        </w:r>
        <w:r>
          <w:rPr>
            <w:noProof/>
            <w:webHidden/>
          </w:rPr>
          <w:fldChar w:fldCharType="separate"/>
        </w:r>
        <w:r>
          <w:rPr>
            <w:noProof/>
            <w:webHidden/>
          </w:rPr>
          <w:t>15</w:t>
        </w:r>
        <w:r>
          <w:rPr>
            <w:noProof/>
            <w:webHidden/>
          </w:rPr>
          <w:fldChar w:fldCharType="end"/>
        </w:r>
      </w:hyperlink>
    </w:p>
    <w:p w14:paraId="52B8E6A2" w14:textId="5D231E1D">
      <w:pPr>
        <w:pStyle w:val="TOC2"/>
        <w:tabs>
          <w:tab w:val="right" w:leader="dot" w:pos="9061"/>
        </w:tabs>
        <w:rPr>
          <w:rFonts w:asciiTheme="minorHAnsi" w:eastAsiaTheme="minorEastAsia" w:hAnsiTheme="minorHAnsi"/>
          <w:noProof/>
          <w:kern w:val="2"/>
          <w:sz w:val="24"/>
          <w:szCs w:val="24"/>
          <w14:ligatures w14:val="standardContextual"/>
        </w:rPr>
      </w:pPr>
      <w:hyperlink w:anchor="_Toc239708977" w:history="1">
        <w:r>
          <w:rPr>
            <w:rStyle w:val="Hyperlink"/>
            <w:noProof/>
          </w:rPr>
          <w:t>2.1 Website thương mại điện tử</w:t>
        </w:r>
        <w:r>
          <w:rPr>
            <w:noProof/>
            <w:webHidden/>
          </w:rPr>
          <w:tab/>
        </w:r>
        <w:r>
          <w:rPr>
            <w:noProof/>
            <w:webHidden/>
          </w:rPr>
          <w:fldChar w:fldCharType="begin"/>
        </w:r>
        <w:r>
          <w:rPr>
            <w:noProof/>
            <w:webHidden/>
          </w:rPr>
          <w:instrText xml:space="preserve"> PAGEREF _Toc239708977 \h </w:instrText>
        </w:r>
        <w:r>
          <w:rPr>
            <w:noProof/>
            <w:webHidden/>
          </w:rPr>
        </w:r>
        <w:r>
          <w:rPr>
            <w:noProof/>
            <w:webHidden/>
          </w:rPr>
          <w:fldChar w:fldCharType="separate"/>
        </w:r>
        <w:r>
          <w:rPr>
            <w:noProof/>
            <w:webHidden/>
          </w:rPr>
          <w:t>15</w:t>
        </w:r>
        <w:r>
          <w:rPr>
            <w:noProof/>
            <w:webHidden/>
          </w:rPr>
          <w:fldChar w:fldCharType="end"/>
        </w:r>
      </w:hyperlink>
    </w:p>
    <w:p w14:paraId="1A74A75A" w14:textId="6E9B7FBE">
      <w:pPr>
        <w:pStyle w:val="TOC2"/>
        <w:tabs>
          <w:tab w:val="right" w:leader="dot" w:pos="9061"/>
        </w:tabs>
        <w:rPr>
          <w:rFonts w:asciiTheme="minorHAnsi" w:eastAsiaTheme="minorEastAsia" w:hAnsiTheme="minorHAnsi"/>
          <w:noProof/>
          <w:kern w:val="2"/>
          <w:sz w:val="24"/>
          <w:szCs w:val="24"/>
          <w14:ligatures w14:val="standardContextual"/>
        </w:rPr>
      </w:pPr>
      <w:hyperlink w:anchor="_Toc239708978" w:history="1">
        <w:r>
          <w:rPr>
            <w:rStyle w:val="Hyperlink"/>
            <w:noProof/>
          </w:rPr>
          <w:t>2.2 Kiến trúc frontend–backend</w:t>
        </w:r>
        <w:r>
          <w:rPr>
            <w:noProof/>
            <w:webHidden/>
          </w:rPr>
          <w:tab/>
        </w:r>
        <w:r>
          <w:rPr>
            <w:noProof/>
            <w:webHidden/>
          </w:rPr>
          <w:fldChar w:fldCharType="begin"/>
        </w:r>
        <w:r>
          <w:rPr>
            <w:noProof/>
            <w:webHidden/>
          </w:rPr>
          <w:instrText xml:space="preserve"> PAGEREF _Toc239708978 \h </w:instrText>
        </w:r>
        <w:r>
          <w:rPr>
            <w:noProof/>
            <w:webHidden/>
          </w:rPr>
        </w:r>
        <w:r>
          <w:rPr>
            <w:noProof/>
            <w:webHidden/>
          </w:rPr>
          <w:fldChar w:fldCharType="separate"/>
        </w:r>
        <w:r>
          <w:rPr>
            <w:noProof/>
            <w:webHidden/>
          </w:rPr>
          <w:t>15</w:t>
        </w:r>
        <w:r>
          <w:rPr>
            <w:noProof/>
            <w:webHidden/>
          </w:rPr>
          <w:fldChar w:fldCharType="end"/>
        </w:r>
      </w:hyperlink>
    </w:p>
    <w:p w14:paraId="0844DAA6" w14:textId="033EB98E">
      <w:pPr>
        <w:pStyle w:val="TOC2"/>
        <w:tabs>
          <w:tab w:val="right" w:leader="dot" w:pos="9061"/>
        </w:tabs>
        <w:rPr>
          <w:rFonts w:asciiTheme="minorHAnsi" w:eastAsiaTheme="minorEastAsia" w:hAnsiTheme="minorHAnsi"/>
          <w:noProof/>
          <w:kern w:val="2"/>
          <w:sz w:val="24"/>
          <w:szCs w:val="24"/>
          <w14:ligatures w14:val="standardContextual"/>
        </w:rPr>
      </w:pPr>
      <w:hyperlink w:anchor="_Toc239708979" w:history="1">
        <w:r>
          <w:rPr>
            <w:rStyle w:val="Hyperlink"/>
            <w:noProof/>
          </w:rPr>
          <w:t>2.3 HTTP, API và JSON</w:t>
        </w:r>
        <w:r>
          <w:rPr>
            <w:noProof/>
            <w:webHidden/>
          </w:rPr>
          <w:tab/>
        </w:r>
        <w:r>
          <w:rPr>
            <w:noProof/>
            <w:webHidden/>
          </w:rPr>
          <w:fldChar w:fldCharType="begin"/>
        </w:r>
        <w:r>
          <w:rPr>
            <w:noProof/>
            <w:webHidden/>
          </w:rPr>
          <w:instrText xml:space="preserve"> PAGEREF _Toc239708979 \h </w:instrText>
        </w:r>
        <w:r>
          <w:rPr>
            <w:noProof/>
            <w:webHidden/>
          </w:rPr>
        </w:r>
        <w:r>
          <w:rPr>
            <w:noProof/>
            <w:webHidden/>
          </w:rPr>
          <w:fldChar w:fldCharType="separate"/>
        </w:r>
        <w:r>
          <w:rPr>
            <w:noProof/>
            <w:webHidden/>
          </w:rPr>
          <w:t>15</w:t>
        </w:r>
        <w:r>
          <w:rPr>
            <w:noProof/>
            <w:webHidden/>
          </w:rPr>
          <w:fldChar w:fldCharType="end"/>
        </w:r>
      </w:hyperlink>
    </w:p>
    <w:p w14:paraId="5484D990" w14:textId="60DFE59E">
      <w:pPr>
        <w:pStyle w:val="TOC2"/>
        <w:tabs>
          <w:tab w:val="right" w:leader="dot" w:pos="9061"/>
        </w:tabs>
        <w:rPr>
          <w:rFonts w:asciiTheme="minorHAnsi" w:eastAsiaTheme="minorEastAsia" w:hAnsiTheme="minorHAnsi"/>
          <w:noProof/>
          <w:kern w:val="2"/>
          <w:sz w:val="24"/>
          <w:szCs w:val="24"/>
          <w14:ligatures w14:val="standardContextual"/>
        </w:rPr>
      </w:pPr>
      <w:hyperlink w:anchor="_Toc239708980" w:history="1">
        <w:r>
          <w:rPr>
            <w:rStyle w:val="Hyperlink"/>
            <w:noProof/>
          </w:rPr>
          <w:t>2.4 Quản lý trạng thái</w:t>
        </w:r>
        <w:r>
          <w:rPr>
            <w:noProof/>
            <w:webHidden/>
          </w:rPr>
          <w:tab/>
        </w:r>
        <w:r>
          <w:rPr>
            <w:noProof/>
            <w:webHidden/>
          </w:rPr>
          <w:fldChar w:fldCharType="begin"/>
        </w:r>
        <w:r>
          <w:rPr>
            <w:noProof/>
            <w:webHidden/>
          </w:rPr>
          <w:instrText xml:space="preserve"> PAGEREF _Toc239708980 \h </w:instrText>
        </w:r>
        <w:r>
          <w:rPr>
            <w:noProof/>
            <w:webHidden/>
          </w:rPr>
        </w:r>
        <w:r>
          <w:rPr>
            <w:noProof/>
            <w:webHidden/>
          </w:rPr>
          <w:fldChar w:fldCharType="separate"/>
        </w:r>
        <w:r>
          <w:rPr>
            <w:noProof/>
            <w:webHidden/>
          </w:rPr>
          <w:t>16</w:t>
        </w:r>
        <w:r>
          <w:rPr>
            <w:noProof/>
            <w:webHidden/>
          </w:rPr>
          <w:fldChar w:fldCharType="end"/>
        </w:r>
      </w:hyperlink>
    </w:p>
    <w:p w14:paraId="079B3931" w14:textId="1DCD24F8">
      <w:pPr>
        <w:pStyle w:val="TOC2"/>
        <w:tabs>
          <w:tab w:val="right" w:leader="dot" w:pos="9061"/>
        </w:tabs>
        <w:rPr>
          <w:rFonts w:asciiTheme="minorHAnsi" w:eastAsiaTheme="minorEastAsia" w:hAnsiTheme="minorHAnsi"/>
          <w:noProof/>
          <w:kern w:val="2"/>
          <w:sz w:val="24"/>
          <w:szCs w:val="24"/>
          <w14:ligatures w14:val="standardContextual"/>
        </w:rPr>
      </w:pPr>
      <w:hyperlink w:anchor="_Toc239708981" w:history="1">
        <w:r>
          <w:rPr>
            <w:rStyle w:val="Hyperlink"/>
            <w:noProof/>
          </w:rPr>
          <w:t>2.5 Cơ sở dữ liệu và mô hình dữ liệu</w:t>
        </w:r>
        <w:r>
          <w:rPr>
            <w:noProof/>
            <w:webHidden/>
          </w:rPr>
          <w:tab/>
        </w:r>
        <w:r>
          <w:rPr>
            <w:noProof/>
            <w:webHidden/>
          </w:rPr>
          <w:fldChar w:fldCharType="begin"/>
        </w:r>
        <w:r>
          <w:rPr>
            <w:noProof/>
            <w:webHidden/>
          </w:rPr>
          <w:instrText xml:space="preserve"> PAGEREF _Toc239708981 \h </w:instrText>
        </w:r>
        <w:r>
          <w:rPr>
            <w:noProof/>
            <w:webHidden/>
          </w:rPr>
        </w:r>
        <w:r>
          <w:rPr>
            <w:noProof/>
            <w:webHidden/>
          </w:rPr>
          <w:fldChar w:fldCharType="separate"/>
        </w:r>
        <w:r>
          <w:rPr>
            <w:noProof/>
            <w:webHidden/>
          </w:rPr>
          <w:t>16</w:t>
        </w:r>
        <w:r>
          <w:rPr>
            <w:noProof/>
            <w:webHidden/>
          </w:rPr>
          <w:fldChar w:fldCharType="end"/>
        </w:r>
      </w:hyperlink>
    </w:p>
    <w:p w14:paraId="68EDB20A" w14:textId="18F27CDE">
      <w:pPr>
        <w:pStyle w:val="TOC2"/>
        <w:tabs>
          <w:tab w:val="right" w:leader="dot" w:pos="9061"/>
        </w:tabs>
        <w:rPr>
          <w:rFonts w:asciiTheme="minorHAnsi" w:eastAsiaTheme="minorEastAsia" w:hAnsiTheme="minorHAnsi"/>
          <w:noProof/>
          <w:kern w:val="2"/>
          <w:sz w:val="24"/>
          <w:szCs w:val="24"/>
          <w14:ligatures w14:val="standardContextual"/>
        </w:rPr>
      </w:pPr>
      <w:hyperlink w:anchor="_Toc239708982" w:history="1">
        <w:r>
          <w:rPr>
            <w:rStyle w:val="Hyperlink"/>
            <w:noProof/>
          </w:rPr>
          <w:t>2.6 Authentication và authorization</w:t>
        </w:r>
        <w:r>
          <w:rPr>
            <w:noProof/>
            <w:webHidden/>
          </w:rPr>
          <w:tab/>
        </w:r>
        <w:r>
          <w:rPr>
            <w:noProof/>
            <w:webHidden/>
          </w:rPr>
          <w:fldChar w:fldCharType="begin"/>
        </w:r>
        <w:r>
          <w:rPr>
            <w:noProof/>
            <w:webHidden/>
          </w:rPr>
          <w:instrText xml:space="preserve"> PAGEREF _Toc239708982 \h </w:instrText>
        </w:r>
        <w:r>
          <w:rPr>
            <w:noProof/>
            <w:webHidden/>
          </w:rPr>
        </w:r>
        <w:r>
          <w:rPr>
            <w:noProof/>
            <w:webHidden/>
          </w:rPr>
          <w:fldChar w:fldCharType="separate"/>
        </w:r>
        <w:r>
          <w:rPr>
            <w:noProof/>
            <w:webHidden/>
          </w:rPr>
          <w:t>16</w:t>
        </w:r>
        <w:r>
          <w:rPr>
            <w:noProof/>
            <w:webHidden/>
          </w:rPr>
          <w:fldChar w:fldCharType="end"/>
        </w:r>
      </w:hyperlink>
    </w:p>
    <w:p w14:paraId="01D40E0A" w14:textId="711BE7E9">
      <w:pPr>
        <w:pStyle w:val="TOC2"/>
        <w:tabs>
          <w:tab w:val="right" w:leader="dot" w:pos="9061"/>
        </w:tabs>
        <w:rPr>
          <w:rFonts w:asciiTheme="minorHAnsi" w:eastAsiaTheme="minorEastAsia" w:hAnsiTheme="minorHAnsi"/>
          <w:noProof/>
          <w:kern w:val="2"/>
          <w:sz w:val="24"/>
          <w:szCs w:val="24"/>
          <w14:ligatures w14:val="standardContextual"/>
        </w:rPr>
      </w:pPr>
      <w:hyperlink w:anchor="_Toc239708983" w:history="1">
        <w:r>
          <w:rPr>
            <w:rStyle w:val="Hyperlink"/>
            <w:noProof/>
          </w:rPr>
          <w:t>2.7 Responsive Web Design và accessibility</w:t>
        </w:r>
        <w:r>
          <w:rPr>
            <w:noProof/>
            <w:webHidden/>
          </w:rPr>
          <w:tab/>
        </w:r>
        <w:r>
          <w:rPr>
            <w:noProof/>
            <w:webHidden/>
          </w:rPr>
          <w:fldChar w:fldCharType="begin"/>
        </w:r>
        <w:r>
          <w:rPr>
            <w:noProof/>
            <w:webHidden/>
          </w:rPr>
          <w:instrText xml:space="preserve"> PAGEREF _Toc239708983 \h </w:instrText>
        </w:r>
        <w:r>
          <w:rPr>
            <w:noProof/>
            <w:webHidden/>
          </w:rPr>
        </w:r>
        <w:r>
          <w:rPr>
            <w:noProof/>
            <w:webHidden/>
          </w:rPr>
          <w:fldChar w:fldCharType="separate"/>
        </w:r>
        <w:r>
          <w:rPr>
            <w:noProof/>
            <w:webHidden/>
          </w:rPr>
          <w:t>17</w:t>
        </w:r>
        <w:r>
          <w:rPr>
            <w:noProof/>
            <w:webHidden/>
          </w:rPr>
          <w:fldChar w:fldCharType="end"/>
        </w:r>
      </w:hyperlink>
    </w:p>
    <w:p w14:paraId="3F2B5865" w14:textId="578B912F">
      <w:pPr>
        <w:pStyle w:val="TOC2"/>
        <w:tabs>
          <w:tab w:val="right" w:leader="dot" w:pos="9061"/>
        </w:tabs>
        <w:rPr>
          <w:rFonts w:asciiTheme="minorHAnsi" w:eastAsiaTheme="minorEastAsia" w:hAnsiTheme="minorHAnsi"/>
          <w:noProof/>
          <w:kern w:val="2"/>
          <w:sz w:val="24"/>
          <w:szCs w:val="24"/>
          <w14:ligatures w14:val="standardContextual"/>
        </w:rPr>
      </w:pPr>
      <w:hyperlink w:anchor="_Toc239708984" w:history="1">
        <w:r>
          <w:rPr>
            <w:rStyle w:val="Hyperlink"/>
            <w:noProof/>
          </w:rPr>
          <w:t>2.8 Công nghệ thực tế trong dự án</w:t>
        </w:r>
        <w:r>
          <w:rPr>
            <w:noProof/>
            <w:webHidden/>
          </w:rPr>
          <w:tab/>
        </w:r>
        <w:r>
          <w:rPr>
            <w:noProof/>
            <w:webHidden/>
          </w:rPr>
          <w:fldChar w:fldCharType="begin"/>
        </w:r>
        <w:r>
          <w:rPr>
            <w:noProof/>
            <w:webHidden/>
          </w:rPr>
          <w:instrText xml:space="preserve"> PAGEREF _Toc239708984 \h </w:instrText>
        </w:r>
        <w:r>
          <w:rPr>
            <w:noProof/>
            <w:webHidden/>
          </w:rPr>
        </w:r>
        <w:r>
          <w:rPr>
            <w:noProof/>
            <w:webHidden/>
          </w:rPr>
          <w:fldChar w:fldCharType="separate"/>
        </w:r>
        <w:r>
          <w:rPr>
            <w:noProof/>
            <w:webHidden/>
          </w:rPr>
          <w:t>17</w:t>
        </w:r>
        <w:r>
          <w:rPr>
            <w:noProof/>
            <w:webHidden/>
          </w:rPr>
          <w:fldChar w:fldCharType="end"/>
        </w:r>
      </w:hyperlink>
    </w:p>
    <w:p w14:paraId="7CEAEE76" w14:textId="5D6A5294">
      <w:pPr>
        <w:pStyle w:val="TOC2"/>
        <w:tabs>
          <w:tab w:val="right" w:leader="dot" w:pos="9061"/>
        </w:tabs>
        <w:rPr>
          <w:rFonts w:asciiTheme="minorHAnsi" w:eastAsiaTheme="minorEastAsia" w:hAnsiTheme="minorHAnsi"/>
          <w:noProof/>
          <w:kern w:val="2"/>
          <w:sz w:val="24"/>
          <w:szCs w:val="24"/>
          <w14:ligatures w14:val="standardContextual"/>
        </w:rPr>
      </w:pPr>
      <w:hyperlink w:anchor="_Toc239708985" w:history="1">
        <w:r>
          <w:rPr>
            <w:rStyle w:val="Hyperlink"/>
            <w:noProof/>
          </w:rPr>
          <w:t>2.9 Công cụ quản lý mã nguồn và giới hạn khảo sát</w:t>
        </w:r>
        <w:r>
          <w:rPr>
            <w:noProof/>
            <w:webHidden/>
          </w:rPr>
          <w:tab/>
        </w:r>
        <w:r>
          <w:rPr>
            <w:noProof/>
            <w:webHidden/>
          </w:rPr>
          <w:fldChar w:fldCharType="begin"/>
        </w:r>
        <w:r>
          <w:rPr>
            <w:noProof/>
            <w:webHidden/>
          </w:rPr>
          <w:instrText xml:space="preserve"> PAGEREF _Toc239708985 \h </w:instrText>
        </w:r>
        <w:r>
          <w:rPr>
            <w:noProof/>
            <w:webHidden/>
          </w:rPr>
        </w:r>
        <w:r>
          <w:rPr>
            <w:noProof/>
            <w:webHidden/>
          </w:rPr>
          <w:fldChar w:fldCharType="separate"/>
        </w:r>
        <w:r>
          <w:rPr>
            <w:noProof/>
            <w:webHidden/>
          </w:rPr>
          <w:t>18</w:t>
        </w:r>
        <w:r>
          <w:rPr>
            <w:noProof/>
            <w:webHidden/>
          </w:rPr>
          <w:fldChar w:fldCharType="end"/>
        </w:r>
      </w:hyperlink>
    </w:p>
    <w:p w14:paraId="5BCB188E" w14:textId="33A062CB">
      <w:pPr>
        <w:pStyle w:val="TOC1"/>
        <w:tabs>
          <w:tab w:val="right" w:leader="dot" w:pos="9061"/>
        </w:tabs>
        <w:rPr>
          <w:rFonts w:asciiTheme="minorHAnsi" w:eastAsiaTheme="minorEastAsia" w:hAnsiTheme="minorHAnsi"/>
          <w:noProof/>
          <w:kern w:val="2"/>
          <w:sz w:val="24"/>
          <w:szCs w:val="24"/>
          <w14:ligatures w14:val="standardContextual"/>
        </w:rPr>
      </w:pPr>
      <w:hyperlink w:anchor="_Toc239708986" w:history="1">
        <w:r>
          <w:rPr>
            <w:rStyle w:val="Hyperlink"/>
            <w:noProof/>
          </w:rPr>
          <w:t>CHƯƠNG 3 – KHẢO SÁT VÀ PHÂN TÍCH YÊU CẦU</w:t>
        </w:r>
        <w:r>
          <w:rPr>
            <w:noProof/>
            <w:webHidden/>
          </w:rPr>
          <w:tab/>
        </w:r>
        <w:r>
          <w:rPr>
            <w:noProof/>
            <w:webHidden/>
          </w:rPr>
          <w:fldChar w:fldCharType="begin"/>
        </w:r>
        <w:r>
          <w:rPr>
            <w:noProof/>
            <w:webHidden/>
          </w:rPr>
          <w:instrText xml:space="preserve"> PAGEREF _Toc239708986 \h </w:instrText>
        </w:r>
        <w:r>
          <w:rPr>
            <w:noProof/>
            <w:webHidden/>
          </w:rPr>
        </w:r>
        <w:r>
          <w:rPr>
            <w:noProof/>
            <w:webHidden/>
          </w:rPr>
          <w:fldChar w:fldCharType="separate"/>
        </w:r>
        <w:r>
          <w:rPr>
            <w:noProof/>
            <w:webHidden/>
          </w:rPr>
          <w:t>19</w:t>
        </w:r>
        <w:r>
          <w:rPr>
            <w:noProof/>
            <w:webHidden/>
          </w:rPr>
          <w:fldChar w:fldCharType="end"/>
        </w:r>
      </w:hyperlink>
    </w:p>
    <w:p w14:paraId="1979EAD0" w14:textId="7540B095">
      <w:pPr>
        <w:pStyle w:val="TOC2"/>
        <w:tabs>
          <w:tab w:val="right" w:leader="dot" w:pos="9061"/>
        </w:tabs>
        <w:rPr>
          <w:rFonts w:asciiTheme="minorHAnsi" w:eastAsiaTheme="minorEastAsia" w:hAnsiTheme="minorHAnsi"/>
          <w:noProof/>
          <w:kern w:val="2"/>
          <w:sz w:val="24"/>
          <w:szCs w:val="24"/>
          <w14:ligatures w14:val="standardContextual"/>
        </w:rPr>
      </w:pPr>
      <w:hyperlink w:anchor="_Toc239708987" w:history="1">
        <w:r>
          <w:rPr>
            <w:rStyle w:val="Hyperlink"/>
            <w:noProof/>
          </w:rPr>
          <w:t>3.1 Đối tượng sử dụng</w:t>
        </w:r>
        <w:r>
          <w:rPr>
            <w:noProof/>
            <w:webHidden/>
          </w:rPr>
          <w:tab/>
        </w:r>
        <w:r>
          <w:rPr>
            <w:noProof/>
            <w:webHidden/>
          </w:rPr>
          <w:fldChar w:fldCharType="begin"/>
        </w:r>
        <w:r>
          <w:rPr>
            <w:noProof/>
            <w:webHidden/>
          </w:rPr>
          <w:instrText xml:space="preserve"> PAGEREF _Toc239708987 \h </w:instrText>
        </w:r>
        <w:r>
          <w:rPr>
            <w:noProof/>
            <w:webHidden/>
          </w:rPr>
        </w:r>
        <w:r>
          <w:rPr>
            <w:noProof/>
            <w:webHidden/>
          </w:rPr>
          <w:fldChar w:fldCharType="separate"/>
        </w:r>
        <w:r>
          <w:rPr>
            <w:noProof/>
            <w:webHidden/>
          </w:rPr>
          <w:t>19</w:t>
        </w:r>
        <w:r>
          <w:rPr>
            <w:noProof/>
            <w:webHidden/>
          </w:rPr>
          <w:fldChar w:fldCharType="end"/>
        </w:r>
      </w:hyperlink>
    </w:p>
    <w:p w14:paraId="7531DE43" w14:textId="581B5773">
      <w:pPr>
        <w:pStyle w:val="TOC2"/>
        <w:tabs>
          <w:tab w:val="right" w:leader="dot" w:pos="9061"/>
        </w:tabs>
        <w:rPr>
          <w:rFonts w:asciiTheme="minorHAnsi" w:eastAsiaTheme="minorEastAsia" w:hAnsiTheme="minorHAnsi"/>
          <w:noProof/>
          <w:kern w:val="2"/>
          <w:sz w:val="24"/>
          <w:szCs w:val="24"/>
          <w14:ligatures w14:val="standardContextual"/>
        </w:rPr>
      </w:pPr>
      <w:hyperlink w:anchor="_Toc239708988" w:history="1">
        <w:r>
          <w:rPr>
            <w:rStyle w:val="Hyperlink"/>
            <w:noProof/>
          </w:rPr>
          <w:t>3.2 Yêu cầu chức năng</w:t>
        </w:r>
        <w:r>
          <w:rPr>
            <w:noProof/>
            <w:webHidden/>
          </w:rPr>
          <w:tab/>
        </w:r>
        <w:r>
          <w:rPr>
            <w:noProof/>
            <w:webHidden/>
          </w:rPr>
          <w:fldChar w:fldCharType="begin"/>
        </w:r>
        <w:r>
          <w:rPr>
            <w:noProof/>
            <w:webHidden/>
          </w:rPr>
          <w:instrText xml:space="preserve"> PAGEREF _Toc239708988 \h </w:instrText>
        </w:r>
        <w:r>
          <w:rPr>
            <w:noProof/>
            <w:webHidden/>
          </w:rPr>
        </w:r>
        <w:r>
          <w:rPr>
            <w:noProof/>
            <w:webHidden/>
          </w:rPr>
          <w:fldChar w:fldCharType="separate"/>
        </w:r>
        <w:r>
          <w:rPr>
            <w:noProof/>
            <w:webHidden/>
          </w:rPr>
          <w:t>19</w:t>
        </w:r>
        <w:r>
          <w:rPr>
            <w:noProof/>
            <w:webHidden/>
          </w:rPr>
          <w:fldChar w:fldCharType="end"/>
        </w:r>
      </w:hyperlink>
    </w:p>
    <w:p w14:paraId="1528B318" w14:textId="31EB0EAF">
      <w:pPr>
        <w:pStyle w:val="TOC2"/>
        <w:tabs>
          <w:tab w:val="right" w:leader="dot" w:pos="9061"/>
        </w:tabs>
        <w:rPr>
          <w:rFonts w:asciiTheme="minorHAnsi" w:eastAsiaTheme="minorEastAsia" w:hAnsiTheme="minorHAnsi"/>
          <w:noProof/>
          <w:kern w:val="2"/>
          <w:sz w:val="24"/>
          <w:szCs w:val="24"/>
          <w14:ligatures w14:val="standardContextual"/>
        </w:rPr>
      </w:pPr>
      <w:hyperlink w:anchor="_Toc239708989" w:history="1">
        <w:r>
          <w:rPr>
            <w:rStyle w:val="Hyperlink"/>
            <w:noProof/>
          </w:rPr>
          <w:t>3.3 Yêu cầu phi chức năng</w:t>
        </w:r>
        <w:r>
          <w:rPr>
            <w:noProof/>
            <w:webHidden/>
          </w:rPr>
          <w:tab/>
        </w:r>
        <w:r>
          <w:rPr>
            <w:noProof/>
            <w:webHidden/>
          </w:rPr>
          <w:fldChar w:fldCharType="begin"/>
        </w:r>
        <w:r>
          <w:rPr>
            <w:noProof/>
            <w:webHidden/>
          </w:rPr>
          <w:instrText xml:space="preserve"> PAGEREF _Toc239708989 \h </w:instrText>
        </w:r>
        <w:r>
          <w:rPr>
            <w:noProof/>
            <w:webHidden/>
          </w:rPr>
        </w:r>
        <w:r>
          <w:rPr>
            <w:noProof/>
            <w:webHidden/>
          </w:rPr>
          <w:fldChar w:fldCharType="separate"/>
        </w:r>
        <w:r>
          <w:rPr>
            <w:noProof/>
            <w:webHidden/>
          </w:rPr>
          <w:t>20</w:t>
        </w:r>
        <w:r>
          <w:rPr>
            <w:noProof/>
            <w:webHidden/>
          </w:rPr>
          <w:fldChar w:fldCharType="end"/>
        </w:r>
      </w:hyperlink>
    </w:p>
    <w:p w14:paraId="556B51D8" w14:textId="70190F4B">
      <w:pPr>
        <w:pStyle w:val="TOC2"/>
        <w:tabs>
          <w:tab w:val="right" w:leader="dot" w:pos="9061"/>
        </w:tabs>
        <w:rPr>
          <w:rFonts w:asciiTheme="minorHAnsi" w:eastAsiaTheme="minorEastAsia" w:hAnsiTheme="minorHAnsi"/>
          <w:noProof/>
          <w:kern w:val="2"/>
          <w:sz w:val="24"/>
          <w:szCs w:val="24"/>
          <w14:ligatures w14:val="standardContextual"/>
        </w:rPr>
      </w:pPr>
      <w:hyperlink w:anchor="_Toc239708990" w:history="1">
        <w:r>
          <w:rPr>
            <w:rStyle w:val="Hyperlink"/>
            <w:noProof/>
          </w:rPr>
          <w:t>3.4 Use case tổng quát</w:t>
        </w:r>
        <w:r>
          <w:rPr>
            <w:noProof/>
            <w:webHidden/>
          </w:rPr>
          <w:tab/>
        </w:r>
        <w:r>
          <w:rPr>
            <w:noProof/>
            <w:webHidden/>
          </w:rPr>
          <w:fldChar w:fldCharType="begin"/>
        </w:r>
        <w:r>
          <w:rPr>
            <w:noProof/>
            <w:webHidden/>
          </w:rPr>
          <w:instrText xml:space="preserve"> PAGEREF _Toc239708990 \h </w:instrText>
        </w:r>
        <w:r>
          <w:rPr>
            <w:noProof/>
            <w:webHidden/>
          </w:rPr>
        </w:r>
        <w:r>
          <w:rPr>
            <w:noProof/>
            <w:webHidden/>
          </w:rPr>
          <w:fldChar w:fldCharType="separate"/>
        </w:r>
        <w:r>
          <w:rPr>
            <w:noProof/>
            <w:webHidden/>
          </w:rPr>
          <w:t>21</w:t>
        </w:r>
        <w:r>
          <w:rPr>
            <w:noProof/>
            <w:webHidden/>
          </w:rPr>
          <w:fldChar w:fldCharType="end"/>
        </w:r>
      </w:hyperlink>
    </w:p>
    <w:p w14:paraId="112FB92B" w14:textId="3D084826">
      <w:pPr>
        <w:pStyle w:val="TOC2"/>
        <w:tabs>
          <w:tab w:val="right" w:leader="dot" w:pos="9061"/>
        </w:tabs>
        <w:rPr>
          <w:rFonts w:asciiTheme="minorHAnsi" w:eastAsiaTheme="minorEastAsia" w:hAnsiTheme="minorHAnsi"/>
          <w:noProof/>
          <w:kern w:val="2"/>
          <w:sz w:val="24"/>
          <w:szCs w:val="24"/>
          <w14:ligatures w14:val="standardContextual"/>
        </w:rPr>
      </w:pPr>
      <w:hyperlink w:anchor="_Toc239708991" w:history="1">
        <w:r>
          <w:rPr>
            <w:rStyle w:val="Hyperlink"/>
            <w:noProof/>
          </w:rPr>
          <w:t>3.5 Đặc tả use case đặt hàng</w:t>
        </w:r>
        <w:r>
          <w:rPr>
            <w:noProof/>
            <w:webHidden/>
          </w:rPr>
          <w:tab/>
        </w:r>
        <w:r>
          <w:rPr>
            <w:noProof/>
            <w:webHidden/>
          </w:rPr>
          <w:fldChar w:fldCharType="begin"/>
        </w:r>
        <w:r>
          <w:rPr>
            <w:noProof/>
            <w:webHidden/>
          </w:rPr>
          <w:instrText xml:space="preserve"> PAGEREF _Toc239708991 \h </w:instrText>
        </w:r>
        <w:r>
          <w:rPr>
            <w:noProof/>
            <w:webHidden/>
          </w:rPr>
        </w:r>
        <w:r>
          <w:rPr>
            <w:noProof/>
            <w:webHidden/>
          </w:rPr>
          <w:fldChar w:fldCharType="separate"/>
        </w:r>
        <w:r>
          <w:rPr>
            <w:noProof/>
            <w:webHidden/>
          </w:rPr>
          <w:t>21</w:t>
        </w:r>
        <w:r>
          <w:rPr>
            <w:noProof/>
            <w:webHidden/>
          </w:rPr>
          <w:fldChar w:fldCharType="end"/>
        </w:r>
      </w:hyperlink>
    </w:p>
    <w:p w14:paraId="6EDF5719" w14:textId="706946EA">
      <w:pPr>
        <w:pStyle w:val="TOC2"/>
        <w:tabs>
          <w:tab w:val="right" w:leader="dot" w:pos="9061"/>
        </w:tabs>
        <w:rPr>
          <w:rFonts w:asciiTheme="minorHAnsi" w:eastAsiaTheme="minorEastAsia" w:hAnsiTheme="minorHAnsi"/>
          <w:noProof/>
          <w:kern w:val="2"/>
          <w:sz w:val="24"/>
          <w:szCs w:val="24"/>
          <w14:ligatures w14:val="standardContextual"/>
        </w:rPr>
      </w:pPr>
      <w:hyperlink w:anchor="_Toc239708992" w:history="1">
        <w:r>
          <w:rPr>
            <w:rStyle w:val="Hyperlink"/>
            <w:noProof/>
          </w:rPr>
          <w:t>3.6 Luồng nghiệp vụ đặt hàng</w:t>
        </w:r>
        <w:r>
          <w:rPr>
            <w:noProof/>
            <w:webHidden/>
          </w:rPr>
          <w:tab/>
        </w:r>
        <w:r>
          <w:rPr>
            <w:noProof/>
            <w:webHidden/>
          </w:rPr>
          <w:fldChar w:fldCharType="begin"/>
        </w:r>
        <w:r>
          <w:rPr>
            <w:noProof/>
            <w:webHidden/>
          </w:rPr>
          <w:instrText xml:space="preserve"> PAGEREF _Toc239708992 \h </w:instrText>
        </w:r>
        <w:r>
          <w:rPr>
            <w:noProof/>
            <w:webHidden/>
          </w:rPr>
        </w:r>
        <w:r>
          <w:rPr>
            <w:noProof/>
            <w:webHidden/>
          </w:rPr>
          <w:fldChar w:fldCharType="separate"/>
        </w:r>
        <w:r>
          <w:rPr>
            <w:noProof/>
            <w:webHidden/>
          </w:rPr>
          <w:t>22</w:t>
        </w:r>
        <w:r>
          <w:rPr>
            <w:noProof/>
            <w:webHidden/>
          </w:rPr>
          <w:fldChar w:fldCharType="end"/>
        </w:r>
      </w:hyperlink>
    </w:p>
    <w:p w14:paraId="091D47EE" w14:textId="528F8D11">
      <w:pPr>
        <w:pStyle w:val="TOC2"/>
        <w:tabs>
          <w:tab w:val="right" w:leader="dot" w:pos="9061"/>
        </w:tabs>
        <w:rPr>
          <w:rFonts w:asciiTheme="minorHAnsi" w:eastAsiaTheme="minorEastAsia" w:hAnsiTheme="minorHAnsi"/>
          <w:noProof/>
          <w:kern w:val="2"/>
          <w:sz w:val="24"/>
          <w:szCs w:val="24"/>
          <w14:ligatures w14:val="standardContextual"/>
        </w:rPr>
      </w:pPr>
      <w:hyperlink w:anchor="_Toc239708993" w:history="1">
        <w:r>
          <w:rPr>
            <w:rStyle w:val="Hyperlink"/>
            <w:noProof/>
          </w:rPr>
          <w:t>3.7 Quy tắc nghiệp vụ đã kiểm chứng</w:t>
        </w:r>
        <w:r>
          <w:rPr>
            <w:noProof/>
            <w:webHidden/>
          </w:rPr>
          <w:tab/>
        </w:r>
        <w:r>
          <w:rPr>
            <w:noProof/>
            <w:webHidden/>
          </w:rPr>
          <w:fldChar w:fldCharType="begin"/>
        </w:r>
        <w:r>
          <w:rPr>
            <w:noProof/>
            <w:webHidden/>
          </w:rPr>
          <w:instrText xml:space="preserve"> PAGEREF _Toc239708993 \h </w:instrText>
        </w:r>
        <w:r>
          <w:rPr>
            <w:noProof/>
            <w:webHidden/>
          </w:rPr>
        </w:r>
        <w:r>
          <w:rPr>
            <w:noProof/>
            <w:webHidden/>
          </w:rPr>
          <w:fldChar w:fldCharType="separate"/>
        </w:r>
        <w:r>
          <w:rPr>
            <w:noProof/>
            <w:webHidden/>
          </w:rPr>
          <w:t>22</w:t>
        </w:r>
        <w:r>
          <w:rPr>
            <w:noProof/>
            <w:webHidden/>
          </w:rPr>
          <w:fldChar w:fldCharType="end"/>
        </w:r>
      </w:hyperlink>
    </w:p>
    <w:p w14:paraId="435D3407" w14:textId="3989CEC6">
      <w:pPr>
        <w:pStyle w:val="TOC1"/>
        <w:tabs>
          <w:tab w:val="right" w:leader="dot" w:pos="9061"/>
        </w:tabs>
        <w:rPr>
          <w:rFonts w:asciiTheme="minorHAnsi" w:eastAsiaTheme="minorEastAsia" w:hAnsiTheme="minorHAnsi"/>
          <w:noProof/>
          <w:kern w:val="2"/>
          <w:sz w:val="24"/>
          <w:szCs w:val="24"/>
          <w14:ligatures w14:val="standardContextual"/>
        </w:rPr>
      </w:pPr>
      <w:hyperlink w:anchor="_Toc239708994" w:history="1">
        <w:r>
          <w:rPr>
            <w:rStyle w:val="Hyperlink"/>
            <w:noProof/>
          </w:rPr>
          <w:t>CHƯƠNG 4 – PHÂN TÍCH VÀ THIẾT KẾ HỆ THỐNG</w:t>
        </w:r>
        <w:r>
          <w:rPr>
            <w:noProof/>
            <w:webHidden/>
          </w:rPr>
          <w:tab/>
        </w:r>
        <w:r>
          <w:rPr>
            <w:noProof/>
            <w:webHidden/>
          </w:rPr>
          <w:fldChar w:fldCharType="begin"/>
        </w:r>
        <w:r>
          <w:rPr>
            <w:noProof/>
            <w:webHidden/>
          </w:rPr>
          <w:instrText xml:space="preserve"> PAGEREF _Toc239708994 \h </w:instrText>
        </w:r>
        <w:r>
          <w:rPr>
            <w:noProof/>
            <w:webHidden/>
          </w:rPr>
        </w:r>
        <w:r>
          <w:rPr>
            <w:noProof/>
            <w:webHidden/>
          </w:rPr>
          <w:fldChar w:fldCharType="separate"/>
        </w:r>
        <w:r>
          <w:rPr>
            <w:noProof/>
            <w:webHidden/>
          </w:rPr>
          <w:t>23</w:t>
        </w:r>
        <w:r>
          <w:rPr>
            <w:noProof/>
            <w:webHidden/>
          </w:rPr>
          <w:fldChar w:fldCharType="end"/>
        </w:r>
      </w:hyperlink>
    </w:p>
    <w:p w14:paraId="69A1BDB8" w14:textId="62E8E5AA">
      <w:pPr>
        <w:pStyle w:val="TOC2"/>
        <w:tabs>
          <w:tab w:val="right" w:leader="dot" w:pos="9061"/>
        </w:tabs>
        <w:rPr>
          <w:rFonts w:asciiTheme="minorHAnsi" w:eastAsiaTheme="minorEastAsia" w:hAnsiTheme="minorHAnsi"/>
          <w:noProof/>
          <w:kern w:val="2"/>
          <w:sz w:val="24"/>
          <w:szCs w:val="24"/>
          <w14:ligatures w14:val="standardContextual"/>
        </w:rPr>
      </w:pPr>
      <w:hyperlink w:anchor="_Toc239708995" w:history="1">
        <w:r>
          <w:rPr>
            <w:rStyle w:val="Hyperlink"/>
            <w:noProof/>
          </w:rPr>
          <w:t>4.1 Kiến trúc tổng thể</w:t>
        </w:r>
        <w:r>
          <w:rPr>
            <w:noProof/>
            <w:webHidden/>
          </w:rPr>
          <w:tab/>
        </w:r>
        <w:r>
          <w:rPr>
            <w:noProof/>
            <w:webHidden/>
          </w:rPr>
          <w:fldChar w:fldCharType="begin"/>
        </w:r>
        <w:r>
          <w:rPr>
            <w:noProof/>
            <w:webHidden/>
          </w:rPr>
          <w:instrText xml:space="preserve"> PAGEREF _Toc239708995 \h </w:instrText>
        </w:r>
        <w:r>
          <w:rPr>
            <w:noProof/>
            <w:webHidden/>
          </w:rPr>
        </w:r>
        <w:r>
          <w:rPr>
            <w:noProof/>
            <w:webHidden/>
          </w:rPr>
          <w:fldChar w:fldCharType="separate"/>
        </w:r>
        <w:r>
          <w:rPr>
            <w:noProof/>
            <w:webHidden/>
          </w:rPr>
          <w:t>23</w:t>
        </w:r>
        <w:r>
          <w:rPr>
            <w:noProof/>
            <w:webHidden/>
          </w:rPr>
          <w:fldChar w:fldCharType="end"/>
        </w:r>
      </w:hyperlink>
    </w:p>
    <w:p w14:paraId="7CF81920" w14:textId="1DD8AD0C">
      <w:pPr>
        <w:pStyle w:val="TOC2"/>
        <w:tabs>
          <w:tab w:val="right" w:leader="dot" w:pos="9061"/>
        </w:tabs>
        <w:rPr>
          <w:rFonts w:asciiTheme="minorHAnsi" w:eastAsiaTheme="minorEastAsia" w:hAnsiTheme="minorHAnsi"/>
          <w:noProof/>
          <w:kern w:val="2"/>
          <w:sz w:val="24"/>
          <w:szCs w:val="24"/>
          <w14:ligatures w14:val="standardContextual"/>
        </w:rPr>
      </w:pPr>
      <w:hyperlink w:anchor="_Toc239708996" w:history="1">
        <w:r>
          <w:rPr>
            <w:rStyle w:val="Hyperlink"/>
            <w:noProof/>
          </w:rPr>
          <w:t>4.2 Module, interface và seam</w:t>
        </w:r>
        <w:r>
          <w:rPr>
            <w:noProof/>
            <w:webHidden/>
          </w:rPr>
          <w:tab/>
        </w:r>
        <w:r>
          <w:rPr>
            <w:noProof/>
            <w:webHidden/>
          </w:rPr>
          <w:fldChar w:fldCharType="begin"/>
        </w:r>
        <w:r>
          <w:rPr>
            <w:noProof/>
            <w:webHidden/>
          </w:rPr>
          <w:instrText xml:space="preserve"> PAGEREF _Toc239708996 \h </w:instrText>
        </w:r>
        <w:r>
          <w:rPr>
            <w:noProof/>
            <w:webHidden/>
          </w:rPr>
        </w:r>
        <w:r>
          <w:rPr>
            <w:noProof/>
            <w:webHidden/>
          </w:rPr>
          <w:fldChar w:fldCharType="separate"/>
        </w:r>
        <w:r>
          <w:rPr>
            <w:noProof/>
            <w:webHidden/>
          </w:rPr>
          <w:t>23</w:t>
        </w:r>
        <w:r>
          <w:rPr>
            <w:noProof/>
            <w:webHidden/>
          </w:rPr>
          <w:fldChar w:fldCharType="end"/>
        </w:r>
      </w:hyperlink>
    </w:p>
    <w:p w14:paraId="54E8E64C" w14:textId="14EC6453">
      <w:pPr>
        <w:pStyle w:val="TOC2"/>
        <w:tabs>
          <w:tab w:val="right" w:leader="dot" w:pos="9061"/>
        </w:tabs>
        <w:rPr>
          <w:rFonts w:asciiTheme="minorHAnsi" w:eastAsiaTheme="minorEastAsia" w:hAnsiTheme="minorHAnsi"/>
          <w:noProof/>
          <w:kern w:val="2"/>
          <w:sz w:val="24"/>
          <w:szCs w:val="24"/>
          <w14:ligatures w14:val="standardContextual"/>
        </w:rPr>
      </w:pPr>
      <w:hyperlink w:anchor="_Toc239708997" w:history="1">
        <w:r>
          <w:rPr>
            <w:rStyle w:val="Hyperlink"/>
            <w:noProof/>
          </w:rPr>
          <w:t>4.3 Luồng dữ liệu</w:t>
        </w:r>
        <w:r>
          <w:rPr>
            <w:noProof/>
            <w:webHidden/>
          </w:rPr>
          <w:tab/>
        </w:r>
        <w:r>
          <w:rPr>
            <w:noProof/>
            <w:webHidden/>
          </w:rPr>
          <w:fldChar w:fldCharType="begin"/>
        </w:r>
        <w:r>
          <w:rPr>
            <w:noProof/>
            <w:webHidden/>
          </w:rPr>
          <w:instrText xml:space="preserve"> PAGEREF _Toc239708997 \h </w:instrText>
        </w:r>
        <w:r>
          <w:rPr>
            <w:noProof/>
            <w:webHidden/>
          </w:rPr>
        </w:r>
        <w:r>
          <w:rPr>
            <w:noProof/>
            <w:webHidden/>
          </w:rPr>
          <w:fldChar w:fldCharType="separate"/>
        </w:r>
        <w:r>
          <w:rPr>
            <w:noProof/>
            <w:webHidden/>
          </w:rPr>
          <w:t>24</w:t>
        </w:r>
        <w:r>
          <w:rPr>
            <w:noProof/>
            <w:webHidden/>
          </w:rPr>
          <w:fldChar w:fldCharType="end"/>
        </w:r>
      </w:hyperlink>
    </w:p>
    <w:p w14:paraId="05D7CD40" w14:textId="3F349E29">
      <w:pPr>
        <w:pStyle w:val="TOC2"/>
        <w:tabs>
          <w:tab w:val="right" w:leader="dot" w:pos="9061"/>
        </w:tabs>
        <w:rPr>
          <w:rFonts w:asciiTheme="minorHAnsi" w:eastAsiaTheme="minorEastAsia" w:hAnsiTheme="minorHAnsi"/>
          <w:noProof/>
          <w:kern w:val="2"/>
          <w:sz w:val="24"/>
          <w:szCs w:val="24"/>
          <w14:ligatures w14:val="standardContextual"/>
        </w:rPr>
      </w:pPr>
      <w:hyperlink w:anchor="_Toc239708998" w:history="1">
        <w:r>
          <w:rPr>
            <w:rStyle w:val="Hyperlink"/>
            <w:noProof/>
          </w:rPr>
          <w:t>4.4 Sequence quy trình đặt hàng</w:t>
        </w:r>
        <w:r>
          <w:rPr>
            <w:noProof/>
            <w:webHidden/>
          </w:rPr>
          <w:tab/>
        </w:r>
        <w:r>
          <w:rPr>
            <w:noProof/>
            <w:webHidden/>
          </w:rPr>
          <w:fldChar w:fldCharType="begin"/>
        </w:r>
        <w:r>
          <w:rPr>
            <w:noProof/>
            <w:webHidden/>
          </w:rPr>
          <w:instrText xml:space="preserve"> PAGEREF _Toc239708998 \h </w:instrText>
        </w:r>
        <w:r>
          <w:rPr>
            <w:noProof/>
            <w:webHidden/>
          </w:rPr>
        </w:r>
        <w:r>
          <w:rPr>
            <w:noProof/>
            <w:webHidden/>
          </w:rPr>
          <w:fldChar w:fldCharType="separate"/>
        </w:r>
        <w:r>
          <w:rPr>
            <w:noProof/>
            <w:webHidden/>
          </w:rPr>
          <w:t>25</w:t>
        </w:r>
        <w:r>
          <w:rPr>
            <w:noProof/>
            <w:webHidden/>
          </w:rPr>
          <w:fldChar w:fldCharType="end"/>
        </w:r>
      </w:hyperlink>
    </w:p>
    <w:p w14:paraId="42E9C958" w14:textId="1B01B145">
      <w:pPr>
        <w:pStyle w:val="TOC2"/>
        <w:tabs>
          <w:tab w:val="right" w:leader="dot" w:pos="9061"/>
        </w:tabs>
        <w:rPr>
          <w:rFonts w:asciiTheme="minorHAnsi" w:eastAsiaTheme="minorEastAsia" w:hAnsiTheme="minorHAnsi"/>
          <w:noProof/>
          <w:kern w:val="2"/>
          <w:sz w:val="24"/>
          <w:szCs w:val="24"/>
          <w14:ligatures w14:val="standardContextual"/>
        </w:rPr>
      </w:pPr>
      <w:hyperlink w:anchor="_Toc239708999" w:history="1">
        <w:r>
          <w:rPr>
            <w:rStyle w:val="Hyperlink"/>
            <w:noProof/>
          </w:rPr>
          <w:t>4.5 Thiết kế database và ERD</w:t>
        </w:r>
        <w:r>
          <w:rPr>
            <w:noProof/>
            <w:webHidden/>
          </w:rPr>
          <w:tab/>
        </w:r>
        <w:r>
          <w:rPr>
            <w:noProof/>
            <w:webHidden/>
          </w:rPr>
          <w:fldChar w:fldCharType="begin"/>
        </w:r>
        <w:r>
          <w:rPr>
            <w:noProof/>
            <w:webHidden/>
          </w:rPr>
          <w:instrText xml:space="preserve"> PAGEREF _Toc239708999 \h </w:instrText>
        </w:r>
        <w:r>
          <w:rPr>
            <w:noProof/>
            <w:webHidden/>
          </w:rPr>
        </w:r>
        <w:r>
          <w:rPr>
            <w:noProof/>
            <w:webHidden/>
          </w:rPr>
          <w:fldChar w:fldCharType="separate"/>
        </w:r>
        <w:r>
          <w:rPr>
            <w:noProof/>
            <w:webHidden/>
          </w:rPr>
          <w:t>25</w:t>
        </w:r>
        <w:r>
          <w:rPr>
            <w:noProof/>
            <w:webHidden/>
          </w:rPr>
          <w:fldChar w:fldCharType="end"/>
        </w:r>
      </w:hyperlink>
    </w:p>
    <w:p w14:paraId="1DDE1E8C" w14:textId="60E64233">
      <w:pPr>
        <w:pStyle w:val="TOC2"/>
        <w:tabs>
          <w:tab w:val="right" w:leader="dot" w:pos="9061"/>
        </w:tabs>
        <w:rPr>
          <w:rFonts w:asciiTheme="minorHAnsi" w:eastAsiaTheme="minorEastAsia" w:hAnsiTheme="minorHAnsi"/>
          <w:noProof/>
          <w:kern w:val="2"/>
          <w:sz w:val="24"/>
          <w:szCs w:val="24"/>
          <w14:ligatures w14:val="standardContextual"/>
        </w:rPr>
      </w:pPr>
      <w:hyperlink w:anchor="_Toc239709000" w:history="1">
        <w:r>
          <w:rPr>
            <w:rStyle w:val="Hyperlink"/>
            <w:noProof/>
          </w:rPr>
          <w:t>4.6 State machine đơn hàng</w:t>
        </w:r>
        <w:r>
          <w:rPr>
            <w:noProof/>
            <w:webHidden/>
          </w:rPr>
          <w:tab/>
        </w:r>
        <w:r>
          <w:rPr>
            <w:noProof/>
            <w:webHidden/>
          </w:rPr>
          <w:fldChar w:fldCharType="begin"/>
        </w:r>
        <w:r>
          <w:rPr>
            <w:noProof/>
            <w:webHidden/>
          </w:rPr>
          <w:instrText xml:space="preserve"> PAGEREF _Toc239709000 \h </w:instrText>
        </w:r>
        <w:r>
          <w:rPr>
            <w:noProof/>
            <w:webHidden/>
          </w:rPr>
        </w:r>
        <w:r>
          <w:rPr>
            <w:noProof/>
            <w:webHidden/>
          </w:rPr>
          <w:fldChar w:fldCharType="separate"/>
        </w:r>
        <w:r>
          <w:rPr>
            <w:noProof/>
            <w:webHidden/>
          </w:rPr>
          <w:t>26</w:t>
        </w:r>
        <w:r>
          <w:rPr>
            <w:noProof/>
            <w:webHidden/>
          </w:rPr>
          <w:fldChar w:fldCharType="end"/>
        </w:r>
      </w:hyperlink>
    </w:p>
    <w:p w14:paraId="6D4691B6" w14:textId="52A407B1">
      <w:pPr>
        <w:pStyle w:val="TOC2"/>
        <w:tabs>
          <w:tab w:val="right" w:leader="dot" w:pos="9061"/>
        </w:tabs>
        <w:rPr>
          <w:rFonts w:asciiTheme="minorHAnsi" w:eastAsiaTheme="minorEastAsia" w:hAnsiTheme="minorHAnsi"/>
          <w:noProof/>
          <w:kern w:val="2"/>
          <w:sz w:val="24"/>
          <w:szCs w:val="24"/>
          <w14:ligatures w14:val="standardContextual"/>
        </w:rPr>
      </w:pPr>
      <w:hyperlink w:anchor="_Toc239709001" w:history="1">
        <w:r>
          <w:rPr>
            <w:rStyle w:val="Hyperlink"/>
            <w:noProof/>
          </w:rPr>
          <w:t>4.7 Thiết kế API</w:t>
        </w:r>
        <w:r>
          <w:rPr>
            <w:noProof/>
            <w:webHidden/>
          </w:rPr>
          <w:tab/>
        </w:r>
        <w:r>
          <w:rPr>
            <w:noProof/>
            <w:webHidden/>
          </w:rPr>
          <w:fldChar w:fldCharType="begin"/>
        </w:r>
        <w:r>
          <w:rPr>
            <w:noProof/>
            <w:webHidden/>
          </w:rPr>
          <w:instrText xml:space="preserve"> PAGEREF _Toc239709001 \h </w:instrText>
        </w:r>
        <w:r>
          <w:rPr>
            <w:noProof/>
            <w:webHidden/>
          </w:rPr>
        </w:r>
        <w:r>
          <w:rPr>
            <w:noProof/>
            <w:webHidden/>
          </w:rPr>
          <w:fldChar w:fldCharType="separate"/>
        </w:r>
        <w:r>
          <w:rPr>
            <w:noProof/>
            <w:webHidden/>
          </w:rPr>
          <w:t>27</w:t>
        </w:r>
        <w:r>
          <w:rPr>
            <w:noProof/>
            <w:webHidden/>
          </w:rPr>
          <w:fldChar w:fldCharType="end"/>
        </w:r>
      </w:hyperlink>
    </w:p>
    <w:p w14:paraId="4750DD71" w14:textId="07B0FD71">
      <w:pPr>
        <w:pStyle w:val="TOC2"/>
        <w:tabs>
          <w:tab w:val="right" w:leader="dot" w:pos="9061"/>
        </w:tabs>
        <w:rPr>
          <w:rFonts w:asciiTheme="minorHAnsi" w:eastAsiaTheme="minorEastAsia" w:hAnsiTheme="minorHAnsi"/>
          <w:noProof/>
          <w:kern w:val="2"/>
          <w:sz w:val="24"/>
          <w:szCs w:val="24"/>
          <w14:ligatures w14:val="standardContextual"/>
        </w:rPr>
      </w:pPr>
      <w:hyperlink w:anchor="_Toc239709002" w:history="1">
        <w:r>
          <w:rPr>
            <w:rStyle w:val="Hyperlink"/>
            <w:noProof/>
          </w:rPr>
          <w:t>4.8 Cấu trúc thư mục</w:t>
        </w:r>
        <w:r>
          <w:rPr>
            <w:noProof/>
            <w:webHidden/>
          </w:rPr>
          <w:tab/>
        </w:r>
        <w:r>
          <w:rPr>
            <w:noProof/>
            <w:webHidden/>
          </w:rPr>
          <w:fldChar w:fldCharType="begin"/>
        </w:r>
        <w:r>
          <w:rPr>
            <w:noProof/>
            <w:webHidden/>
          </w:rPr>
          <w:instrText xml:space="preserve"> PAGEREF _Toc239709002 \h </w:instrText>
        </w:r>
        <w:r>
          <w:rPr>
            <w:noProof/>
            <w:webHidden/>
          </w:rPr>
        </w:r>
        <w:r>
          <w:rPr>
            <w:noProof/>
            <w:webHidden/>
          </w:rPr>
          <w:fldChar w:fldCharType="separate"/>
        </w:r>
        <w:r>
          <w:rPr>
            <w:noProof/>
            <w:webHidden/>
          </w:rPr>
          <w:t>27</w:t>
        </w:r>
        <w:r>
          <w:rPr>
            <w:noProof/>
            <w:webHidden/>
          </w:rPr>
          <w:fldChar w:fldCharType="end"/>
        </w:r>
      </w:hyperlink>
    </w:p>
    <w:p w14:paraId="044C084E" w14:textId="5185992A">
      <w:pPr>
        <w:pStyle w:val="TOC2"/>
        <w:tabs>
          <w:tab w:val="right" w:leader="dot" w:pos="9061"/>
        </w:tabs>
        <w:rPr>
          <w:rFonts w:asciiTheme="minorHAnsi" w:eastAsiaTheme="minorEastAsia" w:hAnsiTheme="minorHAnsi"/>
          <w:noProof/>
          <w:kern w:val="2"/>
          <w:sz w:val="24"/>
          <w:szCs w:val="24"/>
          <w14:ligatures w14:val="standardContextual"/>
        </w:rPr>
      </w:pPr>
      <w:hyperlink w:anchor="_Toc239709003" w:history="1">
        <w:r>
          <w:rPr>
            <w:rStyle w:val="Hyperlink"/>
            <w:noProof/>
          </w:rPr>
          <w:t>4.9 Thiết kế giao diện và design system</w:t>
        </w:r>
        <w:r>
          <w:rPr>
            <w:noProof/>
            <w:webHidden/>
          </w:rPr>
          <w:tab/>
        </w:r>
        <w:r>
          <w:rPr>
            <w:noProof/>
            <w:webHidden/>
          </w:rPr>
          <w:fldChar w:fldCharType="begin"/>
        </w:r>
        <w:r>
          <w:rPr>
            <w:noProof/>
            <w:webHidden/>
          </w:rPr>
          <w:instrText xml:space="preserve"> PAGEREF _Toc239709003 \h </w:instrText>
        </w:r>
        <w:r>
          <w:rPr>
            <w:noProof/>
            <w:webHidden/>
          </w:rPr>
        </w:r>
        <w:r>
          <w:rPr>
            <w:noProof/>
            <w:webHidden/>
          </w:rPr>
          <w:fldChar w:fldCharType="separate"/>
        </w:r>
        <w:r>
          <w:rPr>
            <w:noProof/>
            <w:webHidden/>
          </w:rPr>
          <w:t>28</w:t>
        </w:r>
        <w:r>
          <w:rPr>
            <w:noProof/>
            <w:webHidden/>
          </w:rPr>
          <w:fldChar w:fldCharType="end"/>
        </w:r>
      </w:hyperlink>
    </w:p>
    <w:p w14:paraId="73E73A0D" w14:textId="1448D827">
      <w:pPr>
        <w:pStyle w:val="TOC1"/>
        <w:tabs>
          <w:tab w:val="right" w:leader="dot" w:pos="9061"/>
        </w:tabs>
        <w:rPr>
          <w:rFonts w:asciiTheme="minorHAnsi" w:eastAsiaTheme="minorEastAsia" w:hAnsiTheme="minorHAnsi"/>
          <w:noProof/>
          <w:kern w:val="2"/>
          <w:sz w:val="24"/>
          <w:szCs w:val="24"/>
          <w14:ligatures w14:val="standardContextual"/>
        </w:rPr>
      </w:pPr>
      <w:hyperlink w:anchor="_Toc239709004" w:history="1">
        <w:r>
          <w:rPr>
            <w:rStyle w:val="Hyperlink"/>
            <w:noProof/>
          </w:rPr>
          <w:t>CHƯƠNG 5 – XÂY DỰNG HỆ THỐNG</w:t>
        </w:r>
        <w:r>
          <w:rPr>
            <w:noProof/>
            <w:webHidden/>
          </w:rPr>
          <w:tab/>
        </w:r>
        <w:r>
          <w:rPr>
            <w:noProof/>
            <w:webHidden/>
          </w:rPr>
          <w:fldChar w:fldCharType="begin"/>
        </w:r>
        <w:r>
          <w:rPr>
            <w:noProof/>
            <w:webHidden/>
          </w:rPr>
          <w:instrText xml:space="preserve"> PAGEREF _Toc239709004 \h </w:instrText>
        </w:r>
        <w:r>
          <w:rPr>
            <w:noProof/>
            <w:webHidden/>
          </w:rPr>
        </w:r>
        <w:r>
          <w:rPr>
            <w:noProof/>
            <w:webHidden/>
          </w:rPr>
          <w:fldChar w:fldCharType="separate"/>
        </w:r>
        <w:r>
          <w:rPr>
            <w:noProof/>
            <w:webHidden/>
          </w:rPr>
          <w:t>30</w:t>
        </w:r>
        <w:r>
          <w:rPr>
            <w:noProof/>
            <w:webHidden/>
          </w:rPr>
          <w:fldChar w:fldCharType="end"/>
        </w:r>
      </w:hyperlink>
    </w:p>
    <w:p w14:paraId="08AAFAE3" w14:textId="0F3616B8">
      <w:pPr>
        <w:pStyle w:val="TOC2"/>
        <w:tabs>
          <w:tab w:val="right" w:leader="dot" w:pos="9061"/>
        </w:tabs>
        <w:rPr>
          <w:rFonts w:asciiTheme="minorHAnsi" w:eastAsiaTheme="minorEastAsia" w:hAnsiTheme="minorHAnsi"/>
          <w:noProof/>
          <w:kern w:val="2"/>
          <w:sz w:val="24"/>
          <w:szCs w:val="24"/>
          <w14:ligatures w14:val="standardContextual"/>
        </w:rPr>
      </w:pPr>
      <w:hyperlink w:anchor="_Toc239709005" w:history="1">
        <w:r>
          <w:rPr>
            <w:rStyle w:val="Hyperlink"/>
            <w:noProof/>
          </w:rPr>
          <w:t>5.1 Thiết lập môi trường</w:t>
        </w:r>
        <w:r>
          <w:rPr>
            <w:noProof/>
            <w:webHidden/>
          </w:rPr>
          <w:tab/>
        </w:r>
        <w:r>
          <w:rPr>
            <w:noProof/>
            <w:webHidden/>
          </w:rPr>
          <w:fldChar w:fldCharType="begin"/>
        </w:r>
        <w:r>
          <w:rPr>
            <w:noProof/>
            <w:webHidden/>
          </w:rPr>
          <w:instrText xml:space="preserve"> PAGEREF _Toc239709005 \h </w:instrText>
        </w:r>
        <w:r>
          <w:rPr>
            <w:noProof/>
            <w:webHidden/>
          </w:rPr>
        </w:r>
        <w:r>
          <w:rPr>
            <w:noProof/>
            <w:webHidden/>
          </w:rPr>
          <w:fldChar w:fldCharType="separate"/>
        </w:r>
        <w:r>
          <w:rPr>
            <w:noProof/>
            <w:webHidden/>
          </w:rPr>
          <w:t>30</w:t>
        </w:r>
        <w:r>
          <w:rPr>
            <w:noProof/>
            <w:webHidden/>
          </w:rPr>
          <w:fldChar w:fldCharType="end"/>
        </w:r>
      </w:hyperlink>
    </w:p>
    <w:p w14:paraId="22679B2D" w14:textId="3D6F087A">
      <w:pPr>
        <w:pStyle w:val="TOC2"/>
        <w:tabs>
          <w:tab w:val="right" w:leader="dot" w:pos="9061"/>
        </w:tabs>
        <w:rPr>
          <w:rFonts w:asciiTheme="minorHAnsi" w:eastAsiaTheme="minorEastAsia" w:hAnsiTheme="minorHAnsi"/>
          <w:noProof/>
          <w:kern w:val="2"/>
          <w:sz w:val="24"/>
          <w:szCs w:val="24"/>
          <w14:ligatures w14:val="standardContextual"/>
        </w:rPr>
      </w:pPr>
      <w:hyperlink w:anchor="_Toc239709006" w:history="1">
        <w:r>
          <w:rPr>
            <w:rStyle w:val="Hyperlink"/>
            <w:noProof/>
          </w:rPr>
          <w:t>5.2 Xây dựng giao diện khách hàng</w:t>
        </w:r>
        <w:r>
          <w:rPr>
            <w:noProof/>
            <w:webHidden/>
          </w:rPr>
          <w:tab/>
        </w:r>
        <w:r>
          <w:rPr>
            <w:noProof/>
            <w:webHidden/>
          </w:rPr>
          <w:fldChar w:fldCharType="begin"/>
        </w:r>
        <w:r>
          <w:rPr>
            <w:noProof/>
            <w:webHidden/>
          </w:rPr>
          <w:instrText xml:space="preserve"> PAGEREF _Toc239709006 \h </w:instrText>
        </w:r>
        <w:r>
          <w:rPr>
            <w:noProof/>
            <w:webHidden/>
          </w:rPr>
        </w:r>
        <w:r>
          <w:rPr>
            <w:noProof/>
            <w:webHidden/>
          </w:rPr>
          <w:fldChar w:fldCharType="separate"/>
        </w:r>
        <w:r>
          <w:rPr>
            <w:noProof/>
            <w:webHidden/>
          </w:rPr>
          <w:t>30</w:t>
        </w:r>
        <w:r>
          <w:rPr>
            <w:noProof/>
            <w:webHidden/>
          </w:rPr>
          <w:fldChar w:fldCharType="end"/>
        </w:r>
      </w:hyperlink>
    </w:p>
    <w:p w14:paraId="7BB8D679" w14:textId="42978C27">
      <w:pPr>
        <w:pStyle w:val="TOC2"/>
        <w:tabs>
          <w:tab w:val="right" w:leader="dot" w:pos="9061"/>
        </w:tabs>
        <w:rPr>
          <w:rFonts w:asciiTheme="minorHAnsi" w:eastAsiaTheme="minorEastAsia" w:hAnsiTheme="minorHAnsi"/>
          <w:noProof/>
          <w:kern w:val="2"/>
          <w:sz w:val="24"/>
          <w:szCs w:val="24"/>
          <w14:ligatures w14:val="standardContextual"/>
        </w:rPr>
      </w:pPr>
      <w:hyperlink w:anchor="_Toc239709007" w:history="1">
        <w:r>
          <w:rPr>
            <w:rStyle w:val="Hyperlink"/>
            <w:noProof/>
          </w:rPr>
          <w:t>5.3 Dữ liệu và hình ảnh sản phẩm</w:t>
        </w:r>
        <w:r>
          <w:rPr>
            <w:noProof/>
            <w:webHidden/>
          </w:rPr>
          <w:tab/>
        </w:r>
        <w:r>
          <w:rPr>
            <w:noProof/>
            <w:webHidden/>
          </w:rPr>
          <w:fldChar w:fldCharType="begin"/>
        </w:r>
        <w:r>
          <w:rPr>
            <w:noProof/>
            <w:webHidden/>
          </w:rPr>
          <w:instrText xml:space="preserve"> PAGEREF _Toc239709007 \h </w:instrText>
        </w:r>
        <w:r>
          <w:rPr>
            <w:noProof/>
            <w:webHidden/>
          </w:rPr>
        </w:r>
        <w:r>
          <w:rPr>
            <w:noProof/>
            <w:webHidden/>
          </w:rPr>
          <w:fldChar w:fldCharType="separate"/>
        </w:r>
        <w:r>
          <w:rPr>
            <w:noProof/>
            <w:webHidden/>
          </w:rPr>
          <w:t>30</w:t>
        </w:r>
        <w:r>
          <w:rPr>
            <w:noProof/>
            <w:webHidden/>
          </w:rPr>
          <w:fldChar w:fldCharType="end"/>
        </w:r>
      </w:hyperlink>
    </w:p>
    <w:p w14:paraId="7D08EAF2" w14:textId="54BF89DE">
      <w:pPr>
        <w:pStyle w:val="TOC2"/>
        <w:tabs>
          <w:tab w:val="right" w:leader="dot" w:pos="9061"/>
        </w:tabs>
        <w:rPr>
          <w:rFonts w:asciiTheme="minorHAnsi" w:eastAsiaTheme="minorEastAsia" w:hAnsiTheme="minorHAnsi"/>
          <w:noProof/>
          <w:kern w:val="2"/>
          <w:sz w:val="24"/>
          <w:szCs w:val="24"/>
          <w14:ligatures w14:val="standardContextual"/>
        </w:rPr>
      </w:pPr>
      <w:hyperlink w:anchor="_Toc239709008" w:history="1">
        <w:r>
          <w:rPr>
            <w:rStyle w:val="Hyperlink"/>
            <w:noProof/>
          </w:rPr>
          <w:t>5.4 Giỏ hàng và tính giá</w:t>
        </w:r>
        <w:r>
          <w:rPr>
            <w:noProof/>
            <w:webHidden/>
          </w:rPr>
          <w:tab/>
        </w:r>
        <w:r>
          <w:rPr>
            <w:noProof/>
            <w:webHidden/>
          </w:rPr>
          <w:fldChar w:fldCharType="begin"/>
        </w:r>
        <w:r>
          <w:rPr>
            <w:noProof/>
            <w:webHidden/>
          </w:rPr>
          <w:instrText xml:space="preserve"> PAGEREF _Toc239709008 \h </w:instrText>
        </w:r>
        <w:r>
          <w:rPr>
            <w:noProof/>
            <w:webHidden/>
          </w:rPr>
        </w:r>
        <w:r>
          <w:rPr>
            <w:noProof/>
            <w:webHidden/>
          </w:rPr>
          <w:fldChar w:fldCharType="separate"/>
        </w:r>
        <w:r>
          <w:rPr>
            <w:noProof/>
            <w:webHidden/>
          </w:rPr>
          <w:t>31</w:t>
        </w:r>
        <w:r>
          <w:rPr>
            <w:noProof/>
            <w:webHidden/>
          </w:rPr>
          <w:fldChar w:fldCharType="end"/>
        </w:r>
      </w:hyperlink>
    </w:p>
    <w:p w14:paraId="5A2A4404" w14:textId="7BD38FFA">
      <w:pPr>
        <w:pStyle w:val="TOC2"/>
        <w:tabs>
          <w:tab w:val="right" w:leader="dot" w:pos="9061"/>
        </w:tabs>
        <w:rPr>
          <w:rFonts w:asciiTheme="minorHAnsi" w:eastAsiaTheme="minorEastAsia" w:hAnsiTheme="minorHAnsi"/>
          <w:noProof/>
          <w:kern w:val="2"/>
          <w:sz w:val="24"/>
          <w:szCs w:val="24"/>
          <w14:ligatures w14:val="standardContextual"/>
        </w:rPr>
      </w:pPr>
      <w:hyperlink w:anchor="_Toc239709009" w:history="1">
        <w:r>
          <w:rPr>
            <w:rStyle w:val="Hyperlink"/>
            <w:noProof/>
          </w:rPr>
          <w:t>5.5 Form giao hàng và Geoapify</w:t>
        </w:r>
        <w:r>
          <w:rPr>
            <w:noProof/>
            <w:webHidden/>
          </w:rPr>
          <w:tab/>
        </w:r>
        <w:r>
          <w:rPr>
            <w:noProof/>
            <w:webHidden/>
          </w:rPr>
          <w:fldChar w:fldCharType="begin"/>
        </w:r>
        <w:r>
          <w:rPr>
            <w:noProof/>
            <w:webHidden/>
          </w:rPr>
          <w:instrText xml:space="preserve"> PAGEREF _Toc239709009 \h </w:instrText>
        </w:r>
        <w:r>
          <w:rPr>
            <w:noProof/>
            <w:webHidden/>
          </w:rPr>
        </w:r>
        <w:r>
          <w:rPr>
            <w:noProof/>
            <w:webHidden/>
          </w:rPr>
          <w:fldChar w:fldCharType="separate"/>
        </w:r>
        <w:r>
          <w:rPr>
            <w:noProof/>
            <w:webHidden/>
          </w:rPr>
          <w:t>31</w:t>
        </w:r>
        <w:r>
          <w:rPr>
            <w:noProof/>
            <w:webHidden/>
          </w:rPr>
          <w:fldChar w:fldCharType="end"/>
        </w:r>
      </w:hyperlink>
    </w:p>
    <w:p w14:paraId="22804245" w14:textId="13FD8277">
      <w:pPr>
        <w:pStyle w:val="TOC2"/>
        <w:tabs>
          <w:tab w:val="right" w:leader="dot" w:pos="9061"/>
        </w:tabs>
        <w:rPr>
          <w:rFonts w:asciiTheme="minorHAnsi" w:eastAsiaTheme="minorEastAsia" w:hAnsiTheme="minorHAnsi"/>
          <w:noProof/>
          <w:kern w:val="2"/>
          <w:sz w:val="24"/>
          <w:szCs w:val="24"/>
          <w14:ligatures w14:val="standardContextual"/>
        </w:rPr>
      </w:pPr>
      <w:hyperlink w:anchor="_Toc239709010" w:history="1">
        <w:r>
          <w:rPr>
            <w:rStyle w:val="Hyperlink"/>
            <w:noProof/>
          </w:rPr>
          <w:t>5.6 Quy trình đặt hàng và thanh toán mô phỏng</w:t>
        </w:r>
        <w:r>
          <w:rPr>
            <w:noProof/>
            <w:webHidden/>
          </w:rPr>
          <w:tab/>
        </w:r>
        <w:r>
          <w:rPr>
            <w:noProof/>
            <w:webHidden/>
          </w:rPr>
          <w:fldChar w:fldCharType="begin"/>
        </w:r>
        <w:r>
          <w:rPr>
            <w:noProof/>
            <w:webHidden/>
          </w:rPr>
          <w:instrText xml:space="preserve"> PAGEREF _Toc239709010 \h </w:instrText>
        </w:r>
        <w:r>
          <w:rPr>
            <w:noProof/>
            <w:webHidden/>
          </w:rPr>
        </w:r>
        <w:r>
          <w:rPr>
            <w:noProof/>
            <w:webHidden/>
          </w:rPr>
          <w:fldChar w:fldCharType="separate"/>
        </w:r>
        <w:r>
          <w:rPr>
            <w:noProof/>
            <w:webHidden/>
          </w:rPr>
          <w:t>31</w:t>
        </w:r>
        <w:r>
          <w:rPr>
            <w:noProof/>
            <w:webHidden/>
          </w:rPr>
          <w:fldChar w:fldCharType="end"/>
        </w:r>
      </w:hyperlink>
    </w:p>
    <w:p w14:paraId="2D7B0B5D" w14:textId="57F59A18">
      <w:pPr>
        <w:pStyle w:val="TOC2"/>
        <w:tabs>
          <w:tab w:val="right" w:leader="dot" w:pos="9061"/>
        </w:tabs>
        <w:rPr>
          <w:rFonts w:asciiTheme="minorHAnsi" w:eastAsiaTheme="minorEastAsia" w:hAnsiTheme="minorHAnsi"/>
          <w:noProof/>
          <w:kern w:val="2"/>
          <w:sz w:val="24"/>
          <w:szCs w:val="24"/>
          <w14:ligatures w14:val="standardContextual"/>
        </w:rPr>
      </w:pPr>
      <w:hyperlink w:anchor="_Toc239709011" w:history="1">
        <w:r>
          <w:rPr>
            <w:rStyle w:val="Hyperlink"/>
            <w:noProof/>
          </w:rPr>
          <w:t>5.7 Backend, repository và database</w:t>
        </w:r>
        <w:r>
          <w:rPr>
            <w:noProof/>
            <w:webHidden/>
          </w:rPr>
          <w:tab/>
        </w:r>
        <w:r>
          <w:rPr>
            <w:noProof/>
            <w:webHidden/>
          </w:rPr>
          <w:fldChar w:fldCharType="begin"/>
        </w:r>
        <w:r>
          <w:rPr>
            <w:noProof/>
            <w:webHidden/>
          </w:rPr>
          <w:instrText xml:space="preserve"> PAGEREF _Toc239709011 \h </w:instrText>
        </w:r>
        <w:r>
          <w:rPr>
            <w:noProof/>
            <w:webHidden/>
          </w:rPr>
        </w:r>
        <w:r>
          <w:rPr>
            <w:noProof/>
            <w:webHidden/>
          </w:rPr>
          <w:fldChar w:fldCharType="separate"/>
        </w:r>
        <w:r>
          <w:rPr>
            <w:noProof/>
            <w:webHidden/>
          </w:rPr>
          <w:t>32</w:t>
        </w:r>
        <w:r>
          <w:rPr>
            <w:noProof/>
            <w:webHidden/>
          </w:rPr>
          <w:fldChar w:fldCharType="end"/>
        </w:r>
      </w:hyperlink>
    </w:p>
    <w:p w14:paraId="646FAE66" w14:textId="2CF96C4F">
      <w:pPr>
        <w:pStyle w:val="TOC2"/>
        <w:tabs>
          <w:tab w:val="right" w:leader="dot" w:pos="9061"/>
        </w:tabs>
        <w:rPr>
          <w:rFonts w:asciiTheme="minorHAnsi" w:eastAsiaTheme="minorEastAsia" w:hAnsiTheme="minorHAnsi"/>
          <w:noProof/>
          <w:kern w:val="2"/>
          <w:sz w:val="24"/>
          <w:szCs w:val="24"/>
          <w14:ligatures w14:val="standardContextual"/>
        </w:rPr>
      </w:pPr>
      <w:hyperlink w:anchor="_Toc239709012" w:history="1">
        <w:r>
          <w:rPr>
            <w:rStyle w:val="Hyperlink"/>
            <w:noProof/>
          </w:rPr>
          <w:t>5.8 Website admin</w:t>
        </w:r>
        <w:r>
          <w:rPr>
            <w:noProof/>
            <w:webHidden/>
          </w:rPr>
          <w:tab/>
        </w:r>
        <w:r>
          <w:rPr>
            <w:noProof/>
            <w:webHidden/>
          </w:rPr>
          <w:fldChar w:fldCharType="begin"/>
        </w:r>
        <w:r>
          <w:rPr>
            <w:noProof/>
            <w:webHidden/>
          </w:rPr>
          <w:instrText xml:space="preserve"> PAGEREF _Toc239709012 \h </w:instrText>
        </w:r>
        <w:r>
          <w:rPr>
            <w:noProof/>
            <w:webHidden/>
          </w:rPr>
        </w:r>
        <w:r>
          <w:rPr>
            <w:noProof/>
            <w:webHidden/>
          </w:rPr>
          <w:fldChar w:fldCharType="separate"/>
        </w:r>
        <w:r>
          <w:rPr>
            <w:noProof/>
            <w:webHidden/>
          </w:rPr>
          <w:t>32</w:t>
        </w:r>
        <w:r>
          <w:rPr>
            <w:noProof/>
            <w:webHidden/>
          </w:rPr>
          <w:fldChar w:fldCharType="end"/>
        </w:r>
      </w:hyperlink>
    </w:p>
    <w:p w14:paraId="2B826110" w14:textId="21F42809">
      <w:pPr>
        <w:pStyle w:val="TOC2"/>
        <w:tabs>
          <w:tab w:val="right" w:leader="dot" w:pos="9061"/>
        </w:tabs>
        <w:rPr>
          <w:rFonts w:asciiTheme="minorHAnsi" w:eastAsiaTheme="minorEastAsia" w:hAnsiTheme="minorHAnsi"/>
          <w:noProof/>
          <w:kern w:val="2"/>
          <w:sz w:val="24"/>
          <w:szCs w:val="24"/>
          <w14:ligatures w14:val="standardContextual"/>
        </w:rPr>
      </w:pPr>
      <w:hyperlink w:anchor="_Toc239709013" w:history="1">
        <w:r>
          <w:rPr>
            <w:rStyle w:val="Hyperlink"/>
            <w:noProof/>
          </w:rPr>
          <w:t>5.9 Validation và xử lý lỗi</w:t>
        </w:r>
        <w:r>
          <w:rPr>
            <w:noProof/>
            <w:webHidden/>
          </w:rPr>
          <w:tab/>
        </w:r>
        <w:r>
          <w:rPr>
            <w:noProof/>
            <w:webHidden/>
          </w:rPr>
          <w:fldChar w:fldCharType="begin"/>
        </w:r>
        <w:r>
          <w:rPr>
            <w:noProof/>
            <w:webHidden/>
          </w:rPr>
          <w:instrText xml:space="preserve"> PAGEREF _Toc239709013 \h </w:instrText>
        </w:r>
        <w:r>
          <w:rPr>
            <w:noProof/>
            <w:webHidden/>
          </w:rPr>
        </w:r>
        <w:r>
          <w:rPr>
            <w:noProof/>
            <w:webHidden/>
          </w:rPr>
          <w:fldChar w:fldCharType="separate"/>
        </w:r>
        <w:r>
          <w:rPr>
            <w:noProof/>
            <w:webHidden/>
          </w:rPr>
          <w:t>33</w:t>
        </w:r>
        <w:r>
          <w:rPr>
            <w:noProof/>
            <w:webHidden/>
          </w:rPr>
          <w:fldChar w:fldCharType="end"/>
        </w:r>
      </w:hyperlink>
    </w:p>
    <w:p w14:paraId="43D26CC4" w14:textId="4B7484F3">
      <w:pPr>
        <w:pStyle w:val="TOC2"/>
        <w:tabs>
          <w:tab w:val="right" w:leader="dot" w:pos="9061"/>
        </w:tabs>
        <w:rPr>
          <w:rFonts w:asciiTheme="minorHAnsi" w:eastAsiaTheme="minorEastAsia" w:hAnsiTheme="minorHAnsi"/>
          <w:noProof/>
          <w:kern w:val="2"/>
          <w:sz w:val="24"/>
          <w:szCs w:val="24"/>
          <w14:ligatures w14:val="standardContextual"/>
        </w:rPr>
      </w:pPr>
      <w:hyperlink w:anchor="_Toc239709014" w:history="1">
        <w:r>
          <w:rPr>
            <w:rStyle w:val="Hyperlink"/>
            <w:noProof/>
          </w:rPr>
          <w:t>5.10 Cấu hình local, LAN và production</w:t>
        </w:r>
        <w:r>
          <w:rPr>
            <w:noProof/>
            <w:webHidden/>
          </w:rPr>
          <w:tab/>
        </w:r>
        <w:r>
          <w:rPr>
            <w:noProof/>
            <w:webHidden/>
          </w:rPr>
          <w:fldChar w:fldCharType="begin"/>
        </w:r>
        <w:r>
          <w:rPr>
            <w:noProof/>
            <w:webHidden/>
          </w:rPr>
          <w:instrText xml:space="preserve"> PAGEREF _Toc239709014 \h </w:instrText>
        </w:r>
        <w:r>
          <w:rPr>
            <w:noProof/>
            <w:webHidden/>
          </w:rPr>
        </w:r>
        <w:r>
          <w:rPr>
            <w:noProof/>
            <w:webHidden/>
          </w:rPr>
          <w:fldChar w:fldCharType="separate"/>
        </w:r>
        <w:r>
          <w:rPr>
            <w:noProof/>
            <w:webHidden/>
          </w:rPr>
          <w:t>34</w:t>
        </w:r>
        <w:r>
          <w:rPr>
            <w:noProof/>
            <w:webHidden/>
          </w:rPr>
          <w:fldChar w:fldCharType="end"/>
        </w:r>
      </w:hyperlink>
    </w:p>
    <w:p w14:paraId="7AA37FC1" w14:textId="0C26E6C3">
      <w:pPr>
        <w:pStyle w:val="TOC1"/>
        <w:tabs>
          <w:tab w:val="right" w:leader="dot" w:pos="9061"/>
        </w:tabs>
        <w:rPr>
          <w:rFonts w:asciiTheme="minorHAnsi" w:eastAsiaTheme="minorEastAsia" w:hAnsiTheme="minorHAnsi"/>
          <w:noProof/>
          <w:kern w:val="2"/>
          <w:sz w:val="24"/>
          <w:szCs w:val="24"/>
          <w14:ligatures w14:val="standardContextual"/>
        </w:rPr>
      </w:pPr>
      <w:hyperlink w:anchor="_Toc239709015" w:history="1">
        <w:r>
          <w:rPr>
            <w:rStyle w:val="Hyperlink"/>
            <w:noProof/>
          </w:rPr>
          <w:t>CHƯƠNG 6 – KIỂM THỬ VÀ ĐÁNH GIÁ</w:t>
        </w:r>
        <w:r>
          <w:rPr>
            <w:noProof/>
            <w:webHidden/>
          </w:rPr>
          <w:tab/>
        </w:r>
        <w:r>
          <w:rPr>
            <w:noProof/>
            <w:webHidden/>
          </w:rPr>
          <w:fldChar w:fldCharType="begin"/>
        </w:r>
        <w:r>
          <w:rPr>
            <w:noProof/>
            <w:webHidden/>
          </w:rPr>
          <w:instrText xml:space="preserve"> PAGEREF _Toc239709015 \h </w:instrText>
        </w:r>
        <w:r>
          <w:rPr>
            <w:noProof/>
            <w:webHidden/>
          </w:rPr>
        </w:r>
        <w:r>
          <w:rPr>
            <w:noProof/>
            <w:webHidden/>
          </w:rPr>
          <w:fldChar w:fldCharType="separate"/>
        </w:r>
        <w:r>
          <w:rPr>
            <w:noProof/>
            <w:webHidden/>
          </w:rPr>
          <w:t>35</w:t>
        </w:r>
        <w:r>
          <w:rPr>
            <w:noProof/>
            <w:webHidden/>
          </w:rPr>
          <w:fldChar w:fldCharType="end"/>
        </w:r>
      </w:hyperlink>
    </w:p>
    <w:p w14:paraId="6D69062C" w14:textId="117D2707">
      <w:pPr>
        <w:pStyle w:val="TOC2"/>
        <w:tabs>
          <w:tab w:val="right" w:leader="dot" w:pos="9061"/>
        </w:tabs>
        <w:rPr>
          <w:rFonts w:asciiTheme="minorHAnsi" w:eastAsiaTheme="minorEastAsia" w:hAnsiTheme="minorHAnsi"/>
          <w:noProof/>
          <w:kern w:val="2"/>
          <w:sz w:val="24"/>
          <w:szCs w:val="24"/>
          <w14:ligatures w14:val="standardContextual"/>
        </w:rPr>
      </w:pPr>
      <w:hyperlink w:anchor="_Toc239709016" w:history="1">
        <w:r>
          <w:rPr>
            <w:rStyle w:val="Hyperlink"/>
            <w:noProof/>
          </w:rPr>
          <w:t>6.1 Mục tiêu và nguyên tắc kiểm thử</w:t>
        </w:r>
        <w:r>
          <w:rPr>
            <w:noProof/>
            <w:webHidden/>
          </w:rPr>
          <w:tab/>
        </w:r>
        <w:r>
          <w:rPr>
            <w:noProof/>
            <w:webHidden/>
          </w:rPr>
          <w:fldChar w:fldCharType="begin"/>
        </w:r>
        <w:r>
          <w:rPr>
            <w:noProof/>
            <w:webHidden/>
          </w:rPr>
          <w:instrText xml:space="preserve"> PAGEREF _Toc239709016 \h </w:instrText>
        </w:r>
        <w:r>
          <w:rPr>
            <w:noProof/>
            <w:webHidden/>
          </w:rPr>
        </w:r>
        <w:r>
          <w:rPr>
            <w:noProof/>
            <w:webHidden/>
          </w:rPr>
          <w:fldChar w:fldCharType="separate"/>
        </w:r>
        <w:r>
          <w:rPr>
            <w:noProof/>
            <w:webHidden/>
          </w:rPr>
          <w:t>35</w:t>
        </w:r>
        <w:r>
          <w:rPr>
            <w:noProof/>
            <w:webHidden/>
          </w:rPr>
          <w:fldChar w:fldCharType="end"/>
        </w:r>
      </w:hyperlink>
    </w:p>
    <w:p w14:paraId="711EB7F3" w14:textId="359A9978">
      <w:pPr>
        <w:pStyle w:val="TOC2"/>
        <w:tabs>
          <w:tab w:val="right" w:leader="dot" w:pos="9061"/>
        </w:tabs>
        <w:rPr>
          <w:rFonts w:asciiTheme="minorHAnsi" w:eastAsiaTheme="minorEastAsia" w:hAnsiTheme="minorHAnsi"/>
          <w:noProof/>
          <w:kern w:val="2"/>
          <w:sz w:val="24"/>
          <w:szCs w:val="24"/>
          <w14:ligatures w14:val="standardContextual"/>
        </w:rPr>
      </w:pPr>
      <w:hyperlink w:anchor="_Toc239709017" w:history="1">
        <w:r>
          <w:rPr>
            <w:rStyle w:val="Hyperlink"/>
            <w:noProof/>
          </w:rPr>
          <w:t>6.2 Môi trường kiểm thử đã ghi nhận</w:t>
        </w:r>
        <w:r>
          <w:rPr>
            <w:noProof/>
            <w:webHidden/>
          </w:rPr>
          <w:tab/>
        </w:r>
        <w:r>
          <w:rPr>
            <w:noProof/>
            <w:webHidden/>
          </w:rPr>
          <w:fldChar w:fldCharType="begin"/>
        </w:r>
        <w:r>
          <w:rPr>
            <w:noProof/>
            <w:webHidden/>
          </w:rPr>
          <w:instrText xml:space="preserve"> PAGEREF _Toc239709017 \h </w:instrText>
        </w:r>
        <w:r>
          <w:rPr>
            <w:noProof/>
            <w:webHidden/>
          </w:rPr>
        </w:r>
        <w:r>
          <w:rPr>
            <w:noProof/>
            <w:webHidden/>
          </w:rPr>
          <w:fldChar w:fldCharType="separate"/>
        </w:r>
        <w:r>
          <w:rPr>
            <w:noProof/>
            <w:webHidden/>
          </w:rPr>
          <w:t>35</w:t>
        </w:r>
        <w:r>
          <w:rPr>
            <w:noProof/>
            <w:webHidden/>
          </w:rPr>
          <w:fldChar w:fldCharType="end"/>
        </w:r>
      </w:hyperlink>
    </w:p>
    <w:p w14:paraId="4283C9C2" w14:textId="68827ECA">
      <w:pPr>
        <w:pStyle w:val="TOC2"/>
        <w:tabs>
          <w:tab w:val="right" w:leader="dot" w:pos="9061"/>
        </w:tabs>
        <w:rPr>
          <w:rFonts w:asciiTheme="minorHAnsi" w:eastAsiaTheme="minorEastAsia" w:hAnsiTheme="minorHAnsi"/>
          <w:noProof/>
          <w:kern w:val="2"/>
          <w:sz w:val="24"/>
          <w:szCs w:val="24"/>
          <w14:ligatures w14:val="standardContextual"/>
        </w:rPr>
      </w:pPr>
      <w:hyperlink w:anchor="_Toc239709018" w:history="1">
        <w:r>
          <w:rPr>
            <w:rStyle w:val="Hyperlink"/>
            <w:noProof/>
          </w:rPr>
          <w:t>6.3 Unit test</w:t>
        </w:r>
        <w:r>
          <w:rPr>
            <w:noProof/>
            <w:webHidden/>
          </w:rPr>
          <w:tab/>
        </w:r>
        <w:r>
          <w:rPr>
            <w:noProof/>
            <w:webHidden/>
          </w:rPr>
          <w:fldChar w:fldCharType="begin"/>
        </w:r>
        <w:r>
          <w:rPr>
            <w:noProof/>
            <w:webHidden/>
          </w:rPr>
          <w:instrText xml:space="preserve"> PAGEREF _Toc239709018 \h </w:instrText>
        </w:r>
        <w:r>
          <w:rPr>
            <w:noProof/>
            <w:webHidden/>
          </w:rPr>
        </w:r>
        <w:r>
          <w:rPr>
            <w:noProof/>
            <w:webHidden/>
          </w:rPr>
          <w:fldChar w:fldCharType="separate"/>
        </w:r>
        <w:r>
          <w:rPr>
            <w:noProof/>
            <w:webHidden/>
          </w:rPr>
          <w:t>35</w:t>
        </w:r>
        <w:r>
          <w:rPr>
            <w:noProof/>
            <w:webHidden/>
          </w:rPr>
          <w:fldChar w:fldCharType="end"/>
        </w:r>
      </w:hyperlink>
    </w:p>
    <w:p w14:paraId="54DFE148" w14:textId="4983B9FB">
      <w:pPr>
        <w:pStyle w:val="TOC2"/>
        <w:tabs>
          <w:tab w:val="right" w:leader="dot" w:pos="9061"/>
        </w:tabs>
        <w:rPr>
          <w:rFonts w:asciiTheme="minorHAnsi" w:eastAsiaTheme="minorEastAsia" w:hAnsiTheme="minorHAnsi"/>
          <w:noProof/>
          <w:kern w:val="2"/>
          <w:sz w:val="24"/>
          <w:szCs w:val="24"/>
          <w14:ligatures w14:val="standardContextual"/>
        </w:rPr>
      </w:pPr>
      <w:hyperlink w:anchor="_Toc239709019" w:history="1">
        <w:r>
          <w:rPr>
            <w:rStyle w:val="Hyperlink"/>
            <w:noProof/>
          </w:rPr>
          <w:t>6.4 Integration/API test</w:t>
        </w:r>
        <w:r>
          <w:rPr>
            <w:noProof/>
            <w:webHidden/>
          </w:rPr>
          <w:tab/>
        </w:r>
        <w:r>
          <w:rPr>
            <w:noProof/>
            <w:webHidden/>
          </w:rPr>
          <w:fldChar w:fldCharType="begin"/>
        </w:r>
        <w:r>
          <w:rPr>
            <w:noProof/>
            <w:webHidden/>
          </w:rPr>
          <w:instrText xml:space="preserve"> PAGEREF _Toc239709019 \h </w:instrText>
        </w:r>
        <w:r>
          <w:rPr>
            <w:noProof/>
            <w:webHidden/>
          </w:rPr>
        </w:r>
        <w:r>
          <w:rPr>
            <w:noProof/>
            <w:webHidden/>
          </w:rPr>
          <w:fldChar w:fldCharType="separate"/>
        </w:r>
        <w:r>
          <w:rPr>
            <w:noProof/>
            <w:webHidden/>
          </w:rPr>
          <w:t>35</w:t>
        </w:r>
        <w:r>
          <w:rPr>
            <w:noProof/>
            <w:webHidden/>
          </w:rPr>
          <w:fldChar w:fldCharType="end"/>
        </w:r>
      </w:hyperlink>
    </w:p>
    <w:p w14:paraId="2BD25DC6" w14:textId="78563C20">
      <w:pPr>
        <w:pStyle w:val="TOC2"/>
        <w:tabs>
          <w:tab w:val="right" w:leader="dot" w:pos="9061"/>
        </w:tabs>
        <w:rPr>
          <w:rFonts w:asciiTheme="minorHAnsi" w:eastAsiaTheme="minorEastAsia" w:hAnsiTheme="minorHAnsi"/>
          <w:noProof/>
          <w:kern w:val="2"/>
          <w:sz w:val="24"/>
          <w:szCs w:val="24"/>
          <w14:ligatures w14:val="standardContextual"/>
        </w:rPr>
      </w:pPr>
      <w:hyperlink w:anchor="_Toc239709020" w:history="1">
        <w:r>
          <w:rPr>
            <w:rStyle w:val="Hyperlink"/>
            <w:noProof/>
          </w:rPr>
          <w:t>6.5 Kiểm thử giao diện và responsive</w:t>
        </w:r>
        <w:r>
          <w:rPr>
            <w:noProof/>
            <w:webHidden/>
          </w:rPr>
          <w:tab/>
        </w:r>
        <w:r>
          <w:rPr>
            <w:noProof/>
            <w:webHidden/>
          </w:rPr>
          <w:fldChar w:fldCharType="begin"/>
        </w:r>
        <w:r>
          <w:rPr>
            <w:noProof/>
            <w:webHidden/>
          </w:rPr>
          <w:instrText xml:space="preserve"> PAGEREF _Toc239709020 \h </w:instrText>
        </w:r>
        <w:r>
          <w:rPr>
            <w:noProof/>
            <w:webHidden/>
          </w:rPr>
        </w:r>
        <w:r>
          <w:rPr>
            <w:noProof/>
            <w:webHidden/>
          </w:rPr>
          <w:fldChar w:fldCharType="separate"/>
        </w:r>
        <w:r>
          <w:rPr>
            <w:noProof/>
            <w:webHidden/>
          </w:rPr>
          <w:t>36</w:t>
        </w:r>
        <w:r>
          <w:rPr>
            <w:noProof/>
            <w:webHidden/>
          </w:rPr>
          <w:fldChar w:fldCharType="end"/>
        </w:r>
      </w:hyperlink>
    </w:p>
    <w:p w14:paraId="40644DDF" w14:textId="7DFD3AD0">
      <w:pPr>
        <w:pStyle w:val="TOC2"/>
        <w:tabs>
          <w:tab w:val="right" w:leader="dot" w:pos="9061"/>
        </w:tabs>
        <w:rPr>
          <w:rFonts w:asciiTheme="minorHAnsi" w:eastAsiaTheme="minorEastAsia" w:hAnsiTheme="minorHAnsi"/>
          <w:noProof/>
          <w:kern w:val="2"/>
          <w:sz w:val="24"/>
          <w:szCs w:val="24"/>
          <w14:ligatures w14:val="standardContextual"/>
        </w:rPr>
      </w:pPr>
      <w:hyperlink w:anchor="_Toc239709021" w:history="1">
        <w:r>
          <w:rPr>
            <w:rStyle w:val="Hyperlink"/>
            <w:noProof/>
          </w:rPr>
          <w:t>6.6 Bảng kết quả kiểm thử</w:t>
        </w:r>
        <w:r>
          <w:rPr>
            <w:noProof/>
            <w:webHidden/>
          </w:rPr>
          <w:tab/>
        </w:r>
        <w:r>
          <w:rPr>
            <w:noProof/>
            <w:webHidden/>
          </w:rPr>
          <w:fldChar w:fldCharType="begin"/>
        </w:r>
        <w:r>
          <w:rPr>
            <w:noProof/>
            <w:webHidden/>
          </w:rPr>
          <w:instrText xml:space="preserve"> PAGEREF _Toc239709021 \h </w:instrText>
        </w:r>
        <w:r>
          <w:rPr>
            <w:noProof/>
            <w:webHidden/>
          </w:rPr>
        </w:r>
        <w:r>
          <w:rPr>
            <w:noProof/>
            <w:webHidden/>
          </w:rPr>
          <w:fldChar w:fldCharType="separate"/>
        </w:r>
        <w:r>
          <w:rPr>
            <w:noProof/>
            <w:webHidden/>
          </w:rPr>
          <w:t>36</w:t>
        </w:r>
        <w:r>
          <w:rPr>
            <w:noProof/>
            <w:webHidden/>
          </w:rPr>
          <w:fldChar w:fldCharType="end"/>
        </w:r>
      </w:hyperlink>
    </w:p>
    <w:p w14:paraId="630C2ECA" w14:textId="2C734E70">
      <w:pPr>
        <w:pStyle w:val="TOC2"/>
        <w:tabs>
          <w:tab w:val="right" w:leader="dot" w:pos="9061"/>
        </w:tabs>
        <w:rPr>
          <w:rFonts w:asciiTheme="minorHAnsi" w:eastAsiaTheme="minorEastAsia" w:hAnsiTheme="minorHAnsi"/>
          <w:noProof/>
          <w:kern w:val="2"/>
          <w:sz w:val="24"/>
          <w:szCs w:val="24"/>
          <w14:ligatures w14:val="standardContextual"/>
        </w:rPr>
      </w:pPr>
      <w:hyperlink w:anchor="_Toc239709022" w:history="1">
        <w:r>
          <w:rPr>
            <w:rStyle w:val="Hyperlink"/>
            <w:noProof/>
          </w:rPr>
          <w:t>6.7 Đánh giá kết quả kiểm thử</w:t>
        </w:r>
        <w:r>
          <w:rPr>
            <w:noProof/>
            <w:webHidden/>
          </w:rPr>
          <w:tab/>
        </w:r>
        <w:r>
          <w:rPr>
            <w:noProof/>
            <w:webHidden/>
          </w:rPr>
          <w:fldChar w:fldCharType="begin"/>
        </w:r>
        <w:r>
          <w:rPr>
            <w:noProof/>
            <w:webHidden/>
          </w:rPr>
          <w:instrText xml:space="preserve"> PAGEREF _Toc239709022 \h </w:instrText>
        </w:r>
        <w:r>
          <w:rPr>
            <w:noProof/>
            <w:webHidden/>
          </w:rPr>
        </w:r>
        <w:r>
          <w:rPr>
            <w:noProof/>
            <w:webHidden/>
          </w:rPr>
          <w:fldChar w:fldCharType="separate"/>
        </w:r>
        <w:r>
          <w:rPr>
            <w:noProof/>
            <w:webHidden/>
          </w:rPr>
          <w:t>37</w:t>
        </w:r>
        <w:r>
          <w:rPr>
            <w:noProof/>
            <w:webHidden/>
          </w:rPr>
          <w:fldChar w:fldCharType="end"/>
        </w:r>
      </w:hyperlink>
    </w:p>
    <w:p w14:paraId="656BDFDC" w14:textId="1476A010">
      <w:pPr>
        <w:pStyle w:val="TOC1"/>
        <w:tabs>
          <w:tab w:val="right" w:leader="dot" w:pos="9061"/>
        </w:tabs>
        <w:rPr>
          <w:rFonts w:asciiTheme="minorHAnsi" w:eastAsiaTheme="minorEastAsia" w:hAnsiTheme="minorHAnsi"/>
          <w:noProof/>
          <w:kern w:val="2"/>
          <w:sz w:val="24"/>
          <w:szCs w:val="24"/>
          <w14:ligatures w14:val="standardContextual"/>
        </w:rPr>
      </w:pPr>
      <w:hyperlink w:anchor="_Toc239709023" w:history="1">
        <w:r>
          <w:rPr>
            <w:rStyle w:val="Hyperlink"/>
            <w:noProof/>
          </w:rPr>
          <w:t>CHƯƠNG 7 – TRIỂN KHAI, BẢO MẬT VÀ VẬN HÀNH</w:t>
        </w:r>
        <w:r>
          <w:rPr>
            <w:noProof/>
            <w:webHidden/>
          </w:rPr>
          <w:tab/>
        </w:r>
        <w:r>
          <w:rPr>
            <w:noProof/>
            <w:webHidden/>
          </w:rPr>
          <w:fldChar w:fldCharType="begin"/>
        </w:r>
        <w:r>
          <w:rPr>
            <w:noProof/>
            <w:webHidden/>
          </w:rPr>
          <w:instrText xml:space="preserve"> PAGEREF _Toc239709023 \h </w:instrText>
        </w:r>
        <w:r>
          <w:rPr>
            <w:noProof/>
            <w:webHidden/>
          </w:rPr>
        </w:r>
        <w:r>
          <w:rPr>
            <w:noProof/>
            <w:webHidden/>
          </w:rPr>
          <w:fldChar w:fldCharType="separate"/>
        </w:r>
        <w:r>
          <w:rPr>
            <w:noProof/>
            <w:webHidden/>
          </w:rPr>
          <w:t>38</w:t>
        </w:r>
        <w:r>
          <w:rPr>
            <w:noProof/>
            <w:webHidden/>
          </w:rPr>
          <w:fldChar w:fldCharType="end"/>
        </w:r>
      </w:hyperlink>
    </w:p>
    <w:p w14:paraId="7677EB03" w14:textId="333FD58A">
      <w:pPr>
        <w:pStyle w:val="TOC2"/>
        <w:tabs>
          <w:tab w:val="right" w:leader="dot" w:pos="9061"/>
        </w:tabs>
        <w:rPr>
          <w:rFonts w:asciiTheme="minorHAnsi" w:eastAsiaTheme="minorEastAsia" w:hAnsiTheme="minorHAnsi"/>
          <w:noProof/>
          <w:kern w:val="2"/>
          <w:sz w:val="24"/>
          <w:szCs w:val="24"/>
          <w14:ligatures w14:val="standardContextual"/>
        </w:rPr>
      </w:pPr>
      <w:hyperlink w:anchor="_Toc239709024" w:history="1">
        <w:r>
          <w:rPr>
            <w:rStyle w:val="Hyperlink"/>
            <w:noProof/>
          </w:rPr>
          <w:t>7.1 Chạy local</w:t>
        </w:r>
        <w:r>
          <w:rPr>
            <w:noProof/>
            <w:webHidden/>
          </w:rPr>
          <w:tab/>
        </w:r>
        <w:r>
          <w:rPr>
            <w:noProof/>
            <w:webHidden/>
          </w:rPr>
          <w:fldChar w:fldCharType="begin"/>
        </w:r>
        <w:r>
          <w:rPr>
            <w:noProof/>
            <w:webHidden/>
          </w:rPr>
          <w:instrText xml:space="preserve"> PAGEREF _Toc239709024 \h </w:instrText>
        </w:r>
        <w:r>
          <w:rPr>
            <w:noProof/>
            <w:webHidden/>
          </w:rPr>
        </w:r>
        <w:r>
          <w:rPr>
            <w:noProof/>
            <w:webHidden/>
          </w:rPr>
          <w:fldChar w:fldCharType="separate"/>
        </w:r>
        <w:r>
          <w:rPr>
            <w:noProof/>
            <w:webHidden/>
          </w:rPr>
          <w:t>38</w:t>
        </w:r>
        <w:r>
          <w:rPr>
            <w:noProof/>
            <w:webHidden/>
          </w:rPr>
          <w:fldChar w:fldCharType="end"/>
        </w:r>
      </w:hyperlink>
    </w:p>
    <w:p w14:paraId="717FC819" w14:textId="34EC969E">
      <w:pPr>
        <w:pStyle w:val="TOC2"/>
        <w:tabs>
          <w:tab w:val="right" w:leader="dot" w:pos="9061"/>
        </w:tabs>
        <w:rPr>
          <w:rFonts w:asciiTheme="minorHAnsi" w:eastAsiaTheme="minorEastAsia" w:hAnsiTheme="minorHAnsi"/>
          <w:noProof/>
          <w:kern w:val="2"/>
          <w:sz w:val="24"/>
          <w:szCs w:val="24"/>
          <w14:ligatures w14:val="standardContextual"/>
        </w:rPr>
      </w:pPr>
      <w:hyperlink w:anchor="_Toc239709025" w:history="1">
        <w:r>
          <w:rPr>
            <w:rStyle w:val="Hyperlink"/>
            <w:noProof/>
          </w:rPr>
          <w:t>7.2 Truy cập trong LAN</w:t>
        </w:r>
        <w:r>
          <w:rPr>
            <w:noProof/>
            <w:webHidden/>
          </w:rPr>
          <w:tab/>
        </w:r>
        <w:r>
          <w:rPr>
            <w:noProof/>
            <w:webHidden/>
          </w:rPr>
          <w:fldChar w:fldCharType="begin"/>
        </w:r>
        <w:r>
          <w:rPr>
            <w:noProof/>
            <w:webHidden/>
          </w:rPr>
          <w:instrText xml:space="preserve"> PAGEREF _Toc239709025 \h </w:instrText>
        </w:r>
        <w:r>
          <w:rPr>
            <w:noProof/>
            <w:webHidden/>
          </w:rPr>
        </w:r>
        <w:r>
          <w:rPr>
            <w:noProof/>
            <w:webHidden/>
          </w:rPr>
          <w:fldChar w:fldCharType="separate"/>
        </w:r>
        <w:r>
          <w:rPr>
            <w:noProof/>
            <w:webHidden/>
          </w:rPr>
          <w:t>38</w:t>
        </w:r>
        <w:r>
          <w:rPr>
            <w:noProof/>
            <w:webHidden/>
          </w:rPr>
          <w:fldChar w:fldCharType="end"/>
        </w:r>
      </w:hyperlink>
    </w:p>
    <w:p w14:paraId="4E2C6A95" w14:textId="058E8AB7">
      <w:pPr>
        <w:pStyle w:val="TOC2"/>
        <w:tabs>
          <w:tab w:val="right" w:leader="dot" w:pos="9061"/>
        </w:tabs>
        <w:rPr>
          <w:rFonts w:asciiTheme="minorHAnsi" w:eastAsiaTheme="minorEastAsia" w:hAnsiTheme="minorHAnsi"/>
          <w:noProof/>
          <w:kern w:val="2"/>
          <w:sz w:val="24"/>
          <w:szCs w:val="24"/>
          <w14:ligatures w14:val="standardContextual"/>
        </w:rPr>
      </w:pPr>
      <w:hyperlink w:anchor="_Toc239709026" w:history="1">
        <w:r>
          <w:rPr>
            <w:rStyle w:val="Hyperlink"/>
            <w:noProof/>
          </w:rPr>
          <w:t>7.3 Nền tảng production dự kiến</w:t>
        </w:r>
        <w:r>
          <w:rPr>
            <w:noProof/>
            <w:webHidden/>
          </w:rPr>
          <w:tab/>
        </w:r>
        <w:r>
          <w:rPr>
            <w:noProof/>
            <w:webHidden/>
          </w:rPr>
          <w:fldChar w:fldCharType="begin"/>
        </w:r>
        <w:r>
          <w:rPr>
            <w:noProof/>
            <w:webHidden/>
          </w:rPr>
          <w:instrText xml:space="preserve"> PAGEREF _Toc239709026 \h </w:instrText>
        </w:r>
        <w:r>
          <w:rPr>
            <w:noProof/>
            <w:webHidden/>
          </w:rPr>
        </w:r>
        <w:r>
          <w:rPr>
            <w:noProof/>
            <w:webHidden/>
          </w:rPr>
          <w:fldChar w:fldCharType="separate"/>
        </w:r>
        <w:r>
          <w:rPr>
            <w:noProof/>
            <w:webHidden/>
          </w:rPr>
          <w:t>38</w:t>
        </w:r>
        <w:r>
          <w:rPr>
            <w:noProof/>
            <w:webHidden/>
          </w:rPr>
          <w:fldChar w:fldCharType="end"/>
        </w:r>
      </w:hyperlink>
    </w:p>
    <w:p w14:paraId="1901A794" w14:textId="7D6197B5">
      <w:pPr>
        <w:pStyle w:val="TOC2"/>
        <w:tabs>
          <w:tab w:val="right" w:leader="dot" w:pos="9061"/>
        </w:tabs>
        <w:rPr>
          <w:rFonts w:asciiTheme="minorHAnsi" w:eastAsiaTheme="minorEastAsia" w:hAnsiTheme="minorHAnsi"/>
          <w:noProof/>
          <w:kern w:val="2"/>
          <w:sz w:val="24"/>
          <w:szCs w:val="24"/>
          <w14:ligatures w14:val="standardContextual"/>
        </w:rPr>
      </w:pPr>
      <w:hyperlink w:anchor="_Toc239709027" w:history="1">
        <w:r>
          <w:rPr>
            <w:rStyle w:val="Hyperlink"/>
            <w:noProof/>
          </w:rPr>
          <w:t>7.4 Biến môi trường và binding</w:t>
        </w:r>
        <w:r>
          <w:rPr>
            <w:noProof/>
            <w:webHidden/>
          </w:rPr>
          <w:tab/>
        </w:r>
        <w:r>
          <w:rPr>
            <w:noProof/>
            <w:webHidden/>
          </w:rPr>
          <w:fldChar w:fldCharType="begin"/>
        </w:r>
        <w:r>
          <w:rPr>
            <w:noProof/>
            <w:webHidden/>
          </w:rPr>
          <w:instrText xml:space="preserve"> PAGEREF _Toc239709027 \h </w:instrText>
        </w:r>
        <w:r>
          <w:rPr>
            <w:noProof/>
            <w:webHidden/>
          </w:rPr>
        </w:r>
        <w:r>
          <w:rPr>
            <w:noProof/>
            <w:webHidden/>
          </w:rPr>
          <w:fldChar w:fldCharType="separate"/>
        </w:r>
        <w:r>
          <w:rPr>
            <w:noProof/>
            <w:webHidden/>
          </w:rPr>
          <w:t>38</w:t>
        </w:r>
        <w:r>
          <w:rPr>
            <w:noProof/>
            <w:webHidden/>
          </w:rPr>
          <w:fldChar w:fldCharType="end"/>
        </w:r>
      </w:hyperlink>
    </w:p>
    <w:p w14:paraId="6F869D3F" w14:textId="10F2C35D">
      <w:pPr>
        <w:pStyle w:val="TOC2"/>
        <w:tabs>
          <w:tab w:val="right" w:leader="dot" w:pos="9061"/>
        </w:tabs>
        <w:rPr>
          <w:rFonts w:asciiTheme="minorHAnsi" w:eastAsiaTheme="minorEastAsia" w:hAnsiTheme="minorHAnsi"/>
          <w:noProof/>
          <w:kern w:val="2"/>
          <w:sz w:val="24"/>
          <w:szCs w:val="24"/>
          <w14:ligatures w14:val="standardContextual"/>
        </w:rPr>
      </w:pPr>
      <w:hyperlink w:anchor="_Toc239709028" w:history="1">
        <w:r>
          <w:rPr>
            <w:rStyle w:val="Hyperlink"/>
            <w:noProof/>
          </w:rPr>
          <w:t>7.5 Bảo vệ dữ liệu người dùng</w:t>
        </w:r>
        <w:r>
          <w:rPr>
            <w:noProof/>
            <w:webHidden/>
          </w:rPr>
          <w:tab/>
        </w:r>
        <w:r>
          <w:rPr>
            <w:noProof/>
            <w:webHidden/>
          </w:rPr>
          <w:fldChar w:fldCharType="begin"/>
        </w:r>
        <w:r>
          <w:rPr>
            <w:noProof/>
            <w:webHidden/>
          </w:rPr>
          <w:instrText xml:space="preserve"> PAGEREF _Toc239709028 \h </w:instrText>
        </w:r>
        <w:r>
          <w:rPr>
            <w:noProof/>
            <w:webHidden/>
          </w:rPr>
        </w:r>
        <w:r>
          <w:rPr>
            <w:noProof/>
            <w:webHidden/>
          </w:rPr>
          <w:fldChar w:fldCharType="separate"/>
        </w:r>
        <w:r>
          <w:rPr>
            <w:noProof/>
            <w:webHidden/>
          </w:rPr>
          <w:t>39</w:t>
        </w:r>
        <w:r>
          <w:rPr>
            <w:noProof/>
            <w:webHidden/>
          </w:rPr>
          <w:fldChar w:fldCharType="end"/>
        </w:r>
      </w:hyperlink>
    </w:p>
    <w:p w14:paraId="1A4B7AD7" w14:textId="6CF5949B">
      <w:pPr>
        <w:pStyle w:val="TOC2"/>
        <w:tabs>
          <w:tab w:val="right" w:leader="dot" w:pos="9061"/>
        </w:tabs>
        <w:rPr>
          <w:rFonts w:asciiTheme="minorHAnsi" w:eastAsiaTheme="minorEastAsia" w:hAnsiTheme="minorHAnsi"/>
          <w:noProof/>
          <w:kern w:val="2"/>
          <w:sz w:val="24"/>
          <w:szCs w:val="24"/>
          <w14:ligatures w14:val="standardContextual"/>
        </w:rPr>
      </w:pPr>
      <w:hyperlink w:anchor="_Toc239709029" w:history="1">
        <w:r>
          <w:rPr>
            <w:rStyle w:val="Hyperlink"/>
            <w:noProof/>
          </w:rPr>
          <w:t>7.6 Bảo mật trang admin</w:t>
        </w:r>
        <w:r>
          <w:rPr>
            <w:noProof/>
            <w:webHidden/>
          </w:rPr>
          <w:tab/>
        </w:r>
        <w:r>
          <w:rPr>
            <w:noProof/>
            <w:webHidden/>
          </w:rPr>
          <w:fldChar w:fldCharType="begin"/>
        </w:r>
        <w:r>
          <w:rPr>
            <w:noProof/>
            <w:webHidden/>
          </w:rPr>
          <w:instrText xml:space="preserve"> PAGEREF _Toc239709029 \h </w:instrText>
        </w:r>
        <w:r>
          <w:rPr>
            <w:noProof/>
            <w:webHidden/>
          </w:rPr>
        </w:r>
        <w:r>
          <w:rPr>
            <w:noProof/>
            <w:webHidden/>
          </w:rPr>
          <w:fldChar w:fldCharType="separate"/>
        </w:r>
        <w:r>
          <w:rPr>
            <w:noProof/>
            <w:webHidden/>
          </w:rPr>
          <w:t>39</w:t>
        </w:r>
        <w:r>
          <w:rPr>
            <w:noProof/>
            <w:webHidden/>
          </w:rPr>
          <w:fldChar w:fldCharType="end"/>
        </w:r>
      </w:hyperlink>
    </w:p>
    <w:p w14:paraId="5CB454CF" w14:textId="1BE9FCB8">
      <w:pPr>
        <w:pStyle w:val="TOC2"/>
        <w:tabs>
          <w:tab w:val="right" w:leader="dot" w:pos="9061"/>
        </w:tabs>
        <w:rPr>
          <w:rFonts w:asciiTheme="minorHAnsi" w:eastAsiaTheme="minorEastAsia" w:hAnsiTheme="minorHAnsi"/>
          <w:noProof/>
          <w:kern w:val="2"/>
          <w:sz w:val="24"/>
          <w:szCs w:val="24"/>
          <w14:ligatures w14:val="standardContextual"/>
        </w:rPr>
      </w:pPr>
      <w:hyperlink w:anchor="_Toc239709030" w:history="1">
        <w:r>
          <w:rPr>
            <w:rStyle w:val="Hyperlink"/>
            <w:noProof/>
          </w:rPr>
          <w:t>7.7 Phân quyền và tính toàn vẹn nghiệp vụ</w:t>
        </w:r>
        <w:r>
          <w:rPr>
            <w:noProof/>
            <w:webHidden/>
          </w:rPr>
          <w:tab/>
        </w:r>
        <w:r>
          <w:rPr>
            <w:noProof/>
            <w:webHidden/>
          </w:rPr>
          <w:fldChar w:fldCharType="begin"/>
        </w:r>
        <w:r>
          <w:rPr>
            <w:noProof/>
            <w:webHidden/>
          </w:rPr>
          <w:instrText xml:space="preserve"> PAGEREF _Toc239709030 \h </w:instrText>
        </w:r>
        <w:r>
          <w:rPr>
            <w:noProof/>
            <w:webHidden/>
          </w:rPr>
        </w:r>
        <w:r>
          <w:rPr>
            <w:noProof/>
            <w:webHidden/>
          </w:rPr>
          <w:fldChar w:fldCharType="separate"/>
        </w:r>
        <w:r>
          <w:rPr>
            <w:noProof/>
            <w:webHidden/>
          </w:rPr>
          <w:t>39</w:t>
        </w:r>
        <w:r>
          <w:rPr>
            <w:noProof/>
            <w:webHidden/>
          </w:rPr>
          <w:fldChar w:fldCharType="end"/>
        </w:r>
      </w:hyperlink>
    </w:p>
    <w:p w14:paraId="0D2666B7" w14:textId="24C6D896">
      <w:pPr>
        <w:pStyle w:val="TOC2"/>
        <w:tabs>
          <w:tab w:val="right" w:leader="dot" w:pos="9061"/>
        </w:tabs>
        <w:rPr>
          <w:rFonts w:asciiTheme="minorHAnsi" w:eastAsiaTheme="minorEastAsia" w:hAnsiTheme="minorHAnsi"/>
          <w:noProof/>
          <w:kern w:val="2"/>
          <w:sz w:val="24"/>
          <w:szCs w:val="24"/>
          <w14:ligatures w14:val="standardContextual"/>
        </w:rPr>
      </w:pPr>
      <w:hyperlink w:anchor="_Toc239709031" w:history="1">
        <w:r>
          <w:rPr>
            <w:rStyle w:val="Hyperlink"/>
            <w:noProof/>
          </w:rPr>
          <w:t>7.8 Sao lưu, phục hồi và giám sát</w:t>
        </w:r>
        <w:r>
          <w:rPr>
            <w:noProof/>
            <w:webHidden/>
          </w:rPr>
          <w:tab/>
        </w:r>
        <w:r>
          <w:rPr>
            <w:noProof/>
            <w:webHidden/>
          </w:rPr>
          <w:fldChar w:fldCharType="begin"/>
        </w:r>
        <w:r>
          <w:rPr>
            <w:noProof/>
            <w:webHidden/>
          </w:rPr>
          <w:instrText xml:space="preserve"> PAGEREF _Toc239709031 \h </w:instrText>
        </w:r>
        <w:r>
          <w:rPr>
            <w:noProof/>
            <w:webHidden/>
          </w:rPr>
        </w:r>
        <w:r>
          <w:rPr>
            <w:noProof/>
            <w:webHidden/>
          </w:rPr>
          <w:fldChar w:fldCharType="separate"/>
        </w:r>
        <w:r>
          <w:rPr>
            <w:noProof/>
            <w:webHidden/>
          </w:rPr>
          <w:t>40</w:t>
        </w:r>
        <w:r>
          <w:rPr>
            <w:noProof/>
            <w:webHidden/>
          </w:rPr>
          <w:fldChar w:fldCharType="end"/>
        </w:r>
      </w:hyperlink>
    </w:p>
    <w:p w14:paraId="153F21F8" w14:textId="095AFD70">
      <w:pPr>
        <w:pStyle w:val="TOC2"/>
        <w:tabs>
          <w:tab w:val="right" w:leader="dot" w:pos="9061"/>
        </w:tabs>
        <w:rPr>
          <w:rFonts w:asciiTheme="minorHAnsi" w:eastAsiaTheme="minorEastAsia" w:hAnsiTheme="minorHAnsi"/>
          <w:noProof/>
          <w:kern w:val="2"/>
          <w:sz w:val="24"/>
          <w:szCs w:val="24"/>
          <w14:ligatures w14:val="standardContextual"/>
        </w:rPr>
      </w:pPr>
      <w:hyperlink w:anchor="_Toc239709032" w:history="1">
        <w:r>
          <w:rPr>
            <w:rStyle w:val="Hyperlink"/>
            <w:noProof/>
          </w:rPr>
          <w:t>7.9 Hạn chế triển khai hiện tại</w:t>
        </w:r>
        <w:r>
          <w:rPr>
            <w:noProof/>
            <w:webHidden/>
          </w:rPr>
          <w:tab/>
        </w:r>
        <w:r>
          <w:rPr>
            <w:noProof/>
            <w:webHidden/>
          </w:rPr>
          <w:fldChar w:fldCharType="begin"/>
        </w:r>
        <w:r>
          <w:rPr>
            <w:noProof/>
            <w:webHidden/>
          </w:rPr>
          <w:instrText xml:space="preserve"> PAGEREF _Toc239709032 \h </w:instrText>
        </w:r>
        <w:r>
          <w:rPr>
            <w:noProof/>
            <w:webHidden/>
          </w:rPr>
        </w:r>
        <w:r>
          <w:rPr>
            <w:noProof/>
            <w:webHidden/>
          </w:rPr>
          <w:fldChar w:fldCharType="separate"/>
        </w:r>
        <w:r>
          <w:rPr>
            <w:noProof/>
            <w:webHidden/>
          </w:rPr>
          <w:t>40</w:t>
        </w:r>
        <w:r>
          <w:rPr>
            <w:noProof/>
            <w:webHidden/>
          </w:rPr>
          <w:fldChar w:fldCharType="end"/>
        </w:r>
      </w:hyperlink>
    </w:p>
    <w:p w14:paraId="3206F65E" w14:textId="1B87E3A9">
      <w:pPr>
        <w:pStyle w:val="TOC1"/>
        <w:tabs>
          <w:tab w:val="right" w:leader="dot" w:pos="9061"/>
        </w:tabs>
        <w:rPr>
          <w:rFonts w:asciiTheme="minorHAnsi" w:eastAsiaTheme="minorEastAsia" w:hAnsiTheme="minorHAnsi"/>
          <w:noProof/>
          <w:kern w:val="2"/>
          <w:sz w:val="24"/>
          <w:szCs w:val="24"/>
          <w14:ligatures w14:val="standardContextual"/>
        </w:rPr>
      </w:pPr>
      <w:hyperlink w:anchor="_Toc239709033" w:history="1">
        <w:r>
          <w:rPr>
            <w:rStyle w:val="Hyperlink"/>
            <w:noProof/>
          </w:rPr>
          <w:t>CHƯƠNG 8 – KẾT QUẢ VÀ ĐÁNH GIÁ</w:t>
        </w:r>
        <w:r>
          <w:rPr>
            <w:noProof/>
            <w:webHidden/>
          </w:rPr>
          <w:tab/>
        </w:r>
        <w:r>
          <w:rPr>
            <w:noProof/>
            <w:webHidden/>
          </w:rPr>
          <w:fldChar w:fldCharType="begin"/>
        </w:r>
        <w:r>
          <w:rPr>
            <w:noProof/>
            <w:webHidden/>
          </w:rPr>
          <w:instrText xml:space="preserve"> PAGEREF _Toc239709033 \h </w:instrText>
        </w:r>
        <w:r>
          <w:rPr>
            <w:noProof/>
            <w:webHidden/>
          </w:rPr>
        </w:r>
        <w:r>
          <w:rPr>
            <w:noProof/>
            <w:webHidden/>
          </w:rPr>
          <w:fldChar w:fldCharType="separate"/>
        </w:r>
        <w:r>
          <w:rPr>
            <w:noProof/>
            <w:webHidden/>
          </w:rPr>
          <w:t>41</w:t>
        </w:r>
        <w:r>
          <w:rPr>
            <w:noProof/>
            <w:webHidden/>
          </w:rPr>
          <w:fldChar w:fldCharType="end"/>
        </w:r>
      </w:hyperlink>
    </w:p>
    <w:p w14:paraId="502654BB" w14:textId="6A5E7A5B">
      <w:pPr>
        <w:pStyle w:val="TOC2"/>
        <w:tabs>
          <w:tab w:val="right" w:leader="dot" w:pos="9061"/>
        </w:tabs>
        <w:rPr>
          <w:rFonts w:asciiTheme="minorHAnsi" w:eastAsiaTheme="minorEastAsia" w:hAnsiTheme="minorHAnsi"/>
          <w:noProof/>
          <w:kern w:val="2"/>
          <w:sz w:val="24"/>
          <w:szCs w:val="24"/>
          <w14:ligatures w14:val="standardContextual"/>
        </w:rPr>
      </w:pPr>
      <w:hyperlink w:anchor="_Toc239709034" w:history="1">
        <w:r>
          <w:rPr>
            <w:rStyle w:val="Hyperlink"/>
            <w:noProof/>
          </w:rPr>
          <w:t>8.1 Chức năng đã hoàn thành</w:t>
        </w:r>
        <w:r>
          <w:rPr>
            <w:noProof/>
            <w:webHidden/>
          </w:rPr>
          <w:tab/>
        </w:r>
        <w:r>
          <w:rPr>
            <w:noProof/>
            <w:webHidden/>
          </w:rPr>
          <w:fldChar w:fldCharType="begin"/>
        </w:r>
        <w:r>
          <w:rPr>
            <w:noProof/>
            <w:webHidden/>
          </w:rPr>
          <w:instrText xml:space="preserve"> PAGEREF _Toc239709034 \h </w:instrText>
        </w:r>
        <w:r>
          <w:rPr>
            <w:noProof/>
            <w:webHidden/>
          </w:rPr>
        </w:r>
        <w:r>
          <w:rPr>
            <w:noProof/>
            <w:webHidden/>
          </w:rPr>
          <w:fldChar w:fldCharType="separate"/>
        </w:r>
        <w:r>
          <w:rPr>
            <w:noProof/>
            <w:webHidden/>
          </w:rPr>
          <w:t>41</w:t>
        </w:r>
        <w:r>
          <w:rPr>
            <w:noProof/>
            <w:webHidden/>
          </w:rPr>
          <w:fldChar w:fldCharType="end"/>
        </w:r>
      </w:hyperlink>
    </w:p>
    <w:p w14:paraId="698D68F1" w14:textId="312A890A">
      <w:pPr>
        <w:pStyle w:val="TOC2"/>
        <w:tabs>
          <w:tab w:val="right" w:leader="dot" w:pos="9061"/>
        </w:tabs>
        <w:rPr>
          <w:rFonts w:asciiTheme="minorHAnsi" w:eastAsiaTheme="minorEastAsia" w:hAnsiTheme="minorHAnsi"/>
          <w:noProof/>
          <w:kern w:val="2"/>
          <w:sz w:val="24"/>
          <w:szCs w:val="24"/>
          <w14:ligatures w14:val="standardContextual"/>
        </w:rPr>
      </w:pPr>
      <w:hyperlink w:anchor="_Toc239709035" w:history="1">
        <w:r>
          <w:rPr>
            <w:rStyle w:val="Hyperlink"/>
            <w:noProof/>
          </w:rPr>
          <w:t>8.2 Chức năng chưa hoàn thành</w:t>
        </w:r>
        <w:r>
          <w:rPr>
            <w:noProof/>
            <w:webHidden/>
          </w:rPr>
          <w:tab/>
        </w:r>
        <w:r>
          <w:rPr>
            <w:noProof/>
            <w:webHidden/>
          </w:rPr>
          <w:fldChar w:fldCharType="begin"/>
        </w:r>
        <w:r>
          <w:rPr>
            <w:noProof/>
            <w:webHidden/>
          </w:rPr>
          <w:instrText xml:space="preserve"> PAGEREF _Toc239709035 \h </w:instrText>
        </w:r>
        <w:r>
          <w:rPr>
            <w:noProof/>
            <w:webHidden/>
          </w:rPr>
        </w:r>
        <w:r>
          <w:rPr>
            <w:noProof/>
            <w:webHidden/>
          </w:rPr>
          <w:fldChar w:fldCharType="separate"/>
        </w:r>
        <w:r>
          <w:rPr>
            <w:noProof/>
            <w:webHidden/>
          </w:rPr>
          <w:t>41</w:t>
        </w:r>
        <w:r>
          <w:rPr>
            <w:noProof/>
            <w:webHidden/>
          </w:rPr>
          <w:fldChar w:fldCharType="end"/>
        </w:r>
      </w:hyperlink>
    </w:p>
    <w:p w14:paraId="70FFCBAD" w14:textId="48F63B0D">
      <w:pPr>
        <w:pStyle w:val="TOC2"/>
        <w:tabs>
          <w:tab w:val="right" w:leader="dot" w:pos="9061"/>
        </w:tabs>
        <w:rPr>
          <w:rFonts w:asciiTheme="minorHAnsi" w:eastAsiaTheme="minorEastAsia" w:hAnsiTheme="minorHAnsi"/>
          <w:noProof/>
          <w:kern w:val="2"/>
          <w:sz w:val="24"/>
          <w:szCs w:val="24"/>
          <w14:ligatures w14:val="standardContextual"/>
        </w:rPr>
      </w:pPr>
      <w:hyperlink w:anchor="_Toc239709036" w:history="1">
        <w:r>
          <w:rPr>
            <w:rStyle w:val="Hyperlink"/>
            <w:noProof/>
          </w:rPr>
          <w:t>8.3 Mức độ đáp ứng mục tiêu</w:t>
        </w:r>
        <w:r>
          <w:rPr>
            <w:noProof/>
            <w:webHidden/>
          </w:rPr>
          <w:tab/>
        </w:r>
        <w:r>
          <w:rPr>
            <w:noProof/>
            <w:webHidden/>
          </w:rPr>
          <w:fldChar w:fldCharType="begin"/>
        </w:r>
        <w:r>
          <w:rPr>
            <w:noProof/>
            <w:webHidden/>
          </w:rPr>
          <w:instrText xml:space="preserve"> PAGEREF _Toc239709036 \h </w:instrText>
        </w:r>
        <w:r>
          <w:rPr>
            <w:noProof/>
            <w:webHidden/>
          </w:rPr>
        </w:r>
        <w:r>
          <w:rPr>
            <w:noProof/>
            <w:webHidden/>
          </w:rPr>
          <w:fldChar w:fldCharType="separate"/>
        </w:r>
        <w:r>
          <w:rPr>
            <w:noProof/>
            <w:webHidden/>
          </w:rPr>
          <w:t>41</w:t>
        </w:r>
        <w:r>
          <w:rPr>
            <w:noProof/>
            <w:webHidden/>
          </w:rPr>
          <w:fldChar w:fldCharType="end"/>
        </w:r>
      </w:hyperlink>
    </w:p>
    <w:p w14:paraId="20359BCB" w14:textId="3AA7E9BC">
      <w:pPr>
        <w:pStyle w:val="TOC2"/>
        <w:tabs>
          <w:tab w:val="right" w:leader="dot" w:pos="9061"/>
        </w:tabs>
        <w:rPr>
          <w:rFonts w:asciiTheme="minorHAnsi" w:eastAsiaTheme="minorEastAsia" w:hAnsiTheme="minorHAnsi"/>
          <w:noProof/>
          <w:kern w:val="2"/>
          <w:sz w:val="24"/>
          <w:szCs w:val="24"/>
          <w14:ligatures w14:val="standardContextual"/>
        </w:rPr>
      </w:pPr>
      <w:hyperlink w:anchor="_Toc239709037" w:history="1">
        <w:r>
          <w:rPr>
            <w:rStyle w:val="Hyperlink"/>
            <w:noProof/>
          </w:rPr>
          <w:t>8.4 Ưu điểm</w:t>
        </w:r>
        <w:r>
          <w:rPr>
            <w:noProof/>
            <w:webHidden/>
          </w:rPr>
          <w:tab/>
        </w:r>
        <w:r>
          <w:rPr>
            <w:noProof/>
            <w:webHidden/>
          </w:rPr>
          <w:fldChar w:fldCharType="begin"/>
        </w:r>
        <w:r>
          <w:rPr>
            <w:noProof/>
            <w:webHidden/>
          </w:rPr>
          <w:instrText xml:space="preserve"> PAGEREF _Toc239709037 \h </w:instrText>
        </w:r>
        <w:r>
          <w:rPr>
            <w:noProof/>
            <w:webHidden/>
          </w:rPr>
        </w:r>
        <w:r>
          <w:rPr>
            <w:noProof/>
            <w:webHidden/>
          </w:rPr>
          <w:fldChar w:fldCharType="separate"/>
        </w:r>
        <w:r>
          <w:rPr>
            <w:noProof/>
            <w:webHidden/>
          </w:rPr>
          <w:t>42</w:t>
        </w:r>
        <w:r>
          <w:rPr>
            <w:noProof/>
            <w:webHidden/>
          </w:rPr>
          <w:fldChar w:fldCharType="end"/>
        </w:r>
      </w:hyperlink>
    </w:p>
    <w:p w14:paraId="43A67C9C" w14:textId="69AA270D">
      <w:pPr>
        <w:pStyle w:val="TOC2"/>
        <w:tabs>
          <w:tab w:val="right" w:leader="dot" w:pos="9061"/>
        </w:tabs>
        <w:rPr>
          <w:rFonts w:asciiTheme="minorHAnsi" w:eastAsiaTheme="minorEastAsia" w:hAnsiTheme="minorHAnsi"/>
          <w:noProof/>
          <w:kern w:val="2"/>
          <w:sz w:val="24"/>
          <w:szCs w:val="24"/>
          <w14:ligatures w14:val="standardContextual"/>
        </w:rPr>
      </w:pPr>
      <w:hyperlink w:anchor="_Toc239709038" w:history="1">
        <w:r>
          <w:rPr>
            <w:rStyle w:val="Hyperlink"/>
            <w:noProof/>
          </w:rPr>
          <w:t>8.5 Hạn chế</w:t>
        </w:r>
        <w:r>
          <w:rPr>
            <w:noProof/>
            <w:webHidden/>
          </w:rPr>
          <w:tab/>
        </w:r>
        <w:r>
          <w:rPr>
            <w:noProof/>
            <w:webHidden/>
          </w:rPr>
          <w:fldChar w:fldCharType="begin"/>
        </w:r>
        <w:r>
          <w:rPr>
            <w:noProof/>
            <w:webHidden/>
          </w:rPr>
          <w:instrText xml:space="preserve"> PAGEREF _Toc239709038 \h </w:instrText>
        </w:r>
        <w:r>
          <w:rPr>
            <w:noProof/>
            <w:webHidden/>
          </w:rPr>
        </w:r>
        <w:r>
          <w:rPr>
            <w:noProof/>
            <w:webHidden/>
          </w:rPr>
          <w:fldChar w:fldCharType="separate"/>
        </w:r>
        <w:r>
          <w:rPr>
            <w:noProof/>
            <w:webHidden/>
          </w:rPr>
          <w:t>42</w:t>
        </w:r>
        <w:r>
          <w:rPr>
            <w:noProof/>
            <w:webHidden/>
          </w:rPr>
          <w:fldChar w:fldCharType="end"/>
        </w:r>
      </w:hyperlink>
    </w:p>
    <w:p w14:paraId="6507398C" w14:textId="53E5962D">
      <w:pPr>
        <w:pStyle w:val="TOC2"/>
        <w:tabs>
          <w:tab w:val="right" w:leader="dot" w:pos="9061"/>
        </w:tabs>
        <w:rPr>
          <w:rFonts w:asciiTheme="minorHAnsi" w:eastAsiaTheme="minorEastAsia" w:hAnsiTheme="minorHAnsi"/>
          <w:noProof/>
          <w:kern w:val="2"/>
          <w:sz w:val="24"/>
          <w:szCs w:val="24"/>
          <w14:ligatures w14:val="standardContextual"/>
        </w:rPr>
      </w:pPr>
      <w:hyperlink w:anchor="_Toc239709039" w:history="1">
        <w:r>
          <w:rPr>
            <w:rStyle w:val="Hyperlink"/>
            <w:noProof/>
          </w:rPr>
          <w:t>8.6 Khó khăn và bài học kinh nghiệm</w:t>
        </w:r>
        <w:r>
          <w:rPr>
            <w:noProof/>
            <w:webHidden/>
          </w:rPr>
          <w:tab/>
        </w:r>
        <w:r>
          <w:rPr>
            <w:noProof/>
            <w:webHidden/>
          </w:rPr>
          <w:fldChar w:fldCharType="begin"/>
        </w:r>
        <w:r>
          <w:rPr>
            <w:noProof/>
            <w:webHidden/>
          </w:rPr>
          <w:instrText xml:space="preserve"> PAGEREF _Toc239709039 \h </w:instrText>
        </w:r>
        <w:r>
          <w:rPr>
            <w:noProof/>
            <w:webHidden/>
          </w:rPr>
        </w:r>
        <w:r>
          <w:rPr>
            <w:noProof/>
            <w:webHidden/>
          </w:rPr>
          <w:fldChar w:fldCharType="separate"/>
        </w:r>
        <w:r>
          <w:rPr>
            <w:noProof/>
            <w:webHidden/>
          </w:rPr>
          <w:t>42</w:t>
        </w:r>
        <w:r>
          <w:rPr>
            <w:noProof/>
            <w:webHidden/>
          </w:rPr>
          <w:fldChar w:fldCharType="end"/>
        </w:r>
      </w:hyperlink>
    </w:p>
    <w:p w14:paraId="613797A2" w14:textId="253E4488">
      <w:pPr>
        <w:pStyle w:val="TOC2"/>
        <w:tabs>
          <w:tab w:val="right" w:leader="dot" w:pos="9061"/>
        </w:tabs>
        <w:rPr>
          <w:rFonts w:asciiTheme="minorHAnsi" w:eastAsiaTheme="minorEastAsia" w:hAnsiTheme="minorHAnsi"/>
          <w:noProof/>
          <w:kern w:val="2"/>
          <w:sz w:val="24"/>
          <w:szCs w:val="24"/>
          <w14:ligatures w14:val="standardContextual"/>
        </w:rPr>
      </w:pPr>
      <w:hyperlink w:anchor="_Toc239709040" w:history="1">
        <w:r>
          <w:rPr>
            <w:rStyle w:val="Hyperlink"/>
            <w:noProof/>
          </w:rPr>
          <w:t>8.7 Khả năng áp dụng thực tế</w:t>
        </w:r>
        <w:r>
          <w:rPr>
            <w:noProof/>
            <w:webHidden/>
          </w:rPr>
          <w:tab/>
        </w:r>
        <w:r>
          <w:rPr>
            <w:noProof/>
            <w:webHidden/>
          </w:rPr>
          <w:fldChar w:fldCharType="begin"/>
        </w:r>
        <w:r>
          <w:rPr>
            <w:noProof/>
            <w:webHidden/>
          </w:rPr>
          <w:instrText xml:space="preserve"> PAGEREF _Toc239709040 \h </w:instrText>
        </w:r>
        <w:r>
          <w:rPr>
            <w:noProof/>
            <w:webHidden/>
          </w:rPr>
        </w:r>
        <w:r>
          <w:rPr>
            <w:noProof/>
            <w:webHidden/>
          </w:rPr>
          <w:fldChar w:fldCharType="separate"/>
        </w:r>
        <w:r>
          <w:rPr>
            <w:noProof/>
            <w:webHidden/>
          </w:rPr>
          <w:t>42</w:t>
        </w:r>
        <w:r>
          <w:rPr>
            <w:noProof/>
            <w:webHidden/>
          </w:rPr>
          <w:fldChar w:fldCharType="end"/>
        </w:r>
      </w:hyperlink>
    </w:p>
    <w:p w14:paraId="2CC111A5" w14:textId="52AF6759">
      <w:pPr>
        <w:pStyle w:val="TOC1"/>
        <w:tabs>
          <w:tab w:val="right" w:leader="dot" w:pos="9061"/>
        </w:tabs>
        <w:rPr>
          <w:rFonts w:asciiTheme="minorHAnsi" w:eastAsiaTheme="minorEastAsia" w:hAnsiTheme="minorHAnsi"/>
          <w:noProof/>
          <w:kern w:val="2"/>
          <w:sz w:val="24"/>
          <w:szCs w:val="24"/>
          <w14:ligatures w14:val="standardContextual"/>
        </w:rPr>
      </w:pPr>
      <w:hyperlink w:anchor="_Toc239709041" w:history="1">
        <w:r>
          <w:rPr>
            <w:rStyle w:val="Hyperlink"/>
            <w:noProof/>
          </w:rPr>
          <w:t>KẾT LUẬN VÀ HƯỚNG PHÁT TRIỂN</w:t>
        </w:r>
        <w:r>
          <w:rPr>
            <w:noProof/>
            <w:webHidden/>
          </w:rPr>
          <w:tab/>
        </w:r>
        <w:r>
          <w:rPr>
            <w:noProof/>
            <w:webHidden/>
          </w:rPr>
          <w:fldChar w:fldCharType="begin"/>
        </w:r>
        <w:r>
          <w:rPr>
            <w:noProof/>
            <w:webHidden/>
          </w:rPr>
          <w:instrText xml:space="preserve"> PAGEREF _Toc239709041 \h </w:instrText>
        </w:r>
        <w:r>
          <w:rPr>
            <w:noProof/>
            <w:webHidden/>
          </w:rPr>
        </w:r>
        <w:r>
          <w:rPr>
            <w:noProof/>
            <w:webHidden/>
          </w:rPr>
          <w:fldChar w:fldCharType="separate"/>
        </w:r>
        <w:r>
          <w:rPr>
            <w:noProof/>
            <w:webHidden/>
          </w:rPr>
          <w:t>43</w:t>
        </w:r>
        <w:r>
          <w:rPr>
            <w:noProof/>
            <w:webHidden/>
          </w:rPr>
          <w:fldChar w:fldCharType="end"/>
        </w:r>
      </w:hyperlink>
    </w:p>
    <w:p w14:paraId="05CEC116" w14:textId="1C7681C5">
      <w:pPr>
        <w:pStyle w:val="TOC1"/>
        <w:tabs>
          <w:tab w:val="right" w:leader="dot" w:pos="9061"/>
        </w:tabs>
        <w:rPr>
          <w:rFonts w:asciiTheme="minorHAnsi" w:eastAsiaTheme="minorEastAsia" w:hAnsiTheme="minorHAnsi"/>
          <w:noProof/>
          <w:kern w:val="2"/>
          <w:sz w:val="24"/>
          <w:szCs w:val="24"/>
          <w14:ligatures w14:val="standardContextual"/>
        </w:rPr>
      </w:pPr>
      <w:hyperlink w:anchor="_Toc239709042" w:history="1">
        <w:r>
          <w:rPr>
            <w:rStyle w:val="Hyperlink"/>
            <w:noProof/>
          </w:rPr>
          <w:t>TÀI LIỆU THAM KHẢO</w:t>
        </w:r>
        <w:r>
          <w:rPr>
            <w:noProof/>
            <w:webHidden/>
          </w:rPr>
          <w:tab/>
        </w:r>
        <w:r>
          <w:rPr>
            <w:noProof/>
            <w:webHidden/>
          </w:rPr>
          <w:fldChar w:fldCharType="begin"/>
        </w:r>
        <w:r>
          <w:rPr>
            <w:noProof/>
            <w:webHidden/>
          </w:rPr>
          <w:instrText xml:space="preserve"> PAGEREF _Toc239709042 \h </w:instrText>
        </w:r>
        <w:r>
          <w:rPr>
            <w:noProof/>
            <w:webHidden/>
          </w:rPr>
        </w:r>
        <w:r>
          <w:rPr>
            <w:noProof/>
            <w:webHidden/>
          </w:rPr>
          <w:fldChar w:fldCharType="separate"/>
        </w:r>
        <w:r>
          <w:rPr>
            <w:noProof/>
            <w:webHidden/>
          </w:rPr>
          <w:t>44</w:t>
        </w:r>
        <w:r>
          <w:rPr>
            <w:noProof/>
            <w:webHidden/>
          </w:rPr>
          <w:fldChar w:fldCharType="end"/>
        </w:r>
      </w:hyperlink>
    </w:p>
    <w:p w14:paraId="67D209CF" w14:textId="52FE1759">
      <w:pPr>
        <w:pStyle w:val="TOC1"/>
        <w:tabs>
          <w:tab w:val="right" w:leader="dot" w:pos="9061"/>
        </w:tabs>
        <w:rPr>
          <w:rFonts w:asciiTheme="minorHAnsi" w:eastAsiaTheme="minorEastAsia" w:hAnsiTheme="minorHAnsi"/>
          <w:noProof/>
          <w:kern w:val="2"/>
          <w:sz w:val="24"/>
          <w:szCs w:val="24"/>
          <w14:ligatures w14:val="standardContextual"/>
        </w:rPr>
      </w:pPr>
      <w:hyperlink w:anchor="_Toc239709043" w:history="1">
        <w:r>
          <w:rPr>
            <w:rStyle w:val="Hyperlink"/>
            <w:noProof/>
          </w:rPr>
          <w:t>PHỤ LỤC A – CẤU TRÚC THƯ MỤC</w:t>
        </w:r>
        <w:r>
          <w:rPr>
            <w:noProof/>
            <w:webHidden/>
          </w:rPr>
          <w:tab/>
        </w:r>
        <w:r>
          <w:rPr>
            <w:noProof/>
            <w:webHidden/>
          </w:rPr>
          <w:fldChar w:fldCharType="begin"/>
        </w:r>
        <w:r>
          <w:rPr>
            <w:noProof/>
            <w:webHidden/>
          </w:rPr>
          <w:instrText xml:space="preserve"> PAGEREF _Toc239709043 \h </w:instrText>
        </w:r>
        <w:r>
          <w:rPr>
            <w:noProof/>
            <w:webHidden/>
          </w:rPr>
        </w:r>
        <w:r>
          <w:rPr>
            <w:noProof/>
            <w:webHidden/>
          </w:rPr>
          <w:fldChar w:fldCharType="separate"/>
        </w:r>
        <w:r>
          <w:rPr>
            <w:noProof/>
            <w:webHidden/>
          </w:rPr>
          <w:t>45</w:t>
        </w:r>
        <w:r>
          <w:rPr>
            <w:noProof/>
            <w:webHidden/>
          </w:rPr>
          <w:fldChar w:fldCharType="end"/>
        </w:r>
      </w:hyperlink>
    </w:p>
    <w:p w14:paraId="7FCF3977" w14:textId="42682F2E">
      <w:pPr>
        <w:pStyle w:val="TOC1"/>
        <w:tabs>
          <w:tab w:val="right" w:leader="dot" w:pos="9061"/>
        </w:tabs>
        <w:rPr>
          <w:rFonts w:asciiTheme="minorHAnsi" w:eastAsiaTheme="minorEastAsia" w:hAnsiTheme="minorHAnsi"/>
          <w:noProof/>
          <w:kern w:val="2"/>
          <w:sz w:val="24"/>
          <w:szCs w:val="24"/>
          <w14:ligatures w14:val="standardContextual"/>
        </w:rPr>
      </w:pPr>
      <w:hyperlink w:anchor="_Toc239709044" w:history="1">
        <w:r>
          <w:rPr>
            <w:rStyle w:val="Hyperlink"/>
            <w:noProof/>
          </w:rPr>
          <w:t>PHỤ LỤC B – HỢP ĐỒNG API TÓM TẮT</w:t>
        </w:r>
        <w:r>
          <w:rPr>
            <w:noProof/>
            <w:webHidden/>
          </w:rPr>
          <w:tab/>
        </w:r>
        <w:r>
          <w:rPr>
            <w:noProof/>
            <w:webHidden/>
          </w:rPr>
          <w:fldChar w:fldCharType="begin"/>
        </w:r>
        <w:r>
          <w:rPr>
            <w:noProof/>
            <w:webHidden/>
          </w:rPr>
          <w:instrText xml:space="preserve"> PAGEREF _Toc239709044 \h </w:instrText>
        </w:r>
        <w:r>
          <w:rPr>
            <w:noProof/>
            <w:webHidden/>
          </w:rPr>
        </w:r>
        <w:r>
          <w:rPr>
            <w:noProof/>
            <w:webHidden/>
          </w:rPr>
          <w:fldChar w:fldCharType="separate"/>
        </w:r>
        <w:r>
          <w:rPr>
            <w:noProof/>
            <w:webHidden/>
          </w:rPr>
          <w:t>46</w:t>
        </w:r>
        <w:r>
          <w:rPr>
            <w:noProof/>
            <w:webHidden/>
          </w:rPr>
          <w:fldChar w:fldCharType="end"/>
        </w:r>
      </w:hyperlink>
    </w:p>
    <w:p w14:paraId="4BDC8051" w14:textId="7E04EB46">
      <w:pPr>
        <w:pStyle w:val="TOC2"/>
        <w:tabs>
          <w:tab w:val="right" w:leader="dot" w:pos="9061"/>
        </w:tabs>
        <w:rPr>
          <w:rFonts w:asciiTheme="minorHAnsi" w:eastAsiaTheme="minorEastAsia" w:hAnsiTheme="minorHAnsi"/>
          <w:noProof/>
          <w:kern w:val="2"/>
          <w:sz w:val="24"/>
          <w:szCs w:val="24"/>
          <w14:ligatures w14:val="standardContextual"/>
        </w:rPr>
      </w:pPr>
      <w:hyperlink w:anchor="_Toc239709045" w:history="1">
        <w:r>
          <w:rPr>
            <w:rStyle w:val="Hyperlink"/>
            <w:noProof/>
          </w:rPr>
          <w:t>B.1 Tạo đơn</w:t>
        </w:r>
        <w:r>
          <w:rPr>
            <w:noProof/>
            <w:webHidden/>
          </w:rPr>
          <w:tab/>
        </w:r>
        <w:r>
          <w:rPr>
            <w:noProof/>
            <w:webHidden/>
          </w:rPr>
          <w:fldChar w:fldCharType="begin"/>
        </w:r>
        <w:r>
          <w:rPr>
            <w:noProof/>
            <w:webHidden/>
          </w:rPr>
          <w:instrText xml:space="preserve"> PAGEREF _Toc239709045 \h </w:instrText>
        </w:r>
        <w:r>
          <w:rPr>
            <w:noProof/>
            <w:webHidden/>
          </w:rPr>
        </w:r>
        <w:r>
          <w:rPr>
            <w:noProof/>
            <w:webHidden/>
          </w:rPr>
          <w:fldChar w:fldCharType="separate"/>
        </w:r>
        <w:r>
          <w:rPr>
            <w:noProof/>
            <w:webHidden/>
          </w:rPr>
          <w:t>46</w:t>
        </w:r>
        <w:r>
          <w:rPr>
            <w:noProof/>
            <w:webHidden/>
          </w:rPr>
          <w:fldChar w:fldCharType="end"/>
        </w:r>
      </w:hyperlink>
    </w:p>
    <w:p w14:paraId="65338774" w14:textId="5460E996">
      <w:pPr>
        <w:pStyle w:val="TOC2"/>
        <w:tabs>
          <w:tab w:val="right" w:leader="dot" w:pos="9061"/>
        </w:tabs>
        <w:rPr>
          <w:rFonts w:asciiTheme="minorHAnsi" w:eastAsiaTheme="minorEastAsia" w:hAnsiTheme="minorHAnsi"/>
          <w:noProof/>
          <w:kern w:val="2"/>
          <w:sz w:val="24"/>
          <w:szCs w:val="24"/>
          <w14:ligatures w14:val="standardContextual"/>
        </w:rPr>
      </w:pPr>
      <w:hyperlink w:anchor="_Toc239709046" w:history="1">
        <w:r>
          <w:rPr>
            <w:rStyle w:val="Hyperlink"/>
            <w:noProof/>
          </w:rPr>
          <w:t>B.2 Chuyển trạng thái admin</w:t>
        </w:r>
        <w:r>
          <w:rPr>
            <w:noProof/>
            <w:webHidden/>
          </w:rPr>
          <w:tab/>
        </w:r>
        <w:r>
          <w:rPr>
            <w:noProof/>
            <w:webHidden/>
          </w:rPr>
          <w:fldChar w:fldCharType="begin"/>
        </w:r>
        <w:r>
          <w:rPr>
            <w:noProof/>
            <w:webHidden/>
          </w:rPr>
          <w:instrText xml:space="preserve"> PAGEREF _Toc239709046 \h </w:instrText>
        </w:r>
        <w:r>
          <w:rPr>
            <w:noProof/>
            <w:webHidden/>
          </w:rPr>
        </w:r>
        <w:r>
          <w:rPr>
            <w:noProof/>
            <w:webHidden/>
          </w:rPr>
          <w:fldChar w:fldCharType="separate"/>
        </w:r>
        <w:r>
          <w:rPr>
            <w:noProof/>
            <w:webHidden/>
          </w:rPr>
          <w:t>46</w:t>
        </w:r>
        <w:r>
          <w:rPr>
            <w:noProof/>
            <w:webHidden/>
          </w:rPr>
          <w:fldChar w:fldCharType="end"/>
        </w:r>
      </w:hyperlink>
    </w:p>
    <w:p w14:paraId="04E059CA" w14:textId="57E4EAAA">
      <w:pPr>
        <w:pStyle w:val="TOC1"/>
        <w:tabs>
          <w:tab w:val="right" w:leader="dot" w:pos="9061"/>
        </w:tabs>
        <w:rPr>
          <w:rFonts w:asciiTheme="minorHAnsi" w:eastAsiaTheme="minorEastAsia" w:hAnsiTheme="minorHAnsi"/>
          <w:noProof/>
          <w:kern w:val="2"/>
          <w:sz w:val="24"/>
          <w:szCs w:val="24"/>
          <w14:ligatures w14:val="standardContextual"/>
        </w:rPr>
      </w:pPr>
      <w:hyperlink w:anchor="_Toc239709047" w:history="1">
        <w:r>
          <w:rPr>
            <w:rStyle w:val="Hyperlink"/>
            <w:noProof/>
          </w:rPr>
          <w:t>PHỤ LỤC C – DANH SÁCH TEST CASE</w:t>
        </w:r>
        <w:r>
          <w:rPr>
            <w:noProof/>
            <w:webHidden/>
          </w:rPr>
          <w:tab/>
        </w:r>
        <w:r>
          <w:rPr>
            <w:noProof/>
            <w:webHidden/>
          </w:rPr>
          <w:fldChar w:fldCharType="begin"/>
        </w:r>
        <w:r>
          <w:rPr>
            <w:noProof/>
            <w:webHidden/>
          </w:rPr>
          <w:instrText xml:space="preserve"> PAGEREF _Toc239709047 \h </w:instrText>
        </w:r>
        <w:r>
          <w:rPr>
            <w:noProof/>
            <w:webHidden/>
          </w:rPr>
        </w:r>
        <w:r>
          <w:rPr>
            <w:noProof/>
            <w:webHidden/>
          </w:rPr>
          <w:fldChar w:fldCharType="separate"/>
        </w:r>
        <w:r>
          <w:rPr>
            <w:noProof/>
            <w:webHidden/>
          </w:rPr>
          <w:t>47</w:t>
        </w:r>
        <w:r>
          <w:rPr>
            <w:noProof/>
            <w:webHidden/>
          </w:rPr>
          <w:fldChar w:fldCharType="end"/>
        </w:r>
      </w:hyperlink>
    </w:p>
    <w:p w14:paraId="2DE15C65" w14:textId="4147471C">
      <w:pPr>
        <w:pStyle w:val="TOC1"/>
        <w:tabs>
          <w:tab w:val="right" w:leader="dot" w:pos="9061"/>
        </w:tabs>
        <w:rPr>
          <w:rFonts w:asciiTheme="minorHAnsi" w:eastAsiaTheme="minorEastAsia" w:hAnsiTheme="minorHAnsi"/>
          <w:noProof/>
          <w:kern w:val="2"/>
          <w:sz w:val="24"/>
          <w:szCs w:val="24"/>
          <w14:ligatures w14:val="standardContextual"/>
        </w:rPr>
      </w:pPr>
      <w:hyperlink w:anchor="_Toc239709048" w:history="1">
        <w:r>
          <w:rPr>
            <w:rStyle w:val="Hyperlink"/>
            <w:noProof/>
          </w:rPr>
          <w:t>PHỤ LỤC D – HƯỚNG DẪN CÀI ĐẶT</w:t>
        </w:r>
        <w:r>
          <w:rPr>
            <w:noProof/>
            <w:webHidden/>
          </w:rPr>
          <w:tab/>
        </w:r>
        <w:r>
          <w:rPr>
            <w:noProof/>
            <w:webHidden/>
          </w:rPr>
          <w:fldChar w:fldCharType="begin"/>
        </w:r>
        <w:r>
          <w:rPr>
            <w:noProof/>
            <w:webHidden/>
          </w:rPr>
          <w:instrText xml:space="preserve"> PAGEREF _Toc239709048 \h </w:instrText>
        </w:r>
        <w:r>
          <w:rPr>
            <w:noProof/>
            <w:webHidden/>
          </w:rPr>
        </w:r>
        <w:r>
          <w:rPr>
            <w:noProof/>
            <w:webHidden/>
          </w:rPr>
          <w:fldChar w:fldCharType="separate"/>
        </w:r>
        <w:r>
          <w:rPr>
            <w:noProof/>
            <w:webHidden/>
          </w:rPr>
          <w:t>48</w:t>
        </w:r>
        <w:r>
          <w:rPr>
            <w:noProof/>
            <w:webHidden/>
          </w:rPr>
          <w:fldChar w:fldCharType="end"/>
        </w:r>
      </w:hyperlink>
    </w:p>
    <w:p w14:paraId="39A26981" w14:textId="4F93D4D7">
      <w:pPr>
        <w:pStyle w:val="TOC1"/>
        <w:tabs>
          <w:tab w:val="right" w:leader="dot" w:pos="9061"/>
        </w:tabs>
        <w:rPr>
          <w:rFonts w:asciiTheme="minorHAnsi" w:eastAsiaTheme="minorEastAsia" w:hAnsiTheme="minorHAnsi"/>
          <w:noProof/>
          <w:kern w:val="2"/>
          <w:sz w:val="24"/>
          <w:szCs w:val="24"/>
          <w14:ligatures w14:val="standardContextual"/>
        </w:rPr>
      </w:pPr>
      <w:hyperlink w:anchor="_Toc239709049" w:history="1">
        <w:r>
          <w:rPr>
            <w:rStyle w:val="Hyperlink"/>
            <w:noProof/>
          </w:rPr>
          <w:t>PHỤ LỤC E – BẢNG PHÂN CÔNG THÀNH VIÊN</w:t>
        </w:r>
        <w:r>
          <w:rPr>
            <w:noProof/>
            <w:webHidden/>
          </w:rPr>
          <w:tab/>
        </w:r>
        <w:r>
          <w:rPr>
            <w:noProof/>
            <w:webHidden/>
          </w:rPr>
          <w:fldChar w:fldCharType="begin"/>
        </w:r>
        <w:r>
          <w:rPr>
            <w:noProof/>
            <w:webHidden/>
          </w:rPr>
          <w:instrText xml:space="preserve"> PAGEREF _Toc239709049 \h </w:instrText>
        </w:r>
        <w:r>
          <w:rPr>
            <w:noProof/>
            <w:webHidden/>
          </w:rPr>
        </w:r>
        <w:r>
          <w:rPr>
            <w:noProof/>
            <w:webHidden/>
          </w:rPr>
          <w:fldChar w:fldCharType="separate"/>
        </w:r>
        <w:r>
          <w:rPr>
            <w:noProof/>
            <w:webHidden/>
          </w:rPr>
          <w:t>49</w:t>
        </w:r>
        <w:r>
          <w:rPr>
            <w:noProof/>
            <w:webHidden/>
          </w:rPr>
          <w:fldChar w:fldCharType="end"/>
        </w:r>
      </w:hyperlink>
    </w:p>
    <w:p w14:paraId="67A6AD1E" w14:textId="26B65966">
      <w:r>
        <w:fldChar w:fldCharType="end"/>
      </w:r>
    </w:p>
    <w:p w14:paraId="004C4E5D" w14:textId="77777777">
      <w:pPr>
        <w:pStyle w:val="Heading1"/>
        <w:pageBreakBefore/>
        <w:jc w:val="center"/>
      </w:pPr>
      <w:bookmarkStart w:id="5" w:name="_Toc239708965"/>
      <w:r>
        <w:lastRenderedPageBreak/>
        <w:t>DANH M</w:t>
      </w:r>
      <w:r>
        <w:t>Ụ</w:t>
      </w:r>
      <w:r>
        <w:t xml:space="preserve">C HÌNH </w:t>
      </w:r>
      <w:r>
        <w:t>Ả</w:t>
      </w:r>
      <w:r>
        <w:t>NH</w:t>
      </w:r>
      <w:bookmarkEnd w:id="5"/>
    </w:p>
    <w:p w14:paraId="0A66FFEF" w14:textId="77777777">
      <w:pPr>
        <w:pStyle w:val="ListBullet"/>
        <w:ind w:left="369" w:hanging="170"/>
      </w:pPr>
      <w:r>
        <w:t>Hình 3.1. Use case tổng quát của hệ thống</w:t>
      </w:r>
    </w:p>
    <w:p w14:paraId="2C752581" w14:textId="77777777">
      <w:pPr>
        <w:pStyle w:val="ListBullet"/>
        <w:ind w:left="369" w:hanging="170"/>
      </w:pPr>
      <w:r>
        <w:t>Hình 3.2. Luồng nghiệp vụ đặt hàng</w:t>
      </w:r>
    </w:p>
    <w:p w14:paraId="252C9821" w14:textId="77777777">
      <w:pPr>
        <w:pStyle w:val="ListBullet"/>
        <w:ind w:left="369" w:hanging="170"/>
      </w:pPr>
      <w:r>
        <w:t>Hình 4.1. Kiến trúc tổng thể</w:t>
      </w:r>
    </w:p>
    <w:p w14:paraId="3AD4DF27" w14:textId="77777777">
      <w:pPr>
        <w:pStyle w:val="ListBullet"/>
        <w:ind w:left="369" w:hanging="170"/>
      </w:pPr>
      <w:r>
        <w:t>Hình 4.2. Sơ đồ module và các seam chính</w:t>
      </w:r>
    </w:p>
    <w:p w14:paraId="13819CFF" w14:textId="77777777">
      <w:pPr>
        <w:pStyle w:val="ListBullet"/>
        <w:ind w:left="369" w:hanging="170"/>
      </w:pPr>
      <w:r>
        <w:t>Hình 4.3. Sequence quy trình đặt hàng</w:t>
      </w:r>
    </w:p>
    <w:p w14:paraId="6E7098E2" w14:textId="77777777">
      <w:pPr>
        <w:pStyle w:val="ListBullet"/>
        <w:ind w:left="369" w:hanging="170"/>
      </w:pPr>
      <w:r>
        <w:t>Hình 4.4. Mô hình quan hệ dữ liệu D1</w:t>
      </w:r>
    </w:p>
    <w:p w14:paraId="70A6036B" w14:textId="77777777">
      <w:pPr>
        <w:pStyle w:val="ListBullet"/>
        <w:ind w:left="369" w:hanging="170"/>
      </w:pPr>
      <w:r>
        <w:t>Hình 4.5. State machine xử lý đơn</w:t>
      </w:r>
    </w:p>
    <w:p w14:paraId="2BDE20AD" w14:textId="77777777">
      <w:pPr>
        <w:pStyle w:val="ListBullet"/>
        <w:ind w:left="369" w:hanging="170"/>
      </w:pPr>
      <w:r>
        <w:t>Hình 4.6. Giao diện cửa hàng ở kích thước 768 px</w:t>
      </w:r>
    </w:p>
    <w:p w14:paraId="0398499E" w14:textId="77777777">
      <w:pPr>
        <w:pStyle w:val="ListBullet"/>
        <w:ind w:left="369" w:hanging="170"/>
      </w:pPr>
      <w:r>
        <w:t>Hình 4.7. Giao diện cửa hàng ở kích thước 1024 px</w:t>
      </w:r>
    </w:p>
    <w:p w14:paraId="044CF1CB" w14:textId="77777777">
      <w:pPr>
        <w:pStyle w:val="ListBullet"/>
        <w:ind w:left="369" w:hanging="170"/>
      </w:pPr>
      <w:r>
        <w:t>Hình 5.1. Trang đăng nhập admin trên desktop</w:t>
      </w:r>
    </w:p>
    <w:p w14:paraId="16E49F7D" w14:textId="77777777">
      <w:pPr>
        <w:pStyle w:val="ListBullet"/>
        <w:ind w:left="369" w:hanging="170"/>
      </w:pPr>
      <w:r>
        <w:t>Hình 5.2. Trang đăng nhập admin trên điện thoại</w:t>
      </w:r>
    </w:p>
    <w:p w14:paraId="5BC72E5D" w14:textId="77777777">
      <w:pPr>
        <w:pStyle w:val="Heading1"/>
        <w:pageBreakBefore/>
        <w:jc w:val="center"/>
      </w:pPr>
      <w:bookmarkStart w:id="6" w:name="_Toc239708966"/>
      <w:r>
        <w:lastRenderedPageBreak/>
        <w:t>DANH M</w:t>
      </w:r>
      <w:r>
        <w:t>Ụ</w:t>
      </w:r>
      <w:r>
        <w:t>C B</w:t>
      </w:r>
      <w:r>
        <w:t>Ả</w:t>
      </w:r>
      <w:r>
        <w:t>NG</w:t>
      </w:r>
      <w:bookmarkEnd w:id="6"/>
    </w:p>
    <w:p w14:paraId="034A8938" w14:textId="77777777">
      <w:pPr>
        <w:pStyle w:val="ListBullet"/>
        <w:ind w:left="369" w:hanging="170"/>
      </w:pPr>
      <w:r>
        <w:t>Bảng 2.1. Công nghệ và vai trò trong dự án</w:t>
      </w:r>
    </w:p>
    <w:p w14:paraId="5D7EDE3E" w14:textId="77777777">
      <w:pPr>
        <w:pStyle w:val="ListBullet"/>
        <w:ind w:left="369" w:hanging="170"/>
      </w:pPr>
      <w:r>
        <w:t>Bảng 3.1. Nhóm người dùng và nhu cầu</w:t>
      </w:r>
    </w:p>
    <w:p w14:paraId="6720D381" w14:textId="77777777">
      <w:pPr>
        <w:pStyle w:val="ListBullet"/>
        <w:ind w:left="369" w:hanging="170"/>
      </w:pPr>
      <w:r>
        <w:t>Bảng 3.2. Danh sách yêu cầu chức năng</w:t>
      </w:r>
    </w:p>
    <w:p w14:paraId="715EEAAE" w14:textId="77777777">
      <w:pPr>
        <w:pStyle w:val="ListBullet"/>
        <w:ind w:left="369" w:hanging="170"/>
      </w:pPr>
      <w:r>
        <w:t>Bảng 3.3. Yêu cầu phi chức năng</w:t>
      </w:r>
    </w:p>
    <w:p w14:paraId="615E07D9" w14:textId="77777777">
      <w:pPr>
        <w:pStyle w:val="ListBullet"/>
        <w:ind w:left="369" w:hanging="170"/>
      </w:pPr>
      <w:r>
        <w:t>Bảng 3.4. Đặc tả use case đặt hàng</w:t>
      </w:r>
    </w:p>
    <w:p w14:paraId="6F600CBC" w14:textId="77777777">
      <w:pPr>
        <w:pStyle w:val="ListBullet"/>
        <w:ind w:left="369" w:hanging="170"/>
      </w:pPr>
      <w:r>
        <w:t>Bảng 3.5. Quy tắc nghiệp vụ đã kiểm chứng</w:t>
      </w:r>
    </w:p>
    <w:p w14:paraId="52D580A2" w14:textId="77777777">
      <w:pPr>
        <w:pStyle w:val="ListBullet"/>
        <w:ind w:left="369" w:hanging="170"/>
      </w:pPr>
      <w:r>
        <w:t>Bảng 4.1. Các module và interface chính</w:t>
      </w:r>
    </w:p>
    <w:p w14:paraId="63B495E6" w14:textId="77777777">
      <w:pPr>
        <w:pStyle w:val="ListBullet"/>
        <w:ind w:left="369" w:hanging="170"/>
      </w:pPr>
      <w:r>
        <w:t>Bảng 4.2. Các bảng dữ liệu D1</w:t>
      </w:r>
    </w:p>
    <w:p w14:paraId="21E78A99" w14:textId="77777777">
      <w:pPr>
        <w:pStyle w:val="ListBullet"/>
        <w:ind w:left="369" w:hanging="170"/>
      </w:pPr>
      <w:r>
        <w:t>Bảng 4.3. Danh sách API nội bộ</w:t>
      </w:r>
    </w:p>
    <w:p w14:paraId="4ABCD497" w14:textId="77777777">
      <w:pPr>
        <w:pStyle w:val="ListBullet"/>
        <w:ind w:left="369" w:hanging="170"/>
      </w:pPr>
      <w:r>
        <w:t>Bảng 5.1. Dữ liệu danh mục và quy tắc giá</w:t>
      </w:r>
    </w:p>
    <w:p w14:paraId="493489DC" w14:textId="77777777">
      <w:pPr>
        <w:pStyle w:val="ListBullet"/>
        <w:ind w:left="369" w:hanging="170"/>
      </w:pPr>
      <w:r>
        <w:t>Bảng 6.1. Kết quả kiểm thử</w:t>
      </w:r>
    </w:p>
    <w:p w14:paraId="7F999110" w14:textId="77777777">
      <w:pPr>
        <w:pStyle w:val="ListBullet"/>
        <w:ind w:left="369" w:hanging="170"/>
      </w:pPr>
      <w:r>
        <w:t>Bảng 7.1. Biến môi trường và binding</w:t>
      </w:r>
    </w:p>
    <w:p w14:paraId="415F1257" w14:textId="77777777">
      <w:pPr>
        <w:pStyle w:val="ListBullet"/>
        <w:ind w:left="369" w:hanging="170"/>
      </w:pPr>
      <w:r>
        <w:t>Bảng 8.1. Đánh giá mức độ hoàn thành</w:t>
      </w:r>
    </w:p>
    <w:p w14:paraId="774F7370" w14:textId="77777777">
      <w:pPr>
        <w:pStyle w:val="Heading1"/>
        <w:pageBreakBefore/>
        <w:jc w:val="center"/>
      </w:pPr>
      <w:bookmarkStart w:id="7" w:name="_Toc239708967"/>
      <w:r>
        <w:lastRenderedPageBreak/>
        <w:t>DANH M</w:t>
      </w:r>
      <w:r>
        <w:t>Ụ</w:t>
      </w:r>
      <w:r>
        <w:t>C T</w:t>
      </w:r>
      <w:r>
        <w:t>Ừ</w:t>
      </w:r>
      <w:r>
        <w:t xml:space="preserve"> VI</w:t>
      </w:r>
      <w:r>
        <w:t>Ế</w:t>
      </w:r>
      <w:r>
        <w:t>T T</w:t>
      </w:r>
      <w:r>
        <w:t>Ắ</w:t>
      </w:r>
      <w:r>
        <w:t>T</w:t>
      </w:r>
      <w:bookmarkEnd w:id="7"/>
    </w:p>
    <w:tbl>
      <w:tblPr>
        <w:tblStyle w:val="TableGrid"/>
        <w:tblW w:w="0" w:type="auto"/>
        <w:jc w:val="center"/>
        <w:tblLayout w:type="fixed"/>
        <w:tblLook w:val="04A0" w:firstRow="1" w:lastRow="0" w:firstColumn="1" w:lastColumn="0" w:noHBand="0" w:noVBand="1"/>
      </w:tblPr>
      <w:tblGrid>
        <w:gridCol w:w="4392"/>
        <w:gridCol w:w="4392"/>
      </w:tblGrid>
      <w:tr w14:paraId="4D103ECA" w14:textId="77777777">
        <w:trPr>
          <w:cantSplit/>
          <w:tblHeader/>
          <w:jc w:val="center"/>
        </w:trPr>
        <w:tc>
          <w:tcPr>
            <w:tcW w:w="4392" w:type="dxa"/>
            <w:shd w:val="clear" w:color="auto" w:fill="0B513C"/>
            <w:tcMar>
              <w:top w:w="35" w:type="dxa"/>
              <w:left w:w="80" w:type="dxa"/>
              <w:bottom w:w="35" w:type="dxa"/>
              <w:right w:w="80" w:type="dxa"/>
            </w:tcMar>
            <w:vAlign w:val="center"/>
          </w:tcPr>
          <w:p w14:paraId="3E0C75BE" w14:textId="77777777">
            <w:pPr>
              <w:spacing w:line="252" w:lineRule="auto"/>
            </w:pPr>
            <w:r>
              <w:rPr>
                <w:b/>
                <w:color w:val="FFFFFF"/>
                <w:sz w:val="18"/>
              </w:rPr>
              <w:t>Từ viết tắt</w:t>
            </w:r>
          </w:p>
        </w:tc>
        <w:tc>
          <w:tcPr>
            <w:tcW w:w="4392" w:type="dxa"/>
            <w:shd w:val="clear" w:color="auto" w:fill="0B513C"/>
            <w:tcMar>
              <w:top w:w="35" w:type="dxa"/>
              <w:left w:w="80" w:type="dxa"/>
              <w:bottom w:w="35" w:type="dxa"/>
              <w:right w:w="80" w:type="dxa"/>
            </w:tcMar>
            <w:vAlign w:val="center"/>
          </w:tcPr>
          <w:p w14:paraId="7F0DBCC8" w14:textId="77777777">
            <w:pPr>
              <w:spacing w:line="252" w:lineRule="auto"/>
            </w:pPr>
            <w:r>
              <w:rPr>
                <w:b/>
                <w:color w:val="FFFFFF"/>
                <w:sz w:val="18"/>
              </w:rPr>
              <w:t>Diễn giải</w:t>
            </w:r>
          </w:p>
        </w:tc>
      </w:tr>
      <w:tr w14:paraId="7005E741" w14:textId="77777777">
        <w:trPr>
          <w:cantSplit/>
          <w:jc w:val="center"/>
        </w:trPr>
        <w:tc>
          <w:tcPr>
            <w:tcW w:w="4392" w:type="dxa"/>
            <w:tcMar>
              <w:top w:w="35" w:type="dxa"/>
              <w:left w:w="80" w:type="dxa"/>
              <w:bottom w:w="35" w:type="dxa"/>
              <w:right w:w="80" w:type="dxa"/>
            </w:tcMar>
            <w:vAlign w:val="center"/>
          </w:tcPr>
          <w:p w14:paraId="0345A839" w14:textId="77777777">
            <w:pPr>
              <w:spacing w:line="252" w:lineRule="auto"/>
            </w:pPr>
            <w:r>
              <w:rPr>
                <w:sz w:val="18"/>
              </w:rPr>
              <w:t>API</w:t>
            </w:r>
          </w:p>
        </w:tc>
        <w:tc>
          <w:tcPr>
            <w:tcW w:w="4392" w:type="dxa"/>
            <w:tcMar>
              <w:top w:w="35" w:type="dxa"/>
              <w:left w:w="80" w:type="dxa"/>
              <w:bottom w:w="35" w:type="dxa"/>
              <w:right w:w="80" w:type="dxa"/>
            </w:tcMar>
            <w:vAlign w:val="center"/>
          </w:tcPr>
          <w:p w14:paraId="22534835" w14:textId="77777777">
            <w:pPr>
              <w:spacing w:line="252" w:lineRule="auto"/>
            </w:pPr>
            <w:r>
              <w:rPr>
                <w:sz w:val="18"/>
              </w:rPr>
              <w:t>Application Programming Interface – giao diện lập trình ứng dụng</w:t>
            </w:r>
          </w:p>
        </w:tc>
      </w:tr>
      <w:tr w14:paraId="5E581756" w14:textId="77777777">
        <w:trPr>
          <w:cantSplit/>
          <w:jc w:val="center"/>
        </w:trPr>
        <w:tc>
          <w:tcPr>
            <w:tcW w:w="4392" w:type="dxa"/>
            <w:shd w:val="clear" w:color="auto" w:fill="F2F6F3"/>
            <w:tcMar>
              <w:top w:w="35" w:type="dxa"/>
              <w:left w:w="80" w:type="dxa"/>
              <w:bottom w:w="35" w:type="dxa"/>
              <w:right w:w="80" w:type="dxa"/>
            </w:tcMar>
            <w:vAlign w:val="center"/>
          </w:tcPr>
          <w:p w14:paraId="2D859CD4" w14:textId="77777777">
            <w:pPr>
              <w:spacing w:line="252" w:lineRule="auto"/>
            </w:pPr>
            <w:r>
              <w:rPr>
                <w:sz w:val="18"/>
              </w:rPr>
              <w:t>COD</w:t>
            </w:r>
          </w:p>
        </w:tc>
        <w:tc>
          <w:tcPr>
            <w:tcW w:w="4392" w:type="dxa"/>
            <w:shd w:val="clear" w:color="auto" w:fill="F2F6F3"/>
            <w:tcMar>
              <w:top w:w="35" w:type="dxa"/>
              <w:left w:w="80" w:type="dxa"/>
              <w:bottom w:w="35" w:type="dxa"/>
              <w:right w:w="80" w:type="dxa"/>
            </w:tcMar>
            <w:vAlign w:val="center"/>
          </w:tcPr>
          <w:p w14:paraId="79DE405D" w14:textId="77777777">
            <w:pPr>
              <w:spacing w:line="252" w:lineRule="auto"/>
            </w:pPr>
            <w:r>
              <w:rPr>
                <w:sz w:val="18"/>
              </w:rPr>
              <w:t>Cash on Delivery – thanh toán khi nhận hàng</w:t>
            </w:r>
          </w:p>
        </w:tc>
      </w:tr>
      <w:tr w14:paraId="1C6494C4" w14:textId="77777777">
        <w:trPr>
          <w:cantSplit/>
          <w:jc w:val="center"/>
        </w:trPr>
        <w:tc>
          <w:tcPr>
            <w:tcW w:w="4392" w:type="dxa"/>
            <w:tcMar>
              <w:top w:w="35" w:type="dxa"/>
              <w:left w:w="80" w:type="dxa"/>
              <w:bottom w:w="35" w:type="dxa"/>
              <w:right w:w="80" w:type="dxa"/>
            </w:tcMar>
            <w:vAlign w:val="center"/>
          </w:tcPr>
          <w:p w14:paraId="74841947" w14:textId="77777777">
            <w:pPr>
              <w:spacing w:line="252" w:lineRule="auto"/>
            </w:pPr>
            <w:r>
              <w:rPr>
                <w:sz w:val="18"/>
              </w:rPr>
              <w:t>CSRF</w:t>
            </w:r>
          </w:p>
        </w:tc>
        <w:tc>
          <w:tcPr>
            <w:tcW w:w="4392" w:type="dxa"/>
            <w:tcMar>
              <w:top w:w="35" w:type="dxa"/>
              <w:left w:w="80" w:type="dxa"/>
              <w:bottom w:w="35" w:type="dxa"/>
              <w:right w:w="80" w:type="dxa"/>
            </w:tcMar>
            <w:vAlign w:val="center"/>
          </w:tcPr>
          <w:p w14:paraId="0ACAAD3C" w14:textId="77777777">
            <w:pPr>
              <w:spacing w:line="252" w:lineRule="auto"/>
            </w:pPr>
            <w:r>
              <w:rPr>
                <w:sz w:val="18"/>
              </w:rPr>
              <w:t>Cross-Site Request Forgery – giả mạo yêu cầu liên trang</w:t>
            </w:r>
          </w:p>
        </w:tc>
      </w:tr>
      <w:tr w14:paraId="7D987B5A" w14:textId="77777777">
        <w:trPr>
          <w:cantSplit/>
          <w:jc w:val="center"/>
        </w:trPr>
        <w:tc>
          <w:tcPr>
            <w:tcW w:w="4392" w:type="dxa"/>
            <w:shd w:val="clear" w:color="auto" w:fill="F2F6F3"/>
            <w:tcMar>
              <w:top w:w="35" w:type="dxa"/>
              <w:left w:w="80" w:type="dxa"/>
              <w:bottom w:w="35" w:type="dxa"/>
              <w:right w:w="80" w:type="dxa"/>
            </w:tcMar>
            <w:vAlign w:val="center"/>
          </w:tcPr>
          <w:p w14:paraId="59ABDEFF" w14:textId="77777777">
            <w:pPr>
              <w:spacing w:line="252" w:lineRule="auto"/>
            </w:pPr>
            <w:r>
              <w:rPr>
                <w:sz w:val="18"/>
              </w:rPr>
              <w:t>D1</w:t>
            </w:r>
          </w:p>
        </w:tc>
        <w:tc>
          <w:tcPr>
            <w:tcW w:w="4392" w:type="dxa"/>
            <w:shd w:val="clear" w:color="auto" w:fill="F2F6F3"/>
            <w:tcMar>
              <w:top w:w="35" w:type="dxa"/>
              <w:left w:w="80" w:type="dxa"/>
              <w:bottom w:w="35" w:type="dxa"/>
              <w:right w:w="80" w:type="dxa"/>
            </w:tcMar>
            <w:vAlign w:val="center"/>
          </w:tcPr>
          <w:p w14:paraId="3196B487" w14:textId="77777777">
            <w:pPr>
              <w:spacing w:line="252" w:lineRule="auto"/>
            </w:pPr>
            <w:r>
              <w:rPr>
                <w:sz w:val="18"/>
              </w:rPr>
              <w:t>Dịch vụ cơ sở dữ liệu SQL phân tán của Cloudflare</w:t>
            </w:r>
          </w:p>
        </w:tc>
      </w:tr>
      <w:tr w14:paraId="0FB75E94" w14:textId="77777777">
        <w:trPr>
          <w:cantSplit/>
          <w:jc w:val="center"/>
        </w:trPr>
        <w:tc>
          <w:tcPr>
            <w:tcW w:w="4392" w:type="dxa"/>
            <w:tcMar>
              <w:top w:w="35" w:type="dxa"/>
              <w:left w:w="80" w:type="dxa"/>
              <w:bottom w:w="35" w:type="dxa"/>
              <w:right w:w="80" w:type="dxa"/>
            </w:tcMar>
            <w:vAlign w:val="center"/>
          </w:tcPr>
          <w:p w14:paraId="5DC12381" w14:textId="77777777">
            <w:pPr>
              <w:spacing w:line="252" w:lineRule="auto"/>
            </w:pPr>
            <w:r>
              <w:rPr>
                <w:sz w:val="18"/>
              </w:rPr>
              <w:t>ERD</w:t>
            </w:r>
          </w:p>
        </w:tc>
        <w:tc>
          <w:tcPr>
            <w:tcW w:w="4392" w:type="dxa"/>
            <w:tcMar>
              <w:top w:w="35" w:type="dxa"/>
              <w:left w:w="80" w:type="dxa"/>
              <w:bottom w:w="35" w:type="dxa"/>
              <w:right w:w="80" w:type="dxa"/>
            </w:tcMar>
            <w:vAlign w:val="center"/>
          </w:tcPr>
          <w:p w14:paraId="557BF6C9" w14:textId="77777777">
            <w:pPr>
              <w:spacing w:line="252" w:lineRule="auto"/>
            </w:pPr>
            <w:r>
              <w:rPr>
                <w:sz w:val="18"/>
              </w:rPr>
              <w:t>Entity Relationship Diagram – sơ đồ quan hệ thực thể</w:t>
            </w:r>
          </w:p>
        </w:tc>
      </w:tr>
      <w:tr w14:paraId="1BA612C9" w14:textId="77777777">
        <w:trPr>
          <w:cantSplit/>
          <w:jc w:val="center"/>
        </w:trPr>
        <w:tc>
          <w:tcPr>
            <w:tcW w:w="4392" w:type="dxa"/>
            <w:shd w:val="clear" w:color="auto" w:fill="F2F6F3"/>
            <w:tcMar>
              <w:top w:w="35" w:type="dxa"/>
              <w:left w:w="80" w:type="dxa"/>
              <w:bottom w:w="35" w:type="dxa"/>
              <w:right w:w="80" w:type="dxa"/>
            </w:tcMar>
            <w:vAlign w:val="center"/>
          </w:tcPr>
          <w:p w14:paraId="08B41A47" w14:textId="77777777">
            <w:pPr>
              <w:spacing w:line="252" w:lineRule="auto"/>
            </w:pPr>
            <w:r>
              <w:rPr>
                <w:sz w:val="18"/>
              </w:rPr>
              <w:t>HTTP</w:t>
            </w:r>
          </w:p>
        </w:tc>
        <w:tc>
          <w:tcPr>
            <w:tcW w:w="4392" w:type="dxa"/>
            <w:shd w:val="clear" w:color="auto" w:fill="F2F6F3"/>
            <w:tcMar>
              <w:top w:w="35" w:type="dxa"/>
              <w:left w:w="80" w:type="dxa"/>
              <w:bottom w:w="35" w:type="dxa"/>
              <w:right w:w="80" w:type="dxa"/>
            </w:tcMar>
            <w:vAlign w:val="center"/>
          </w:tcPr>
          <w:p w14:paraId="0060C65A" w14:textId="77777777">
            <w:pPr>
              <w:spacing w:line="252" w:lineRule="auto"/>
            </w:pPr>
            <w:r>
              <w:rPr>
                <w:sz w:val="18"/>
              </w:rPr>
              <w:t>Hypertext Transfer Protocol</w:t>
            </w:r>
          </w:p>
        </w:tc>
      </w:tr>
      <w:tr w14:paraId="231A7ACF" w14:textId="77777777">
        <w:trPr>
          <w:cantSplit/>
          <w:jc w:val="center"/>
        </w:trPr>
        <w:tc>
          <w:tcPr>
            <w:tcW w:w="4392" w:type="dxa"/>
            <w:tcMar>
              <w:top w:w="35" w:type="dxa"/>
              <w:left w:w="80" w:type="dxa"/>
              <w:bottom w:w="35" w:type="dxa"/>
              <w:right w:w="80" w:type="dxa"/>
            </w:tcMar>
            <w:vAlign w:val="center"/>
          </w:tcPr>
          <w:p w14:paraId="4D2B6351" w14:textId="77777777">
            <w:pPr>
              <w:spacing w:line="252" w:lineRule="auto"/>
            </w:pPr>
            <w:r>
              <w:rPr>
                <w:sz w:val="18"/>
              </w:rPr>
              <w:t>JSON</w:t>
            </w:r>
          </w:p>
        </w:tc>
        <w:tc>
          <w:tcPr>
            <w:tcW w:w="4392" w:type="dxa"/>
            <w:tcMar>
              <w:top w:w="35" w:type="dxa"/>
              <w:left w:w="80" w:type="dxa"/>
              <w:bottom w:w="35" w:type="dxa"/>
              <w:right w:w="80" w:type="dxa"/>
            </w:tcMar>
            <w:vAlign w:val="center"/>
          </w:tcPr>
          <w:p w14:paraId="148DE86E" w14:textId="77777777">
            <w:pPr>
              <w:spacing w:line="252" w:lineRule="auto"/>
            </w:pPr>
            <w:r>
              <w:rPr>
                <w:sz w:val="18"/>
              </w:rPr>
              <w:t>JavaScript Object Notation</w:t>
            </w:r>
          </w:p>
        </w:tc>
      </w:tr>
      <w:tr w14:paraId="78BB29E9" w14:textId="77777777">
        <w:trPr>
          <w:cantSplit/>
          <w:jc w:val="center"/>
        </w:trPr>
        <w:tc>
          <w:tcPr>
            <w:tcW w:w="4392" w:type="dxa"/>
            <w:shd w:val="clear" w:color="auto" w:fill="F2F6F3"/>
            <w:tcMar>
              <w:top w:w="35" w:type="dxa"/>
              <w:left w:w="80" w:type="dxa"/>
              <w:bottom w:w="35" w:type="dxa"/>
              <w:right w:w="80" w:type="dxa"/>
            </w:tcMar>
            <w:vAlign w:val="center"/>
          </w:tcPr>
          <w:p w14:paraId="49E62F8A" w14:textId="77777777">
            <w:pPr>
              <w:spacing w:line="252" w:lineRule="auto"/>
            </w:pPr>
            <w:r>
              <w:rPr>
                <w:sz w:val="18"/>
              </w:rPr>
              <w:t>LAN</w:t>
            </w:r>
          </w:p>
        </w:tc>
        <w:tc>
          <w:tcPr>
            <w:tcW w:w="4392" w:type="dxa"/>
            <w:shd w:val="clear" w:color="auto" w:fill="F2F6F3"/>
            <w:tcMar>
              <w:top w:w="35" w:type="dxa"/>
              <w:left w:w="80" w:type="dxa"/>
              <w:bottom w:w="35" w:type="dxa"/>
              <w:right w:w="80" w:type="dxa"/>
            </w:tcMar>
            <w:vAlign w:val="center"/>
          </w:tcPr>
          <w:p w14:paraId="1EBAA0E5" w14:textId="77777777">
            <w:pPr>
              <w:spacing w:line="252" w:lineRule="auto"/>
            </w:pPr>
            <w:r>
              <w:rPr>
                <w:sz w:val="18"/>
              </w:rPr>
              <w:t>Local Area Network – mạng cục bộ</w:t>
            </w:r>
          </w:p>
        </w:tc>
      </w:tr>
      <w:tr w14:paraId="0A497923" w14:textId="77777777">
        <w:trPr>
          <w:cantSplit/>
          <w:jc w:val="center"/>
        </w:trPr>
        <w:tc>
          <w:tcPr>
            <w:tcW w:w="4392" w:type="dxa"/>
            <w:tcMar>
              <w:top w:w="35" w:type="dxa"/>
              <w:left w:w="80" w:type="dxa"/>
              <w:bottom w:w="35" w:type="dxa"/>
              <w:right w:w="80" w:type="dxa"/>
            </w:tcMar>
            <w:vAlign w:val="center"/>
          </w:tcPr>
          <w:p w14:paraId="3F43BCBE" w14:textId="77777777">
            <w:pPr>
              <w:spacing w:line="252" w:lineRule="auto"/>
            </w:pPr>
            <w:r>
              <w:rPr>
                <w:sz w:val="18"/>
              </w:rPr>
              <w:t>ORM</w:t>
            </w:r>
          </w:p>
        </w:tc>
        <w:tc>
          <w:tcPr>
            <w:tcW w:w="4392" w:type="dxa"/>
            <w:tcMar>
              <w:top w:w="35" w:type="dxa"/>
              <w:left w:w="80" w:type="dxa"/>
              <w:bottom w:w="35" w:type="dxa"/>
              <w:right w:w="80" w:type="dxa"/>
            </w:tcMar>
            <w:vAlign w:val="center"/>
          </w:tcPr>
          <w:p w14:paraId="24AC8A7C" w14:textId="77777777">
            <w:pPr>
              <w:spacing w:line="252" w:lineRule="auto"/>
            </w:pPr>
            <w:r>
              <w:rPr>
                <w:sz w:val="18"/>
              </w:rPr>
              <w:t>Object Relational Mapping</w:t>
            </w:r>
          </w:p>
        </w:tc>
      </w:tr>
      <w:tr w14:paraId="7C6817C1" w14:textId="77777777">
        <w:trPr>
          <w:cantSplit/>
          <w:jc w:val="center"/>
        </w:trPr>
        <w:tc>
          <w:tcPr>
            <w:tcW w:w="4392" w:type="dxa"/>
            <w:shd w:val="clear" w:color="auto" w:fill="F2F6F3"/>
            <w:tcMar>
              <w:top w:w="35" w:type="dxa"/>
              <w:left w:w="80" w:type="dxa"/>
              <w:bottom w:w="35" w:type="dxa"/>
              <w:right w:w="80" w:type="dxa"/>
            </w:tcMar>
            <w:vAlign w:val="center"/>
          </w:tcPr>
          <w:p w14:paraId="3FB8EF22" w14:textId="77777777">
            <w:pPr>
              <w:spacing w:line="252" w:lineRule="auto"/>
            </w:pPr>
            <w:r>
              <w:rPr>
                <w:sz w:val="18"/>
              </w:rPr>
              <w:t>PBKDF2</w:t>
            </w:r>
          </w:p>
        </w:tc>
        <w:tc>
          <w:tcPr>
            <w:tcW w:w="4392" w:type="dxa"/>
            <w:shd w:val="clear" w:color="auto" w:fill="F2F6F3"/>
            <w:tcMar>
              <w:top w:w="35" w:type="dxa"/>
              <w:left w:w="80" w:type="dxa"/>
              <w:bottom w:w="35" w:type="dxa"/>
              <w:right w:w="80" w:type="dxa"/>
            </w:tcMar>
            <w:vAlign w:val="center"/>
          </w:tcPr>
          <w:p w14:paraId="34BAC6C4" w14:textId="77777777">
            <w:pPr>
              <w:spacing w:line="252" w:lineRule="auto"/>
            </w:pPr>
            <w:r>
              <w:rPr>
                <w:sz w:val="18"/>
              </w:rPr>
              <w:t>Password-Based Key Derivation Function 2</w:t>
            </w:r>
          </w:p>
        </w:tc>
      </w:tr>
      <w:tr w14:paraId="33FD6D31" w14:textId="77777777">
        <w:trPr>
          <w:cantSplit/>
          <w:jc w:val="center"/>
        </w:trPr>
        <w:tc>
          <w:tcPr>
            <w:tcW w:w="4392" w:type="dxa"/>
            <w:tcMar>
              <w:top w:w="35" w:type="dxa"/>
              <w:left w:w="80" w:type="dxa"/>
              <w:bottom w:w="35" w:type="dxa"/>
              <w:right w:w="80" w:type="dxa"/>
            </w:tcMar>
            <w:vAlign w:val="center"/>
          </w:tcPr>
          <w:p w14:paraId="40643D0D" w14:textId="77777777">
            <w:pPr>
              <w:spacing w:line="252" w:lineRule="auto"/>
            </w:pPr>
            <w:r>
              <w:rPr>
                <w:sz w:val="18"/>
              </w:rPr>
              <w:t>QR</w:t>
            </w:r>
          </w:p>
        </w:tc>
        <w:tc>
          <w:tcPr>
            <w:tcW w:w="4392" w:type="dxa"/>
            <w:tcMar>
              <w:top w:w="35" w:type="dxa"/>
              <w:left w:w="80" w:type="dxa"/>
              <w:bottom w:w="35" w:type="dxa"/>
              <w:right w:w="80" w:type="dxa"/>
            </w:tcMar>
            <w:vAlign w:val="center"/>
          </w:tcPr>
          <w:p w14:paraId="6086F1F7" w14:textId="77777777">
            <w:pPr>
              <w:spacing w:line="252" w:lineRule="auto"/>
            </w:pPr>
            <w:r>
              <w:rPr>
                <w:sz w:val="18"/>
              </w:rPr>
              <w:t>Quick Response code</w:t>
            </w:r>
          </w:p>
        </w:tc>
      </w:tr>
      <w:tr w14:paraId="7727578C" w14:textId="77777777">
        <w:trPr>
          <w:cantSplit/>
          <w:jc w:val="center"/>
        </w:trPr>
        <w:tc>
          <w:tcPr>
            <w:tcW w:w="4392" w:type="dxa"/>
            <w:shd w:val="clear" w:color="auto" w:fill="F2F6F3"/>
            <w:tcMar>
              <w:top w:w="35" w:type="dxa"/>
              <w:left w:w="80" w:type="dxa"/>
              <w:bottom w:w="35" w:type="dxa"/>
              <w:right w:w="80" w:type="dxa"/>
            </w:tcMar>
            <w:vAlign w:val="center"/>
          </w:tcPr>
          <w:p w14:paraId="1C52D030" w14:textId="77777777">
            <w:pPr>
              <w:spacing w:line="252" w:lineRule="auto"/>
            </w:pPr>
            <w:r>
              <w:rPr>
                <w:sz w:val="18"/>
              </w:rPr>
              <w:t>RWD</w:t>
            </w:r>
          </w:p>
        </w:tc>
        <w:tc>
          <w:tcPr>
            <w:tcW w:w="4392" w:type="dxa"/>
            <w:shd w:val="clear" w:color="auto" w:fill="F2F6F3"/>
            <w:tcMar>
              <w:top w:w="35" w:type="dxa"/>
              <w:left w:w="80" w:type="dxa"/>
              <w:bottom w:w="35" w:type="dxa"/>
              <w:right w:w="80" w:type="dxa"/>
            </w:tcMar>
            <w:vAlign w:val="center"/>
          </w:tcPr>
          <w:p w14:paraId="30097DAE" w14:textId="77777777">
            <w:pPr>
              <w:spacing w:line="252" w:lineRule="auto"/>
            </w:pPr>
            <w:r>
              <w:rPr>
                <w:sz w:val="18"/>
              </w:rPr>
              <w:t>Responsive Web Design</w:t>
            </w:r>
          </w:p>
        </w:tc>
      </w:tr>
      <w:tr w14:paraId="2FDF15A7" w14:textId="77777777">
        <w:trPr>
          <w:cantSplit/>
          <w:jc w:val="center"/>
        </w:trPr>
        <w:tc>
          <w:tcPr>
            <w:tcW w:w="4392" w:type="dxa"/>
            <w:tcMar>
              <w:top w:w="35" w:type="dxa"/>
              <w:left w:w="80" w:type="dxa"/>
              <w:bottom w:w="35" w:type="dxa"/>
              <w:right w:w="80" w:type="dxa"/>
            </w:tcMar>
            <w:vAlign w:val="center"/>
          </w:tcPr>
          <w:p w14:paraId="3B567FCF" w14:textId="77777777">
            <w:pPr>
              <w:spacing w:line="252" w:lineRule="auto"/>
            </w:pPr>
            <w:r>
              <w:rPr>
                <w:sz w:val="18"/>
              </w:rPr>
              <w:t>SPA</w:t>
            </w:r>
          </w:p>
        </w:tc>
        <w:tc>
          <w:tcPr>
            <w:tcW w:w="4392" w:type="dxa"/>
            <w:tcMar>
              <w:top w:w="35" w:type="dxa"/>
              <w:left w:w="80" w:type="dxa"/>
              <w:bottom w:w="35" w:type="dxa"/>
              <w:right w:w="80" w:type="dxa"/>
            </w:tcMar>
            <w:vAlign w:val="center"/>
          </w:tcPr>
          <w:p w14:paraId="0071FC0C" w14:textId="77777777">
            <w:pPr>
              <w:spacing w:line="252" w:lineRule="auto"/>
            </w:pPr>
            <w:r>
              <w:rPr>
                <w:sz w:val="18"/>
              </w:rPr>
              <w:t>Single-Page Application</w:t>
            </w:r>
          </w:p>
        </w:tc>
      </w:tr>
      <w:tr w14:paraId="01EFED7F" w14:textId="77777777">
        <w:trPr>
          <w:cantSplit/>
          <w:jc w:val="center"/>
        </w:trPr>
        <w:tc>
          <w:tcPr>
            <w:tcW w:w="4392" w:type="dxa"/>
            <w:shd w:val="clear" w:color="auto" w:fill="F2F6F3"/>
            <w:tcMar>
              <w:top w:w="35" w:type="dxa"/>
              <w:left w:w="80" w:type="dxa"/>
              <w:bottom w:w="35" w:type="dxa"/>
              <w:right w:w="80" w:type="dxa"/>
            </w:tcMar>
            <w:vAlign w:val="center"/>
          </w:tcPr>
          <w:p w14:paraId="1C4E717A" w14:textId="77777777">
            <w:pPr>
              <w:spacing w:line="252" w:lineRule="auto"/>
            </w:pPr>
            <w:r>
              <w:rPr>
                <w:sz w:val="18"/>
              </w:rPr>
              <w:t>UI</w:t>
            </w:r>
          </w:p>
        </w:tc>
        <w:tc>
          <w:tcPr>
            <w:tcW w:w="4392" w:type="dxa"/>
            <w:shd w:val="clear" w:color="auto" w:fill="F2F6F3"/>
            <w:tcMar>
              <w:top w:w="35" w:type="dxa"/>
              <w:left w:w="80" w:type="dxa"/>
              <w:bottom w:w="35" w:type="dxa"/>
              <w:right w:w="80" w:type="dxa"/>
            </w:tcMar>
            <w:vAlign w:val="center"/>
          </w:tcPr>
          <w:p w14:paraId="08641114" w14:textId="77777777">
            <w:pPr>
              <w:spacing w:line="252" w:lineRule="auto"/>
            </w:pPr>
            <w:r>
              <w:rPr>
                <w:sz w:val="18"/>
              </w:rPr>
              <w:t>User Interface – giao diện người dùng</w:t>
            </w:r>
          </w:p>
        </w:tc>
      </w:tr>
      <w:tr w14:paraId="35769E8F" w14:textId="77777777">
        <w:trPr>
          <w:cantSplit/>
          <w:jc w:val="center"/>
        </w:trPr>
        <w:tc>
          <w:tcPr>
            <w:tcW w:w="4392" w:type="dxa"/>
            <w:tcMar>
              <w:top w:w="35" w:type="dxa"/>
              <w:left w:w="80" w:type="dxa"/>
              <w:bottom w:w="35" w:type="dxa"/>
              <w:right w:w="80" w:type="dxa"/>
            </w:tcMar>
            <w:vAlign w:val="center"/>
          </w:tcPr>
          <w:p w14:paraId="6C76C5F6" w14:textId="77777777">
            <w:pPr>
              <w:spacing w:line="252" w:lineRule="auto"/>
            </w:pPr>
            <w:r>
              <w:rPr>
                <w:sz w:val="18"/>
              </w:rPr>
              <w:t>UX</w:t>
            </w:r>
          </w:p>
        </w:tc>
        <w:tc>
          <w:tcPr>
            <w:tcW w:w="4392" w:type="dxa"/>
            <w:tcMar>
              <w:top w:w="35" w:type="dxa"/>
              <w:left w:w="80" w:type="dxa"/>
              <w:bottom w:w="35" w:type="dxa"/>
              <w:right w:w="80" w:type="dxa"/>
            </w:tcMar>
            <w:vAlign w:val="center"/>
          </w:tcPr>
          <w:p w14:paraId="239565FF" w14:textId="77777777">
            <w:pPr>
              <w:spacing w:line="252" w:lineRule="auto"/>
            </w:pPr>
            <w:r>
              <w:rPr>
                <w:sz w:val="18"/>
              </w:rPr>
              <w:t>User Experience – trải nghiệm người dùng</w:t>
            </w:r>
          </w:p>
        </w:tc>
      </w:tr>
    </w:tbl>
    <w:p w14:paraId="22ADB343" w14:textId="77777777"/>
    <w:p w14:paraId="7CC2C69C" w14:textId="77777777">
      <w:pPr>
        <w:pStyle w:val="Heading1"/>
        <w:pageBreakBefore/>
        <w:jc w:val="center"/>
      </w:pPr>
      <w:bookmarkStart w:id="8" w:name="_Toc239708968"/>
      <w:r>
        <w:lastRenderedPageBreak/>
        <w:t>CHƯƠNG 1 – T</w:t>
      </w:r>
      <w:r>
        <w:t>Ổ</w:t>
      </w:r>
      <w:r>
        <w:t>NG QUAN Đ</w:t>
      </w:r>
      <w:r>
        <w:t>Ề</w:t>
      </w:r>
      <w:r>
        <w:t xml:space="preserve"> TÀI</w:t>
      </w:r>
      <w:bookmarkEnd w:id="8"/>
    </w:p>
    <w:p w14:paraId="574A547E" w14:textId="77777777">
      <w:pPr>
        <w:pStyle w:val="Heading2"/>
      </w:pPr>
      <w:bookmarkStart w:id="9" w:name="_Toc239708969"/>
      <w:r>
        <w:t>1.1 B</w:t>
      </w:r>
      <w:r>
        <w:t>ố</w:t>
      </w:r>
      <w:r>
        <w:t>i c</w:t>
      </w:r>
      <w:r>
        <w:t>ả</w:t>
      </w:r>
      <w:r>
        <w:t>nh thương m</w:t>
      </w:r>
      <w:r>
        <w:t>ạ</w:t>
      </w:r>
      <w:r>
        <w:t>i đi</w:t>
      </w:r>
      <w:r>
        <w:t>ệ</w:t>
      </w:r>
      <w:r>
        <w:t>n t</w:t>
      </w:r>
      <w:r>
        <w:t>ử</w:t>
      </w:r>
      <w:r>
        <w:t xml:space="preserve"> trong ngành đ</w:t>
      </w:r>
      <w:r>
        <w:t>ồ</w:t>
      </w:r>
      <w:r>
        <w:t xml:space="preserve"> u</w:t>
      </w:r>
      <w:r>
        <w:t>ố</w:t>
      </w:r>
      <w:r>
        <w:t>ng</w:t>
      </w:r>
      <w:bookmarkEnd w:id="9"/>
    </w:p>
    <w:p w14:paraId="59984F7F" w14:textId="77777777">
      <w:pPr>
        <w:jc w:val="both"/>
      </w:pPr>
      <w:r>
        <w:t>Đặt đồ uống trực tuyến là một tình huống thương mại điện tử có tần suất thao tác cao nhưng giá trị từng đơn thường không lớn. Người mua muốn tìm món nhanh, hiểu ngay giá, điều chỉnh khẩu vị và nhập địa chỉ mà không phải đi qua quá nhiều bước. Đối với trà sữa, một tên sản phẩm chưa đủ mô tả món hoàn chỉnh vì size, đường, đá và topping đều ảnh hưởng đến trải nghiệm cũng như số tiền phải trả.</w:t>
      </w:r>
    </w:p>
    <w:p w14:paraId="432EA04A" w14:textId="77777777">
      <w:pPr>
        <w:jc w:val="both"/>
      </w:pPr>
      <w:r>
        <w:t>Website chuyên biệt cho một thương hiệu trà sữa có lợi thế là kiểm soát toàn bộ cách trình bày thực đơn, nhận diện và luồng đặt hàng. Tuy nhiên, hệ thống phải bảo đảm dữ liệu giá nhất quán giữa giao diện và máy chủ. Nếu chỉ dựa vào giá do trình duyệt gửi lên, người dùng có thể sửa payload và làm sai tổng tiền. Tương tự, việc hiển thị mã QR có thể gây hiểu nhầm nếu sản phẩm chỉ đang mô phỏng thanh toán. Đây là các vấn đề mà đề tài tập trung xử lý bằng dữ liệu nội bộ, server-side validation và trạng thái than</w:t>
      </w:r>
      <w:r>
        <w:t>h toán tách biệt.</w:t>
      </w:r>
    </w:p>
    <w:p w14:paraId="6EC818F6" w14:textId="77777777">
      <w:pPr>
        <w:pStyle w:val="Heading2"/>
      </w:pPr>
      <w:bookmarkStart w:id="10" w:name="_Toc239708970"/>
      <w:r>
        <w:t>1.2 Lý do ch</w:t>
      </w:r>
      <w:r>
        <w:t>ọ</w:t>
      </w:r>
      <w:r>
        <w:t>n đ</w:t>
      </w:r>
      <w:r>
        <w:t>ề</w:t>
      </w:r>
      <w:r>
        <w:t xml:space="preserve"> tài</w:t>
      </w:r>
      <w:bookmarkEnd w:id="10"/>
    </w:p>
    <w:p w14:paraId="0D728CA8" w14:textId="77777777">
      <w:pPr>
        <w:jc w:val="both"/>
      </w:pPr>
      <w:r>
        <w:t>Đề tài phù hợp để vận dụng đồng thời kiến thức giao diện, quản lý trạng thái, API, cơ sở dữ liệu, bảo mật và kiểm thử. Miền nghiệp vụ trà sữa dễ tiếp cận nhưng vẫn có đủ tình huống thực tế: nhiều biến thể sản phẩm, topping có phụ phí, giỏ hàng bền vững trên thiết bị, giao hàng, phương thức thanh toán, trạng thái xử lý đơn và trang quản trị.</w:t>
      </w:r>
    </w:p>
    <w:p w14:paraId="7E8AC319" w14:textId="77777777">
      <w:pPr>
        <w:jc w:val="both"/>
      </w:pPr>
      <w:r>
        <w:t>Nhóm chọn xây dựng một thương hiệu hư cấu để chủ động tạo nhận diện mà không sao chép logo hoặc hình ảnh của doanh nghiệp có thật. Dữ liệu sản phẩm cũng được ghi rõ là dữ liệu mẫu. Cách làm này giúp bài tập tập trung vào chất lượng hệ thống thay vì tạo cảm giác đây là một cửa hàng đang kinh doanh thật.</w:t>
      </w:r>
    </w:p>
    <w:p w14:paraId="2C6B8D85" w14:textId="77777777">
      <w:pPr>
        <w:pStyle w:val="Heading2"/>
      </w:pPr>
      <w:bookmarkStart w:id="11" w:name="_Toc239708971"/>
      <w:r>
        <w:t>1.3 V</w:t>
      </w:r>
      <w:r>
        <w:t>ấ</w:t>
      </w:r>
      <w:r>
        <w:t>n đ</w:t>
      </w:r>
      <w:r>
        <w:t>ề</w:t>
      </w:r>
      <w:r>
        <w:t xml:space="preserve"> c</w:t>
      </w:r>
      <w:r>
        <w:t>ầ</w:t>
      </w:r>
      <w:r>
        <w:t>n gi</w:t>
      </w:r>
      <w:r>
        <w:t>ả</w:t>
      </w:r>
      <w:r>
        <w:t>i quy</w:t>
      </w:r>
      <w:r>
        <w:t>ế</w:t>
      </w:r>
      <w:r>
        <w:t>t</w:t>
      </w:r>
      <w:bookmarkEnd w:id="11"/>
    </w:p>
    <w:p w14:paraId="3520EF79" w14:textId="77777777">
      <w:pPr>
        <w:jc w:val="both"/>
      </w:pPr>
      <w:r>
        <w:t>Hệ thống cần giải quyết năm nhóm vấn đề. Thứ nhất, khách phải duyệt được thực đơn trên điện thoại và máy tính mà không gặp tràn ngang hoặc nút quá nhỏ. Thứ hai, cấu hình đồ uống phải rõ ràng, có validation và cập nhật giá theo lựa chọn. Thứ ba, giỏ hàng cần được giữ lại sau khi tải lại trang. Thứ tư, đơn hàng phải được máy chủ kiểm tra lại sản phẩm, topping và giá trước khi ghi vào cơ sở dữ liệu. Thứ năm, nhân sự nội bộ cần một quy trình xử lý đơn có đăng nhập, phân quyền, lịch sử và nhật ký thao tác.</w:t>
      </w:r>
    </w:p>
    <w:p w14:paraId="4B8FCBB9" w14:textId="77777777">
      <w:pPr>
        <w:jc w:val="both"/>
      </w:pPr>
      <w:r>
        <w:lastRenderedPageBreak/>
        <w:t xml:space="preserve">Ngoài ra, địa chỉ giao hàng tại Việt Nam cần gợi ý thuận tiện nhưng không được đưa khóa Geoapify vào frontend. Thanh toán chỉ được phép dừng ở COD và QR mô phỏng. Trạng thái </w:t>
      </w:r>
      <w:r>
        <w:rPr>
          <w:rFonts w:ascii="Consolas" w:hAnsi="Consolas"/>
          <w:sz w:val="21"/>
        </w:rPr>
        <w:t>paid</w:t>
      </w:r>
      <w:r>
        <w:t xml:space="preserve"> chỉ xuất hiện khi quản trị viên có quyền xác nhận đã thu COD ở giai đoạn giao hàng hoặc hoàn tất.</w:t>
      </w:r>
    </w:p>
    <w:p w14:paraId="66875F15" w14:textId="77777777">
      <w:pPr>
        <w:pStyle w:val="Heading2"/>
      </w:pPr>
      <w:bookmarkStart w:id="12" w:name="_Toc239708972"/>
      <w:r>
        <w:t>1.4 M</w:t>
      </w:r>
      <w:r>
        <w:t>ụ</w:t>
      </w:r>
      <w:r>
        <w:t>c tiêu c</w:t>
      </w:r>
      <w:r>
        <w:t>ủ</w:t>
      </w:r>
      <w:r>
        <w:t>a đ</w:t>
      </w:r>
      <w:r>
        <w:t>ề</w:t>
      </w:r>
      <w:r>
        <w:t xml:space="preserve"> tài</w:t>
      </w:r>
      <w:bookmarkEnd w:id="12"/>
    </w:p>
    <w:p w14:paraId="72579187" w14:textId="77777777">
      <w:pPr>
        <w:jc w:val="both"/>
      </w:pPr>
      <w:r>
        <w:t>Mục tiêu tổng quát là xây dựng một website thương mại điện tử tiếng Việt cho phép hoàn tất luồng mua trà sữa từ xem món đến xác nhận đơn, đồng thời cung cấp công cụ nội bộ để quản lý đơn an toàn.</w:t>
      </w:r>
    </w:p>
    <w:p w14:paraId="2476CD46" w14:textId="77777777">
      <w:pPr>
        <w:jc w:val="both"/>
      </w:pPr>
      <w:r>
        <w:t>Các mục tiêu cụ thể gồm:</w:t>
      </w:r>
    </w:p>
    <w:p w14:paraId="7CADB930" w14:textId="77777777">
      <w:pPr>
        <w:pStyle w:val="ListBullet"/>
        <w:ind w:left="369" w:hanging="170"/>
      </w:pPr>
      <w:r>
        <w:t>Xây dựng giao diện có bản sắc “quầy trà ngọc thủ công”, dễ đọc và dễ thao tác.</w:t>
      </w:r>
    </w:p>
    <w:p w14:paraId="2FA66092" w14:textId="77777777">
      <w:pPr>
        <w:pStyle w:val="ListBullet"/>
        <w:ind w:left="369" w:hanging="170"/>
      </w:pPr>
      <w:r>
        <w:t>Cung cấp 12 sản phẩm mẫu thuộc trà sữa, trà trái cây, macchiato và topping.</w:t>
      </w:r>
    </w:p>
    <w:p w14:paraId="1CD39DE1" w14:textId="77777777">
      <w:pPr>
        <w:pStyle w:val="ListBullet"/>
        <w:ind w:left="369" w:hanging="170"/>
      </w:pPr>
      <w:r>
        <w:t>Cho phép chọn size, năm mức đường, bốn mức đá, tối đa các topping hợp lệ và số lượng từ 1 đến 20.</w:t>
      </w:r>
    </w:p>
    <w:p w14:paraId="7D5C763C" w14:textId="77777777">
      <w:pPr>
        <w:pStyle w:val="ListBullet"/>
        <w:ind w:left="369" w:hanging="170"/>
      </w:pPr>
      <w:r>
        <w:t xml:space="preserve">Lưu giỏ hàng bằng </w:t>
      </w:r>
      <w:r>
        <w:rPr>
          <w:rFonts w:ascii="Consolas" w:hAnsi="Consolas"/>
          <w:sz w:val="21"/>
        </w:rPr>
        <w:t>localStorage</w:t>
      </w:r>
      <w:r>
        <w:t xml:space="preserve"> và tạo đơn bền vững trong D1.</w:t>
      </w:r>
    </w:p>
    <w:p w14:paraId="5F30D029" w14:textId="77777777">
      <w:pPr>
        <w:pStyle w:val="ListBullet"/>
        <w:ind w:left="369" w:hanging="170"/>
      </w:pPr>
      <w:r>
        <w:t>Tích hợp gợi ý địa chỉ Việt Nam qua proxy Geoapify ở phía server.</w:t>
      </w:r>
    </w:p>
    <w:p w14:paraId="6EAE922D" w14:textId="77777777">
      <w:pPr>
        <w:pStyle w:val="ListBullet"/>
        <w:ind w:left="369" w:hanging="170"/>
      </w:pPr>
      <w:r>
        <w:t>Tạo hai adapter thanh toán là COD và QR mô phỏng, không thu tiền thật.</w:t>
      </w:r>
    </w:p>
    <w:p w14:paraId="3A2ACE05" w14:textId="77777777">
      <w:pPr>
        <w:pStyle w:val="ListBullet"/>
        <w:ind w:left="369" w:hanging="170"/>
      </w:pPr>
      <w:r>
        <w:t>Xây dựng trang admin có xác thực, phân quyền, dashboard, danh sách, chi tiết, chuyển trạng thái và xác nhận COD.</w:t>
      </w:r>
    </w:p>
    <w:p w14:paraId="172E7175" w14:textId="77777777">
      <w:pPr>
        <w:pStyle w:val="ListBullet"/>
        <w:ind w:left="369" w:hanging="170"/>
      </w:pPr>
      <w:r>
        <w:t>Kiểm tra build, type check, lint, API, responsive, accessibility và luồng mua hàng theo bằng chứng hiện có.</w:t>
      </w:r>
    </w:p>
    <w:p w14:paraId="6BC34E99" w14:textId="77777777">
      <w:pPr>
        <w:pStyle w:val="Heading2"/>
      </w:pPr>
      <w:bookmarkStart w:id="13" w:name="_Toc239708973"/>
      <w:r>
        <w:t>1.5 Đ</w:t>
      </w:r>
      <w:r>
        <w:t>ố</w:t>
      </w:r>
      <w:r>
        <w:t>i tư</w:t>
      </w:r>
      <w:r>
        <w:t>ợ</w:t>
      </w:r>
      <w:r>
        <w:t>ng và ph</w:t>
      </w:r>
      <w:r>
        <w:t>ạ</w:t>
      </w:r>
      <w:r>
        <w:t>m vi nghiên c</w:t>
      </w:r>
      <w:r>
        <w:t>ứ</w:t>
      </w:r>
      <w:r>
        <w:t>u</w:t>
      </w:r>
      <w:bookmarkEnd w:id="13"/>
    </w:p>
    <w:p w14:paraId="3EAB2D28" w14:textId="77777777">
      <w:pPr>
        <w:jc w:val="both"/>
      </w:pPr>
      <w:r>
        <w:t>Đối tượng sử dụng trực tiếp là khách hàng Việt Nam và nhân sự nội bộ. Phạm vi chức năng khách hàng gồm duyệt sản phẩm, tùy chỉnh, giỏ hàng, nhập giao hàng và đặt đơn. Phạm vi quản trị gồm đăng nhập, xem dữ liệu tổng quan, tra cứu đơn, cập nhật trạng thái và xác nhận COD. Phạm vi dữ liệu là thực đơn mẫu, đơn hàng mô phỏng và dữ liệu admin local.</w:t>
      </w:r>
    </w:p>
    <w:p w14:paraId="47F02ED3" w14:textId="77777777">
      <w:pPr>
        <w:jc w:val="both"/>
      </w:pPr>
      <w:r>
        <w:t>Đề tài không bao gồm tài khoản khách hàng, điểm thưởng, tồn kho, voucher, cổng thanh toán thật, đối soát ngân hàng, thông báo SMS hoặc email, theo dõi giao hàng theo thời gian thực, quản lý nhiều chi nhánh và triển khai production. D1 production, tên miền chính thức, tài khoản admin production và chính sách sao lưu chưa được cấu hình.</w:t>
      </w:r>
    </w:p>
    <w:p w14:paraId="64411F94" w14:textId="77777777">
      <w:pPr>
        <w:pStyle w:val="Heading2"/>
      </w:pPr>
      <w:bookmarkStart w:id="14" w:name="_Toc239708974"/>
      <w:r>
        <w:lastRenderedPageBreak/>
        <w:t>1.6 Phương pháp th</w:t>
      </w:r>
      <w:r>
        <w:t>ự</w:t>
      </w:r>
      <w:r>
        <w:t>c hi</w:t>
      </w:r>
      <w:r>
        <w:t>ệ</w:t>
      </w:r>
      <w:r>
        <w:t>n</w:t>
      </w:r>
      <w:bookmarkEnd w:id="14"/>
    </w:p>
    <w:p w14:paraId="3165632F" w14:textId="77777777">
      <w:pPr>
        <w:jc w:val="both"/>
      </w:pPr>
      <w:r>
        <w:t>Nhóm thực hiện theo hướng kiểm chứng từ source. Trước hết, nhóm đọc tài liệu sản phẩm và design system để xác định mục tiêu. Tiếp theo, nhóm khảo sát component React, route API, service, repository, schema D1 và test. Các yêu cầu được đối chiếu với interface công khai thay vì suy luận từ tên tệp. Cuối cùng, nhóm dùng báo cáo kiểm thử đã lưu trong repository để tổng hợp kết quả và ghi rõ những môi trường chưa được kiểm tra trực tiếp.</w:t>
      </w:r>
    </w:p>
    <w:p w14:paraId="199AC390" w14:textId="77777777">
      <w:pPr>
        <w:jc w:val="both"/>
      </w:pPr>
      <w:r>
        <w:t>Thiết kế được tổ chức quanh các seam có thể thay thế: client checkout gọi API nội bộ; order service không phụ thuộc trực tiếp vào giao diện; repository có D1 adapter và memory adapter dùng có chủ đích cho test; payment provider tách COD và QR mô phỏng; cấu hình site URL và runtime binding nằm ở server.</w:t>
      </w:r>
    </w:p>
    <w:p w14:paraId="614D3BB5" w14:textId="77777777">
      <w:pPr>
        <w:pStyle w:val="Heading2"/>
      </w:pPr>
      <w:bookmarkStart w:id="15" w:name="_Toc239708975"/>
      <w:r>
        <w:t>1.7 K</w:t>
      </w:r>
      <w:r>
        <w:t>ế</w:t>
      </w:r>
      <w:r>
        <w:t>t qu</w:t>
      </w:r>
      <w:r>
        <w:t>ả</w:t>
      </w:r>
      <w:r>
        <w:t xml:space="preserve"> d</w:t>
      </w:r>
      <w:r>
        <w:t>ự</w:t>
      </w:r>
      <w:r>
        <w:t xml:space="preserve"> ki</w:t>
      </w:r>
      <w:r>
        <w:t>ế</w:t>
      </w:r>
      <w:r>
        <w:t>n và b</w:t>
      </w:r>
      <w:r>
        <w:t>ố</w:t>
      </w:r>
      <w:r>
        <w:t xml:space="preserve"> c</w:t>
      </w:r>
      <w:r>
        <w:t>ụ</w:t>
      </w:r>
      <w:r>
        <w:t>c báo cáo</w:t>
      </w:r>
      <w:bookmarkEnd w:id="15"/>
    </w:p>
    <w:p w14:paraId="6AF88B22" w14:textId="77777777">
      <w:pPr>
        <w:jc w:val="both"/>
      </w:pPr>
      <w:r>
        <w:t>Kết quả dự kiến là một sản phẩm local có thể chạy, đặt đơn mô phỏng và vận hành đơn trong admin. Báo cáo gồm tám chương. Chương 1 giới thiệu đề tài. Chương 2 trình bày nền tảng lý thuyết và công nghệ. Chương 3 phân tích yêu cầu. Chương 4 mô tả kiến trúc và thiết kế. Chương 5 trình bày quá trình xây dựng. Chương 6 tổng hợp kiểm thử. Chương 7 phân tích triển khai và bảo mật. Chương 8 đánh giá kết quả. Phần cuối nêu kết luận, hướng phát triển và các phụ lục kỹ thuật.</w:t>
      </w:r>
    </w:p>
    <w:p w14:paraId="5BFE8545" w14:textId="77777777">
      <w:pPr>
        <w:pStyle w:val="Heading1"/>
        <w:pageBreakBefore/>
        <w:jc w:val="center"/>
      </w:pPr>
      <w:bookmarkStart w:id="16" w:name="_Toc239708976"/>
      <w:r>
        <w:lastRenderedPageBreak/>
        <w:t>CHƯƠNG 2 – CƠ S</w:t>
      </w:r>
      <w:r>
        <w:t>Ở</w:t>
      </w:r>
      <w:r>
        <w:t xml:space="preserve"> LÝ THUY</w:t>
      </w:r>
      <w:r>
        <w:t>Ế</w:t>
      </w:r>
      <w:r>
        <w:t>T VÀ CÔNG NGH</w:t>
      </w:r>
      <w:r>
        <w:t>Ệ</w:t>
      </w:r>
      <w:bookmarkEnd w:id="16"/>
    </w:p>
    <w:p w14:paraId="4E4B93E3" w14:textId="77777777">
      <w:pPr>
        <w:pStyle w:val="Heading2"/>
      </w:pPr>
      <w:bookmarkStart w:id="17" w:name="_Toc239708977"/>
      <w:r>
        <w:t>2.1 Website thương m</w:t>
      </w:r>
      <w:r>
        <w:t>ạ</w:t>
      </w:r>
      <w:r>
        <w:t>i đi</w:t>
      </w:r>
      <w:r>
        <w:t>ệ</w:t>
      </w:r>
      <w:r>
        <w:t>n t</w:t>
      </w:r>
      <w:r>
        <w:t>ử</w:t>
      </w:r>
      <w:bookmarkEnd w:id="17"/>
    </w:p>
    <w:p w14:paraId="447553EA" w14:textId="77777777">
      <w:pPr>
        <w:jc w:val="both"/>
      </w:pPr>
      <w:r>
        <w:t>Website thương mại điện tử là hệ thống hỗ trợ giới thiệu hàng hóa, hình thành giỏ hàng, thu thập thông tin giao nhận và ghi nhận đơn. Trong đề tài này, “giao dịch” được giới hạn ở tạo đơn mô phỏng; không có kết nối với tổ chức thanh toán. Vì vậy, giá trị học thuật nằm ở cách mô hình hóa sản phẩm có biến thể, bảo toàn dữ liệu đơn và tổ chức luồng vận hành.</w:t>
      </w:r>
    </w:p>
    <w:p w14:paraId="642119CA" w14:textId="77777777">
      <w:pPr>
        <w:jc w:val="both"/>
      </w:pPr>
      <w:r>
        <w:t xml:space="preserve">Một hệ thống bán đồ uống phải phân biệt sản phẩm gốc với cấu hình của từng dòng giỏ hàng. Hai ly cùng sản phẩm nhưng khác size hoặc topping phải có khóa dòng khác nhau. Khi đơn được tạo, tên sản phẩm và giá cần được chụp lại để lịch sử không thay đổi nếu danh mục về sau được chỉnh sửa. Source hiện thực hóa nguyên tắc này qua bảng </w:t>
      </w:r>
      <w:r>
        <w:rPr>
          <w:rFonts w:ascii="Consolas" w:hAnsi="Consolas"/>
          <w:sz w:val="21"/>
        </w:rPr>
        <w:t>order_items</w:t>
      </w:r>
      <w:r>
        <w:t xml:space="preserve"> và </w:t>
      </w:r>
      <w:r>
        <w:rPr>
          <w:rFonts w:ascii="Consolas" w:hAnsi="Consolas"/>
          <w:sz w:val="21"/>
        </w:rPr>
        <w:t>order_item_toppings</w:t>
      </w:r>
      <w:r>
        <w:t>.</w:t>
      </w:r>
    </w:p>
    <w:p w14:paraId="64E735CB" w14:textId="77777777">
      <w:pPr>
        <w:pStyle w:val="Heading2"/>
      </w:pPr>
      <w:bookmarkStart w:id="18" w:name="_Toc239708978"/>
      <w:r>
        <w:t>2.2 Ki</w:t>
      </w:r>
      <w:r>
        <w:t>ế</w:t>
      </w:r>
      <w:r>
        <w:t>n trúc frontend–backend</w:t>
      </w:r>
      <w:bookmarkEnd w:id="18"/>
    </w:p>
    <w:p w14:paraId="15079DAA" w14:textId="77777777">
      <w:pPr>
        <w:jc w:val="both"/>
      </w:pPr>
      <w:r>
        <w:t>Frontend chịu trách nhiệm hiển thị, thu nhận lựa chọn và phản hồi trạng thái. Backend xác thực dữ liệu, tính giá, gọi dịch vụ ngoài và lưu đơn. Sự phân tách này đặc biệt quan trọng vì mã chạy trong trình duyệt và request của người dùng không phải nguồn tin cậy.</w:t>
      </w:r>
    </w:p>
    <w:p w14:paraId="60385254" w14:textId="77777777">
      <w:pPr>
        <w:jc w:val="both"/>
      </w:pPr>
      <w:r>
        <w:t xml:space="preserve">React mô tả giao diện bằng các component có logic và phần hiển thị riêng [1]. Trong dự án, </w:t>
      </w:r>
      <w:r>
        <w:rPr>
          <w:rFonts w:ascii="Consolas" w:hAnsi="Consolas"/>
          <w:sz w:val="21"/>
        </w:rPr>
        <w:t>TeaShop.tsx</w:t>
      </w:r>
      <w:r>
        <w:t xml:space="preserve"> tổ chức các view khách hàng, còn thư mục </w:t>
      </w:r>
      <w:r>
        <w:rPr>
          <w:rFonts w:ascii="Consolas" w:hAnsi="Consolas"/>
          <w:sz w:val="21"/>
        </w:rPr>
        <w:t>app/admin/components</w:t>
      </w:r>
      <w:r>
        <w:t xml:space="preserve"> chứa các bề mặt quản trị. Route handler dưới </w:t>
      </w:r>
      <w:r>
        <w:rPr>
          <w:rFonts w:ascii="Consolas" w:hAnsi="Consolas"/>
          <w:sz w:val="21"/>
        </w:rPr>
        <w:t>app/api</w:t>
      </w:r>
      <w:r>
        <w:t xml:space="preserve"> là biên HTTP. Service bên dưới xử lý nghiệp vụ, sau đó gọi repository hoặc payment provider. Cách tổ chức này giúp API và dữ liệu không bị trộn trực tiếp vào JSX.</w:t>
      </w:r>
    </w:p>
    <w:p w14:paraId="6BBB5CF8" w14:textId="77777777">
      <w:pPr>
        <w:pStyle w:val="Heading2"/>
      </w:pPr>
      <w:bookmarkStart w:id="19" w:name="_Toc239708979"/>
      <w:r>
        <w:t>2.3 HTTP, API và JSON</w:t>
      </w:r>
      <w:bookmarkEnd w:id="19"/>
    </w:p>
    <w:p w14:paraId="0DEA8AFC" w14:textId="77777777">
      <w:pPr>
        <w:jc w:val="both"/>
      </w:pPr>
      <w:r>
        <w:t xml:space="preserve">HTTP là giao thức trao đổi request và response giữa trình duyệt với máy chủ. Dự án sử dụng </w:t>
      </w:r>
      <w:r>
        <w:rPr>
          <w:rFonts w:ascii="Consolas" w:hAnsi="Consolas"/>
          <w:sz w:val="21"/>
        </w:rPr>
        <w:t>GET</w:t>
      </w:r>
      <w:r>
        <w:t xml:space="preserve"> để đọc menu, gợi ý địa chỉ, phiên và dữ liệu admin; dùng </w:t>
      </w:r>
      <w:r>
        <w:rPr>
          <w:rFonts w:ascii="Consolas" w:hAnsi="Consolas"/>
          <w:sz w:val="21"/>
        </w:rPr>
        <w:t>POST</w:t>
      </w:r>
      <w:r>
        <w:t xml:space="preserve"> để đăng nhập, tạo hoặc xác nhận đơn; dùng </w:t>
      </w:r>
      <w:r>
        <w:rPr>
          <w:rFonts w:ascii="Consolas" w:hAnsi="Consolas"/>
          <w:sz w:val="21"/>
        </w:rPr>
        <w:t>PATCH</w:t>
      </w:r>
      <w:r>
        <w:t xml:space="preserve"> để chuyển trạng thái. Payload và response nghiệp vụ dùng JSON.</w:t>
      </w:r>
    </w:p>
    <w:p w14:paraId="79E2A6CE" w14:textId="77777777">
      <w:pPr>
        <w:jc w:val="both"/>
      </w:pPr>
      <w:r>
        <w:t xml:space="preserve">API nội bộ giúp frontend chỉ biết hợp đồng tối thiểu. Ví dụ, frontend gửi query địa chỉ tới </w:t>
      </w:r>
      <w:r>
        <w:rPr>
          <w:rFonts w:ascii="Consolas" w:hAnsi="Consolas"/>
          <w:sz w:val="21"/>
        </w:rPr>
        <w:t>/api/address-suggestions</w:t>
      </w:r>
      <w:r>
        <w:t xml:space="preserve">, không biết khóa Geoapify. Backend trả về </w:t>
      </w:r>
      <w:r>
        <w:rPr>
          <w:rFonts w:ascii="Consolas" w:hAnsi="Consolas"/>
          <w:sz w:val="21"/>
        </w:rPr>
        <w:t>label</w:t>
      </w:r>
      <w:r>
        <w:t xml:space="preserve">, </w:t>
      </w:r>
      <w:r>
        <w:lastRenderedPageBreak/>
        <w:t>tỉnh/thành, quận/huyện, vĩ độ và kinh độ. Cách làm này giảm dữ liệu dư thừa và giữ secret ở runtime server.</w:t>
      </w:r>
    </w:p>
    <w:p w14:paraId="0726350F" w14:textId="77777777">
      <w:pPr>
        <w:pStyle w:val="Heading2"/>
      </w:pPr>
      <w:bookmarkStart w:id="20" w:name="_Toc239708980"/>
      <w:r>
        <w:t>2.4 Qu</w:t>
      </w:r>
      <w:r>
        <w:t>ả</w:t>
      </w:r>
      <w:r>
        <w:t>n lý tr</w:t>
      </w:r>
      <w:r>
        <w:t>ạ</w:t>
      </w:r>
      <w:r>
        <w:t>ng thái</w:t>
      </w:r>
      <w:bookmarkEnd w:id="20"/>
    </w:p>
    <w:p w14:paraId="5FCE3C9D" w14:textId="77777777">
      <w:pPr>
        <w:jc w:val="both"/>
      </w:pPr>
      <w:r>
        <w:t xml:space="preserve">State của React được dùng cho view hiện tại, sản phẩm đang chọn, giỏ hàng, form checkout, loading, empty, error và toast. Tài liệu React giải thích component có thể dùng state để ghi nhớ dữ liệu giữa các lần render [1]. Trong dự án, giỏ hàng được khởi tạo từ </w:t>
      </w:r>
      <w:r>
        <w:rPr>
          <w:rFonts w:ascii="Consolas" w:hAnsi="Consolas"/>
          <w:sz w:val="21"/>
        </w:rPr>
        <w:t>localStorage</w:t>
      </w:r>
      <w:r>
        <w:t xml:space="preserve"> khi chạy trên trình duyệt, rồi được lưu lại sau mỗi thay đổi hợp lệ.</w:t>
      </w:r>
    </w:p>
    <w:p w14:paraId="05F84DC6" w14:textId="77777777">
      <w:pPr>
        <w:jc w:val="both"/>
      </w:pPr>
      <w:r>
        <w:t>Giỏ hàng chỉ là bản nháp theo thiết bị, không phải nguồn dữ liệu vận hành. Sau khi khách gửi đơn, backend tạo bản ghi D1. Việc tách hai loại trạng thái giúp admin không phụ thuộc vào dữ liệu cục bộ của khách.</w:t>
      </w:r>
    </w:p>
    <w:p w14:paraId="21CC4646" w14:textId="77777777">
      <w:pPr>
        <w:pStyle w:val="Heading2"/>
      </w:pPr>
      <w:bookmarkStart w:id="21" w:name="_Toc239708981"/>
      <w:r>
        <w:t>2.5 Cơ s</w:t>
      </w:r>
      <w:r>
        <w:t>ở</w:t>
      </w:r>
      <w:r>
        <w:t xml:space="preserve"> d</w:t>
      </w:r>
      <w:r>
        <w:t>ữ</w:t>
      </w:r>
      <w:r>
        <w:t xml:space="preserve"> li</w:t>
      </w:r>
      <w:r>
        <w:t>ệ</w:t>
      </w:r>
      <w:r>
        <w:t>u và mô hình d</w:t>
      </w:r>
      <w:r>
        <w:t>ữ</w:t>
      </w:r>
      <w:r>
        <w:t xml:space="preserve"> li</w:t>
      </w:r>
      <w:r>
        <w:t>ệ</w:t>
      </w:r>
      <w:r>
        <w:t>u</w:t>
      </w:r>
      <w:bookmarkEnd w:id="21"/>
    </w:p>
    <w:p w14:paraId="34B0BEC0" w14:textId="77777777">
      <w:pPr>
        <w:jc w:val="both"/>
      </w:pPr>
      <w:r>
        <w:t>Cloudflare D1 là cơ sở dữ liệu SQL được thiết kế để sử dụng cùng Workers [5]. Dự án mô hình hóa dữ liệu bằng Drizzle ORM, một lớp ánh xạ có định nghĩa schema TypeScript và hỗ trợ SQL [6]. Các giá trị tiền được lưu bằng số nguyên VND để tránh sai số số thực.</w:t>
      </w:r>
    </w:p>
    <w:p w14:paraId="7B92A4FC" w14:textId="77777777">
      <w:pPr>
        <w:jc w:val="both"/>
      </w:pPr>
      <w:r>
        <w:t xml:space="preserve">Schema gồm chín bảng. Bốn bảng lưu đơn, dòng hàng, topping và thanh toán. Năm bảng còn lại hỗ trợ người dùng quản trị, phiên, giới hạn đăng nhập, lịch sử trạng thái và audit log. Khóa ngoại dùng xóa dây chuyền cho dữ liệu con của đơn; quan hệ tới người quản trị dùng </w:t>
      </w:r>
      <w:r>
        <w:rPr>
          <w:rFonts w:ascii="Consolas" w:hAnsi="Consolas"/>
          <w:sz w:val="21"/>
        </w:rPr>
        <w:t>set null</w:t>
      </w:r>
      <w:r>
        <w:t xml:space="preserve"> ở phần lịch sử để không làm mất dấu nghiệp vụ khi tài khoản bị loại bỏ.</w:t>
      </w:r>
    </w:p>
    <w:p w14:paraId="43D06490" w14:textId="77777777">
      <w:pPr>
        <w:pStyle w:val="Heading2"/>
      </w:pPr>
      <w:bookmarkStart w:id="22" w:name="_Toc239708982"/>
      <w:r>
        <w:t>2.6 Authentication và authorization</w:t>
      </w:r>
      <w:bookmarkEnd w:id="22"/>
    </w:p>
    <w:p w14:paraId="2CAEBC75" w14:textId="77777777">
      <w:pPr>
        <w:jc w:val="both"/>
      </w:pPr>
      <w:r>
        <w:t xml:space="preserve">Authentication trả lời câu hỏi ai đang truy cập; authorization xác định người đó được làm gì. Hệ thống có hai role: </w:t>
      </w:r>
      <w:r>
        <w:rPr>
          <w:rFonts w:ascii="Consolas" w:hAnsi="Consolas"/>
          <w:sz w:val="21"/>
        </w:rPr>
        <w:t>admin</w:t>
      </w:r>
      <w:r>
        <w:t xml:space="preserve"> và </w:t>
      </w:r>
      <w:r>
        <w:rPr>
          <w:rFonts w:ascii="Consolas" w:hAnsi="Consolas"/>
          <w:sz w:val="21"/>
        </w:rPr>
        <w:t>operator</w:t>
      </w:r>
      <w:r>
        <w:t xml:space="preserve">. Cả hai có thể xem dữ liệu, nhưng mutation quan trọng yêu cầu role </w:t>
      </w:r>
      <w:r>
        <w:rPr>
          <w:rFonts w:ascii="Consolas" w:hAnsi="Consolas"/>
          <w:sz w:val="21"/>
        </w:rPr>
        <w:t>admin</w:t>
      </w:r>
      <w:r>
        <w:t>. OWASP khuyến nghị dùng thông báo lỗi đăng nhập chung để giảm khả năng dò tài khoản và kiểm soát số lần thử [8]. Source áp dụng cửa sổ 15 phút, chặn 15 phút sau 5 lần thất bại và thực hiện công việc băm giả ngay cả khi tài khoản không tồn tại.</w:t>
      </w:r>
    </w:p>
    <w:p w14:paraId="4680ADAB" w14:textId="77777777">
      <w:pPr>
        <w:jc w:val="both"/>
      </w:pPr>
      <w:r>
        <w:t xml:space="preserve">Mật khẩu được băm PBKDF2-SHA256 với 310.000 vòng, salt ngẫu nhiên 16 byte và digest 32 byte. Phiên có thời hạn tám giờ. Token phiên ngẫu nhiên 32 byte chỉ được lưu dưới dạng SHA-256 trong D1. Cookie phiên có </w:t>
      </w:r>
      <w:r>
        <w:rPr>
          <w:rFonts w:ascii="Consolas" w:hAnsi="Consolas"/>
          <w:sz w:val="21"/>
        </w:rPr>
        <w:t>HttpOnly</w:t>
      </w:r>
      <w:r>
        <w:t xml:space="preserve">, </w:t>
      </w:r>
      <w:r>
        <w:rPr>
          <w:rFonts w:ascii="Consolas" w:hAnsi="Consolas"/>
          <w:sz w:val="21"/>
        </w:rPr>
        <w:t>SameSite=Lax</w:t>
      </w:r>
      <w:r>
        <w:t xml:space="preserve"> và thêm </w:t>
      </w:r>
      <w:r>
        <w:rPr>
          <w:rFonts w:ascii="Consolas" w:hAnsi="Consolas"/>
          <w:sz w:val="21"/>
        </w:rPr>
        <w:t>Secure</w:t>
      </w:r>
      <w:r>
        <w:t xml:space="preserve"> khi dùng HTTPS. Với request thay đổi dữ liệu, backend kiểm tra origin, CSRF </w:t>
      </w:r>
      <w:r>
        <w:lastRenderedPageBreak/>
        <w:t>token và role. OWASP nhấn mạnh token chống CSRF nên được kiểm tra ở phía server và không được đưa vào URL [9].</w:t>
      </w:r>
    </w:p>
    <w:p w14:paraId="519358CE" w14:textId="77777777">
      <w:pPr>
        <w:pStyle w:val="Heading2"/>
      </w:pPr>
      <w:bookmarkStart w:id="23" w:name="_Toc239708983"/>
      <w:r>
        <w:t>2.7 Responsive Web Design và accessibility</w:t>
      </w:r>
      <w:bookmarkEnd w:id="23"/>
    </w:p>
    <w:p w14:paraId="1CC2AEF4" w14:textId="77777777">
      <w:pPr>
        <w:jc w:val="both"/>
      </w:pPr>
      <w:r>
        <w:t>Responsive Web Design cho phép bố cục thích nghi với kích thước và đặc tính thiết bị thay vì tạo một giao diện cố định [10]. Dự án dùng CSS Grid, Flexbox, media query và kích thước nội dung linh hoạt. Catalogue hiển thị ba cột trên desktop, hai cột trên tablet và một cột trên mobile. Điều hướng chuyển sang menu gọn dưới 850 px.</w:t>
      </w:r>
    </w:p>
    <w:p w14:paraId="73BE917E" w14:textId="77777777">
      <w:pPr>
        <w:jc w:val="both"/>
      </w:pPr>
      <w:r>
        <w:t xml:space="preserve">Khả năng tiếp cận được hỗ trợ bằng nhãn form, </w:t>
      </w:r>
      <w:r>
        <w:rPr>
          <w:rFonts w:ascii="Consolas" w:hAnsi="Consolas"/>
          <w:sz w:val="21"/>
        </w:rPr>
        <w:t>fieldset</w:t>
      </w:r>
      <w:r>
        <w:t xml:space="preserve"> và </w:t>
      </w:r>
      <w:r>
        <w:rPr>
          <w:rFonts w:ascii="Consolas" w:hAnsi="Consolas"/>
          <w:sz w:val="21"/>
        </w:rPr>
        <w:t>legend</w:t>
      </w:r>
      <w:r>
        <w:t xml:space="preserve">, </w:t>
      </w:r>
      <w:r>
        <w:rPr>
          <w:rFonts w:ascii="Consolas" w:hAnsi="Consolas"/>
          <w:sz w:val="21"/>
        </w:rPr>
        <w:t>aria-describedby</w:t>
      </w:r>
      <w:r>
        <w:t xml:space="preserve">, vùng báo lỗi có </w:t>
      </w:r>
      <w:r>
        <w:rPr>
          <w:rFonts w:ascii="Consolas" w:hAnsi="Consolas"/>
          <w:sz w:val="21"/>
        </w:rPr>
        <w:t>role="alert"</w:t>
      </w:r>
      <w:r>
        <w:t xml:space="preserve">, trạng thái địa chỉ có </w:t>
      </w:r>
      <w:r>
        <w:rPr>
          <w:rFonts w:ascii="Consolas" w:hAnsi="Consolas"/>
          <w:sz w:val="21"/>
        </w:rPr>
        <w:t>aria-live</w:t>
      </w:r>
      <w:r>
        <w:t xml:space="preserve">, focus ring và touch target khoảng 44 px. CSS có nhánh </w:t>
      </w:r>
      <w:r>
        <w:rPr>
          <w:rFonts w:ascii="Consolas" w:hAnsi="Consolas"/>
          <w:sz w:val="21"/>
        </w:rPr>
        <w:t>prefers-reduced-motion</w:t>
      </w:r>
      <w:r>
        <w:t xml:space="preserve">, form checkout giữ cỡ chữ input 16 px trên mobile và không dùng </w:t>
      </w:r>
      <w:r>
        <w:rPr>
          <w:rFonts w:ascii="Consolas" w:hAnsi="Consolas"/>
          <w:sz w:val="21"/>
        </w:rPr>
        <w:t>h-screen</w:t>
      </w:r>
      <w:r>
        <w:t>.</w:t>
      </w:r>
    </w:p>
    <w:p w14:paraId="70E07A38" w14:textId="77777777">
      <w:pPr>
        <w:pStyle w:val="Heading2"/>
      </w:pPr>
      <w:bookmarkStart w:id="24" w:name="_Toc239708984"/>
      <w:r>
        <w:t>2.8 Công ngh</w:t>
      </w:r>
      <w:r>
        <w:t>ệ</w:t>
      </w:r>
      <w:r>
        <w:t xml:space="preserve"> th</w:t>
      </w:r>
      <w:r>
        <w:t>ự</w:t>
      </w:r>
      <w:r>
        <w:t>c t</w:t>
      </w:r>
      <w:r>
        <w:t>ế</w:t>
      </w:r>
      <w:r>
        <w:t xml:space="preserve"> trong d</w:t>
      </w:r>
      <w:r>
        <w:t>ự</w:t>
      </w:r>
      <w:r>
        <w:t xml:space="preserve"> án</w:t>
      </w:r>
      <w:bookmarkEnd w:id="24"/>
    </w:p>
    <w:tbl>
      <w:tblPr>
        <w:tblStyle w:val="TableGrid"/>
        <w:tblW w:w="0" w:type="auto"/>
        <w:jc w:val="center"/>
        <w:tblLayout w:type="fixed"/>
        <w:tblLook w:val="04A0" w:firstRow="1" w:lastRow="0" w:firstColumn="1" w:lastColumn="0" w:noHBand="0" w:noVBand="1"/>
      </w:tblPr>
      <w:tblGrid>
        <w:gridCol w:w="1757"/>
        <w:gridCol w:w="1757"/>
        <w:gridCol w:w="1757"/>
        <w:gridCol w:w="1757"/>
        <w:gridCol w:w="1757"/>
      </w:tblGrid>
      <w:tr w14:paraId="015A4B28" w14:textId="77777777">
        <w:trPr>
          <w:cantSplit/>
          <w:tblHeader/>
          <w:jc w:val="center"/>
        </w:trPr>
        <w:tc>
          <w:tcPr>
            <w:tcW w:w="1757" w:type="dxa"/>
            <w:shd w:val="clear" w:color="auto" w:fill="0B513C"/>
            <w:tcMar>
              <w:top w:w="35" w:type="dxa"/>
              <w:left w:w="80" w:type="dxa"/>
              <w:bottom w:w="35" w:type="dxa"/>
              <w:right w:w="80" w:type="dxa"/>
            </w:tcMar>
            <w:vAlign w:val="center"/>
          </w:tcPr>
          <w:p w14:paraId="6EBDA276" w14:textId="77777777">
            <w:pPr>
              <w:spacing w:line="252" w:lineRule="auto"/>
            </w:pPr>
            <w:r>
              <w:rPr>
                <w:b/>
                <w:color w:val="FFFFFF"/>
                <w:sz w:val="18"/>
              </w:rPr>
              <w:t>Công nghệ</w:t>
            </w:r>
          </w:p>
        </w:tc>
        <w:tc>
          <w:tcPr>
            <w:tcW w:w="1757" w:type="dxa"/>
            <w:shd w:val="clear" w:color="auto" w:fill="0B513C"/>
            <w:tcMar>
              <w:top w:w="35" w:type="dxa"/>
              <w:left w:w="80" w:type="dxa"/>
              <w:bottom w:w="35" w:type="dxa"/>
              <w:right w:w="80" w:type="dxa"/>
            </w:tcMar>
            <w:vAlign w:val="center"/>
          </w:tcPr>
          <w:p w14:paraId="7C0E8D43" w14:textId="77777777">
            <w:pPr>
              <w:spacing w:line="252" w:lineRule="auto"/>
            </w:pPr>
            <w:r>
              <w:rPr>
                <w:b/>
                <w:color w:val="FFFFFF"/>
                <w:sz w:val="18"/>
              </w:rPr>
              <w:t>Vai trò</w:t>
            </w:r>
          </w:p>
        </w:tc>
        <w:tc>
          <w:tcPr>
            <w:tcW w:w="1757" w:type="dxa"/>
            <w:shd w:val="clear" w:color="auto" w:fill="0B513C"/>
            <w:tcMar>
              <w:top w:w="35" w:type="dxa"/>
              <w:left w:w="80" w:type="dxa"/>
              <w:bottom w:w="35" w:type="dxa"/>
              <w:right w:w="80" w:type="dxa"/>
            </w:tcMar>
            <w:vAlign w:val="center"/>
          </w:tcPr>
          <w:p w14:paraId="554E420B" w14:textId="77777777">
            <w:pPr>
              <w:spacing w:line="252" w:lineRule="auto"/>
            </w:pPr>
            <w:r>
              <w:rPr>
                <w:b/>
                <w:color w:val="FFFFFF"/>
                <w:sz w:val="18"/>
              </w:rPr>
              <w:t>Lý do lựa chọn</w:t>
            </w:r>
          </w:p>
        </w:tc>
        <w:tc>
          <w:tcPr>
            <w:tcW w:w="1757" w:type="dxa"/>
            <w:shd w:val="clear" w:color="auto" w:fill="0B513C"/>
            <w:tcMar>
              <w:top w:w="35" w:type="dxa"/>
              <w:left w:w="80" w:type="dxa"/>
              <w:bottom w:w="35" w:type="dxa"/>
              <w:right w:w="80" w:type="dxa"/>
            </w:tcMar>
            <w:vAlign w:val="center"/>
          </w:tcPr>
          <w:p w14:paraId="36487FD5" w14:textId="77777777">
            <w:pPr>
              <w:spacing w:line="252" w:lineRule="auto"/>
            </w:pPr>
            <w:r>
              <w:rPr>
                <w:b/>
                <w:color w:val="FFFFFF"/>
                <w:sz w:val="18"/>
              </w:rPr>
              <w:t>Ưu điểm</w:t>
            </w:r>
          </w:p>
        </w:tc>
        <w:tc>
          <w:tcPr>
            <w:tcW w:w="1757" w:type="dxa"/>
            <w:shd w:val="clear" w:color="auto" w:fill="0B513C"/>
            <w:tcMar>
              <w:top w:w="35" w:type="dxa"/>
              <w:left w:w="80" w:type="dxa"/>
              <w:bottom w:w="35" w:type="dxa"/>
              <w:right w:w="80" w:type="dxa"/>
            </w:tcMar>
            <w:vAlign w:val="center"/>
          </w:tcPr>
          <w:p w14:paraId="165CCE12" w14:textId="77777777">
            <w:pPr>
              <w:spacing w:line="252" w:lineRule="auto"/>
            </w:pPr>
            <w:r>
              <w:rPr>
                <w:b/>
                <w:color w:val="FFFFFF"/>
                <w:sz w:val="18"/>
              </w:rPr>
              <w:t>Hạn chế</w:t>
            </w:r>
          </w:p>
        </w:tc>
      </w:tr>
      <w:tr w14:paraId="2854E616" w14:textId="77777777">
        <w:trPr>
          <w:cantSplit/>
          <w:jc w:val="center"/>
        </w:trPr>
        <w:tc>
          <w:tcPr>
            <w:tcW w:w="1757" w:type="dxa"/>
            <w:tcMar>
              <w:top w:w="35" w:type="dxa"/>
              <w:left w:w="80" w:type="dxa"/>
              <w:bottom w:w="35" w:type="dxa"/>
              <w:right w:w="80" w:type="dxa"/>
            </w:tcMar>
            <w:vAlign w:val="center"/>
          </w:tcPr>
          <w:p w14:paraId="0001DD01" w14:textId="77777777">
            <w:pPr>
              <w:spacing w:line="252" w:lineRule="auto"/>
            </w:pPr>
            <w:r>
              <w:rPr>
                <w:sz w:val="18"/>
              </w:rPr>
              <w:t>React 19.2.6</w:t>
            </w:r>
          </w:p>
        </w:tc>
        <w:tc>
          <w:tcPr>
            <w:tcW w:w="1757" w:type="dxa"/>
            <w:tcMar>
              <w:top w:w="35" w:type="dxa"/>
              <w:left w:w="80" w:type="dxa"/>
              <w:bottom w:w="35" w:type="dxa"/>
              <w:right w:w="80" w:type="dxa"/>
            </w:tcMar>
            <w:vAlign w:val="center"/>
          </w:tcPr>
          <w:p w14:paraId="62882DEE" w14:textId="77777777">
            <w:pPr>
              <w:spacing w:line="252" w:lineRule="auto"/>
            </w:pPr>
            <w:r>
              <w:rPr>
                <w:sz w:val="18"/>
              </w:rPr>
              <w:t>Component giao diện và state</w:t>
            </w:r>
          </w:p>
        </w:tc>
        <w:tc>
          <w:tcPr>
            <w:tcW w:w="1757" w:type="dxa"/>
            <w:tcMar>
              <w:top w:w="35" w:type="dxa"/>
              <w:left w:w="80" w:type="dxa"/>
              <w:bottom w:w="35" w:type="dxa"/>
              <w:right w:w="80" w:type="dxa"/>
            </w:tcMar>
            <w:vAlign w:val="center"/>
          </w:tcPr>
          <w:p w14:paraId="1D56DC24" w14:textId="77777777">
            <w:pPr>
              <w:spacing w:line="252" w:lineRule="auto"/>
            </w:pPr>
            <w:r>
              <w:rPr>
                <w:sz w:val="18"/>
              </w:rPr>
              <w:t>Phù hợp UI tương tác nhiều trạng thái</w:t>
            </w:r>
          </w:p>
        </w:tc>
        <w:tc>
          <w:tcPr>
            <w:tcW w:w="1757" w:type="dxa"/>
            <w:tcMar>
              <w:top w:w="35" w:type="dxa"/>
              <w:left w:w="80" w:type="dxa"/>
              <w:bottom w:w="35" w:type="dxa"/>
              <w:right w:w="80" w:type="dxa"/>
            </w:tcMar>
            <w:vAlign w:val="center"/>
          </w:tcPr>
          <w:p w14:paraId="28480202" w14:textId="77777777">
            <w:pPr>
              <w:spacing w:line="252" w:lineRule="auto"/>
            </w:pPr>
            <w:r>
              <w:rPr>
                <w:sz w:val="18"/>
              </w:rPr>
              <w:t>Component tái sử dụng, mô hình dữ liệu rõ</w:t>
            </w:r>
          </w:p>
        </w:tc>
        <w:tc>
          <w:tcPr>
            <w:tcW w:w="1757" w:type="dxa"/>
            <w:tcMar>
              <w:top w:w="35" w:type="dxa"/>
              <w:left w:w="80" w:type="dxa"/>
              <w:bottom w:w="35" w:type="dxa"/>
              <w:right w:w="80" w:type="dxa"/>
            </w:tcMar>
            <w:vAlign w:val="center"/>
          </w:tcPr>
          <w:p w14:paraId="6D81D1A7" w14:textId="77777777">
            <w:pPr>
              <w:spacing w:line="252" w:lineRule="auto"/>
            </w:pPr>
            <w:r>
              <w:rPr>
                <w:sz w:val="18"/>
              </w:rPr>
              <w:t>Component khách hàng hiện còn lớn</w:t>
            </w:r>
          </w:p>
        </w:tc>
      </w:tr>
      <w:tr w14:paraId="5A9B4683" w14:textId="77777777">
        <w:trPr>
          <w:cantSplit/>
          <w:jc w:val="center"/>
        </w:trPr>
        <w:tc>
          <w:tcPr>
            <w:tcW w:w="1757" w:type="dxa"/>
            <w:shd w:val="clear" w:color="auto" w:fill="F2F6F3"/>
            <w:tcMar>
              <w:top w:w="35" w:type="dxa"/>
              <w:left w:w="80" w:type="dxa"/>
              <w:bottom w:w="35" w:type="dxa"/>
              <w:right w:w="80" w:type="dxa"/>
            </w:tcMar>
            <w:vAlign w:val="center"/>
          </w:tcPr>
          <w:p w14:paraId="5C0B9B8E" w14:textId="77777777">
            <w:pPr>
              <w:spacing w:line="252" w:lineRule="auto"/>
            </w:pPr>
            <w:r>
              <w:rPr>
                <w:sz w:val="18"/>
              </w:rPr>
              <w:t>TypeScript 5.9.3</w:t>
            </w:r>
          </w:p>
        </w:tc>
        <w:tc>
          <w:tcPr>
            <w:tcW w:w="1757" w:type="dxa"/>
            <w:shd w:val="clear" w:color="auto" w:fill="F2F6F3"/>
            <w:tcMar>
              <w:top w:w="35" w:type="dxa"/>
              <w:left w:w="80" w:type="dxa"/>
              <w:bottom w:w="35" w:type="dxa"/>
              <w:right w:w="80" w:type="dxa"/>
            </w:tcMar>
            <w:vAlign w:val="center"/>
          </w:tcPr>
          <w:p w14:paraId="445B6DF4" w14:textId="77777777">
            <w:pPr>
              <w:spacing w:line="252" w:lineRule="auto"/>
            </w:pPr>
            <w:r>
              <w:rPr>
                <w:sz w:val="18"/>
              </w:rPr>
              <w:t>Kiểu dữ liệu xuyên frontend và backend</w:t>
            </w:r>
          </w:p>
        </w:tc>
        <w:tc>
          <w:tcPr>
            <w:tcW w:w="1757" w:type="dxa"/>
            <w:shd w:val="clear" w:color="auto" w:fill="F2F6F3"/>
            <w:tcMar>
              <w:top w:w="35" w:type="dxa"/>
              <w:left w:w="80" w:type="dxa"/>
              <w:bottom w:w="35" w:type="dxa"/>
              <w:right w:w="80" w:type="dxa"/>
            </w:tcMar>
            <w:vAlign w:val="center"/>
          </w:tcPr>
          <w:p w14:paraId="0295FB8B" w14:textId="77777777">
            <w:pPr>
              <w:spacing w:line="252" w:lineRule="auto"/>
            </w:pPr>
            <w:r>
              <w:rPr>
                <w:sz w:val="18"/>
              </w:rPr>
              <w:t>Giảm sai hợp đồng khi nhiều module trao đổi</w:t>
            </w:r>
          </w:p>
        </w:tc>
        <w:tc>
          <w:tcPr>
            <w:tcW w:w="1757" w:type="dxa"/>
            <w:shd w:val="clear" w:color="auto" w:fill="F2F6F3"/>
            <w:tcMar>
              <w:top w:w="35" w:type="dxa"/>
              <w:left w:w="80" w:type="dxa"/>
              <w:bottom w:w="35" w:type="dxa"/>
              <w:right w:w="80" w:type="dxa"/>
            </w:tcMar>
            <w:vAlign w:val="center"/>
          </w:tcPr>
          <w:p w14:paraId="4EDFA510" w14:textId="77777777">
            <w:pPr>
              <w:spacing w:line="252" w:lineRule="auto"/>
            </w:pPr>
            <w:r>
              <w:rPr>
                <w:sz w:val="18"/>
              </w:rPr>
              <w:t>Bắt lỗi sớm, tự mô tả interface</w:t>
            </w:r>
          </w:p>
        </w:tc>
        <w:tc>
          <w:tcPr>
            <w:tcW w:w="1757" w:type="dxa"/>
            <w:shd w:val="clear" w:color="auto" w:fill="F2F6F3"/>
            <w:tcMar>
              <w:top w:w="35" w:type="dxa"/>
              <w:left w:w="80" w:type="dxa"/>
              <w:bottom w:w="35" w:type="dxa"/>
              <w:right w:w="80" w:type="dxa"/>
            </w:tcMar>
            <w:vAlign w:val="center"/>
          </w:tcPr>
          <w:p w14:paraId="74CC3F0A" w14:textId="77777777">
            <w:pPr>
              <w:spacing w:line="252" w:lineRule="auto"/>
            </w:pPr>
            <w:r>
              <w:rPr>
                <w:sz w:val="18"/>
              </w:rPr>
              <w:t>Cần duy trì type đồng bộ với dữ liệu runtime</w:t>
            </w:r>
          </w:p>
        </w:tc>
      </w:tr>
      <w:tr w14:paraId="323E17AB" w14:textId="77777777">
        <w:trPr>
          <w:cantSplit/>
          <w:jc w:val="center"/>
        </w:trPr>
        <w:tc>
          <w:tcPr>
            <w:tcW w:w="1757" w:type="dxa"/>
            <w:tcMar>
              <w:top w:w="35" w:type="dxa"/>
              <w:left w:w="80" w:type="dxa"/>
              <w:bottom w:w="35" w:type="dxa"/>
              <w:right w:w="80" w:type="dxa"/>
            </w:tcMar>
            <w:vAlign w:val="center"/>
          </w:tcPr>
          <w:p w14:paraId="11ECEE61" w14:textId="77777777">
            <w:pPr>
              <w:spacing w:line="252" w:lineRule="auto"/>
            </w:pPr>
            <w:r>
              <w:rPr>
                <w:sz w:val="18"/>
              </w:rPr>
              <w:t>Vinext 1.0.0-beta.2</w:t>
            </w:r>
          </w:p>
        </w:tc>
        <w:tc>
          <w:tcPr>
            <w:tcW w:w="1757" w:type="dxa"/>
            <w:tcMar>
              <w:top w:w="35" w:type="dxa"/>
              <w:left w:w="80" w:type="dxa"/>
              <w:bottom w:w="35" w:type="dxa"/>
              <w:right w:w="80" w:type="dxa"/>
            </w:tcMar>
            <w:vAlign w:val="center"/>
          </w:tcPr>
          <w:p w14:paraId="4981AA19" w14:textId="77777777">
            <w:pPr>
              <w:spacing w:line="252" w:lineRule="auto"/>
            </w:pPr>
            <w:r>
              <w:rPr>
                <w:sz w:val="18"/>
              </w:rPr>
              <w:t>App Router tương thích Worker</w:t>
            </w:r>
          </w:p>
        </w:tc>
        <w:tc>
          <w:tcPr>
            <w:tcW w:w="1757" w:type="dxa"/>
            <w:tcMar>
              <w:top w:w="35" w:type="dxa"/>
              <w:left w:w="80" w:type="dxa"/>
              <w:bottom w:w="35" w:type="dxa"/>
              <w:right w:w="80" w:type="dxa"/>
            </w:tcMar>
            <w:vAlign w:val="center"/>
          </w:tcPr>
          <w:p w14:paraId="0E675707" w14:textId="77777777">
            <w:pPr>
              <w:spacing w:line="252" w:lineRule="auto"/>
            </w:pPr>
            <w:r>
              <w:rPr>
                <w:sz w:val="18"/>
              </w:rPr>
              <w:t>Starter hiện tại dùng Vinext</w:t>
            </w:r>
          </w:p>
        </w:tc>
        <w:tc>
          <w:tcPr>
            <w:tcW w:w="1757" w:type="dxa"/>
            <w:tcMar>
              <w:top w:w="35" w:type="dxa"/>
              <w:left w:w="80" w:type="dxa"/>
              <w:bottom w:w="35" w:type="dxa"/>
              <w:right w:w="80" w:type="dxa"/>
            </w:tcMar>
            <w:vAlign w:val="center"/>
          </w:tcPr>
          <w:p w14:paraId="2D826822" w14:textId="77777777">
            <w:pPr>
              <w:spacing w:line="252" w:lineRule="auto"/>
            </w:pPr>
            <w:r>
              <w:rPr>
                <w:sz w:val="18"/>
              </w:rPr>
              <w:t>Route page/API chung một project</w:t>
            </w:r>
          </w:p>
        </w:tc>
        <w:tc>
          <w:tcPr>
            <w:tcW w:w="1757" w:type="dxa"/>
            <w:tcMar>
              <w:top w:w="35" w:type="dxa"/>
              <w:left w:w="80" w:type="dxa"/>
              <w:bottom w:w="35" w:type="dxa"/>
              <w:right w:w="80" w:type="dxa"/>
            </w:tcMar>
            <w:vAlign w:val="center"/>
          </w:tcPr>
          <w:p w14:paraId="7EE1A9DA" w14:textId="77777777">
            <w:pPr>
              <w:spacing w:line="252" w:lineRule="auto"/>
            </w:pPr>
            <w:r>
              <w:rPr>
                <w:sz w:val="18"/>
              </w:rPr>
              <w:t>Phiên bản beta cần theo dõi thay đổi</w:t>
            </w:r>
          </w:p>
        </w:tc>
      </w:tr>
      <w:tr w14:paraId="71105143" w14:textId="77777777">
        <w:trPr>
          <w:cantSplit/>
          <w:jc w:val="center"/>
        </w:trPr>
        <w:tc>
          <w:tcPr>
            <w:tcW w:w="1757" w:type="dxa"/>
            <w:shd w:val="clear" w:color="auto" w:fill="F2F6F3"/>
            <w:tcMar>
              <w:top w:w="35" w:type="dxa"/>
              <w:left w:w="80" w:type="dxa"/>
              <w:bottom w:w="35" w:type="dxa"/>
              <w:right w:w="80" w:type="dxa"/>
            </w:tcMar>
            <w:vAlign w:val="center"/>
          </w:tcPr>
          <w:p w14:paraId="131EBE2F" w14:textId="77777777">
            <w:pPr>
              <w:spacing w:line="252" w:lineRule="auto"/>
            </w:pPr>
            <w:r>
              <w:rPr>
                <w:sz w:val="18"/>
              </w:rPr>
              <w:t>Vite 8.0.13</w:t>
            </w:r>
          </w:p>
        </w:tc>
        <w:tc>
          <w:tcPr>
            <w:tcW w:w="1757" w:type="dxa"/>
            <w:shd w:val="clear" w:color="auto" w:fill="F2F6F3"/>
            <w:tcMar>
              <w:top w:w="35" w:type="dxa"/>
              <w:left w:w="80" w:type="dxa"/>
              <w:bottom w:w="35" w:type="dxa"/>
              <w:right w:w="80" w:type="dxa"/>
            </w:tcMar>
            <w:vAlign w:val="center"/>
          </w:tcPr>
          <w:p w14:paraId="1D72DA5B" w14:textId="77777777">
            <w:pPr>
              <w:spacing w:line="252" w:lineRule="auto"/>
            </w:pPr>
            <w:r>
              <w:rPr>
                <w:sz w:val="18"/>
              </w:rPr>
              <w:t>Dev server và build</w:t>
            </w:r>
          </w:p>
        </w:tc>
        <w:tc>
          <w:tcPr>
            <w:tcW w:w="1757" w:type="dxa"/>
            <w:shd w:val="clear" w:color="auto" w:fill="F2F6F3"/>
            <w:tcMar>
              <w:top w:w="35" w:type="dxa"/>
              <w:left w:w="80" w:type="dxa"/>
              <w:bottom w:w="35" w:type="dxa"/>
              <w:right w:w="80" w:type="dxa"/>
            </w:tcMar>
            <w:vAlign w:val="center"/>
          </w:tcPr>
          <w:p w14:paraId="5A2FA142" w14:textId="77777777">
            <w:pPr>
              <w:spacing w:line="252" w:lineRule="auto"/>
            </w:pPr>
            <w:r>
              <w:rPr>
                <w:sz w:val="18"/>
              </w:rPr>
              <w:t>Tích hợp Vinext, Sites và Cloudflare</w:t>
            </w:r>
          </w:p>
        </w:tc>
        <w:tc>
          <w:tcPr>
            <w:tcW w:w="1757" w:type="dxa"/>
            <w:shd w:val="clear" w:color="auto" w:fill="F2F6F3"/>
            <w:tcMar>
              <w:top w:w="35" w:type="dxa"/>
              <w:left w:w="80" w:type="dxa"/>
              <w:bottom w:w="35" w:type="dxa"/>
              <w:right w:w="80" w:type="dxa"/>
            </w:tcMar>
            <w:vAlign w:val="center"/>
          </w:tcPr>
          <w:p w14:paraId="704A56C3" w14:textId="77777777">
            <w:pPr>
              <w:spacing w:line="252" w:lineRule="auto"/>
            </w:pPr>
            <w:r>
              <w:rPr>
                <w:sz w:val="18"/>
              </w:rPr>
              <w:t>Phản hồi dev nhanh, cấu hình plugin rõ</w:t>
            </w:r>
          </w:p>
        </w:tc>
        <w:tc>
          <w:tcPr>
            <w:tcW w:w="1757" w:type="dxa"/>
            <w:shd w:val="clear" w:color="auto" w:fill="F2F6F3"/>
            <w:tcMar>
              <w:top w:w="35" w:type="dxa"/>
              <w:left w:w="80" w:type="dxa"/>
              <w:bottom w:w="35" w:type="dxa"/>
              <w:right w:w="80" w:type="dxa"/>
            </w:tcMar>
            <w:vAlign w:val="center"/>
          </w:tcPr>
          <w:p w14:paraId="6EEF655B" w14:textId="77777777">
            <w:pPr>
              <w:spacing w:line="252" w:lineRule="auto"/>
            </w:pPr>
            <w:r>
              <w:rPr>
                <w:sz w:val="18"/>
              </w:rPr>
              <w:t>Phụ thuộc chuỗi plugin tương thích</w:t>
            </w:r>
          </w:p>
        </w:tc>
      </w:tr>
      <w:tr w14:paraId="3979C6E3" w14:textId="77777777">
        <w:trPr>
          <w:cantSplit/>
          <w:jc w:val="center"/>
        </w:trPr>
        <w:tc>
          <w:tcPr>
            <w:tcW w:w="1757" w:type="dxa"/>
            <w:tcMar>
              <w:top w:w="35" w:type="dxa"/>
              <w:left w:w="80" w:type="dxa"/>
              <w:bottom w:w="35" w:type="dxa"/>
              <w:right w:w="80" w:type="dxa"/>
            </w:tcMar>
            <w:vAlign w:val="center"/>
          </w:tcPr>
          <w:p w14:paraId="1A0A6543" w14:textId="77777777">
            <w:pPr>
              <w:spacing w:line="252" w:lineRule="auto"/>
            </w:pPr>
            <w:r>
              <w:rPr>
                <w:sz w:val="18"/>
              </w:rPr>
              <w:t>Cloudflare Workers</w:t>
            </w:r>
          </w:p>
        </w:tc>
        <w:tc>
          <w:tcPr>
            <w:tcW w:w="1757" w:type="dxa"/>
            <w:tcMar>
              <w:top w:w="35" w:type="dxa"/>
              <w:left w:w="80" w:type="dxa"/>
              <w:bottom w:w="35" w:type="dxa"/>
              <w:right w:w="80" w:type="dxa"/>
            </w:tcMar>
            <w:vAlign w:val="center"/>
          </w:tcPr>
          <w:p w14:paraId="1BDB80CD" w14:textId="77777777">
            <w:pPr>
              <w:spacing w:line="252" w:lineRule="auto"/>
            </w:pPr>
            <w:r>
              <w:rPr>
                <w:sz w:val="18"/>
              </w:rPr>
              <w:t>Runtime dự kiến</w:t>
            </w:r>
          </w:p>
        </w:tc>
        <w:tc>
          <w:tcPr>
            <w:tcW w:w="1757" w:type="dxa"/>
            <w:tcMar>
              <w:top w:w="35" w:type="dxa"/>
              <w:left w:w="80" w:type="dxa"/>
              <w:bottom w:w="35" w:type="dxa"/>
              <w:right w:w="80" w:type="dxa"/>
            </w:tcMar>
            <w:vAlign w:val="center"/>
          </w:tcPr>
          <w:p w14:paraId="4EE8FA8F" w14:textId="77777777">
            <w:pPr>
              <w:spacing w:line="252" w:lineRule="auto"/>
            </w:pPr>
            <w:r>
              <w:rPr>
                <w:sz w:val="18"/>
              </w:rPr>
              <w:t>Phù hợp ESM và D1</w:t>
            </w:r>
          </w:p>
        </w:tc>
        <w:tc>
          <w:tcPr>
            <w:tcW w:w="1757" w:type="dxa"/>
            <w:tcMar>
              <w:top w:w="35" w:type="dxa"/>
              <w:left w:w="80" w:type="dxa"/>
              <w:bottom w:w="35" w:type="dxa"/>
              <w:right w:w="80" w:type="dxa"/>
            </w:tcMar>
            <w:vAlign w:val="center"/>
          </w:tcPr>
          <w:p w14:paraId="5AE121BB" w14:textId="77777777">
            <w:pPr>
              <w:spacing w:line="252" w:lineRule="auto"/>
            </w:pPr>
            <w:r>
              <w:rPr>
                <w:sz w:val="18"/>
              </w:rPr>
              <w:t>Phân phối tại edge, cùng hệ sinh thái D1</w:t>
            </w:r>
          </w:p>
        </w:tc>
        <w:tc>
          <w:tcPr>
            <w:tcW w:w="1757" w:type="dxa"/>
            <w:tcMar>
              <w:top w:w="35" w:type="dxa"/>
              <w:left w:w="80" w:type="dxa"/>
              <w:bottom w:w="35" w:type="dxa"/>
              <w:right w:w="80" w:type="dxa"/>
            </w:tcMar>
            <w:vAlign w:val="center"/>
          </w:tcPr>
          <w:p w14:paraId="09D7DE5A" w14:textId="77777777">
            <w:pPr>
              <w:spacing w:line="252" w:lineRule="auto"/>
            </w:pPr>
            <w:r>
              <w:rPr>
                <w:sz w:val="18"/>
              </w:rPr>
              <w:t>Chưa deploy production nên chưa có số liệu thật</w:t>
            </w:r>
          </w:p>
        </w:tc>
      </w:tr>
      <w:tr w14:paraId="070F9309" w14:textId="77777777">
        <w:trPr>
          <w:cantSplit/>
          <w:jc w:val="center"/>
        </w:trPr>
        <w:tc>
          <w:tcPr>
            <w:tcW w:w="1757" w:type="dxa"/>
            <w:shd w:val="clear" w:color="auto" w:fill="F2F6F3"/>
            <w:tcMar>
              <w:top w:w="35" w:type="dxa"/>
              <w:left w:w="80" w:type="dxa"/>
              <w:bottom w:w="35" w:type="dxa"/>
              <w:right w:w="80" w:type="dxa"/>
            </w:tcMar>
            <w:vAlign w:val="center"/>
          </w:tcPr>
          <w:p w14:paraId="0FCFC20B" w14:textId="77777777">
            <w:pPr>
              <w:spacing w:line="252" w:lineRule="auto"/>
            </w:pPr>
            <w:r>
              <w:rPr>
                <w:sz w:val="18"/>
              </w:rPr>
              <w:t>Cloudflare D1</w:t>
            </w:r>
          </w:p>
        </w:tc>
        <w:tc>
          <w:tcPr>
            <w:tcW w:w="1757" w:type="dxa"/>
            <w:shd w:val="clear" w:color="auto" w:fill="F2F6F3"/>
            <w:tcMar>
              <w:top w:w="35" w:type="dxa"/>
              <w:left w:w="80" w:type="dxa"/>
              <w:bottom w:w="35" w:type="dxa"/>
              <w:right w:w="80" w:type="dxa"/>
            </w:tcMar>
            <w:vAlign w:val="center"/>
          </w:tcPr>
          <w:p w14:paraId="3053CFBA" w14:textId="77777777">
            <w:pPr>
              <w:spacing w:line="252" w:lineRule="auto"/>
            </w:pPr>
            <w:r>
              <w:rPr>
                <w:sz w:val="18"/>
              </w:rPr>
              <w:t>Lưu đơn và dữ liệu admin</w:t>
            </w:r>
          </w:p>
        </w:tc>
        <w:tc>
          <w:tcPr>
            <w:tcW w:w="1757" w:type="dxa"/>
            <w:shd w:val="clear" w:color="auto" w:fill="F2F6F3"/>
            <w:tcMar>
              <w:top w:w="35" w:type="dxa"/>
              <w:left w:w="80" w:type="dxa"/>
              <w:bottom w:w="35" w:type="dxa"/>
              <w:right w:w="80" w:type="dxa"/>
            </w:tcMar>
            <w:vAlign w:val="center"/>
          </w:tcPr>
          <w:p w14:paraId="1A54E119" w14:textId="77777777">
            <w:pPr>
              <w:spacing w:line="252" w:lineRule="auto"/>
            </w:pPr>
            <w:r>
              <w:rPr>
                <w:sz w:val="18"/>
              </w:rPr>
              <w:t>SQL, binding trực tiếp Worker</w:t>
            </w:r>
          </w:p>
        </w:tc>
        <w:tc>
          <w:tcPr>
            <w:tcW w:w="1757" w:type="dxa"/>
            <w:shd w:val="clear" w:color="auto" w:fill="F2F6F3"/>
            <w:tcMar>
              <w:top w:w="35" w:type="dxa"/>
              <w:left w:w="80" w:type="dxa"/>
              <w:bottom w:w="35" w:type="dxa"/>
              <w:right w:w="80" w:type="dxa"/>
            </w:tcMar>
            <w:vAlign w:val="center"/>
          </w:tcPr>
          <w:p w14:paraId="454C3D58" w14:textId="77777777">
            <w:pPr>
              <w:spacing w:line="252" w:lineRule="auto"/>
            </w:pPr>
            <w:r>
              <w:rPr>
                <w:sz w:val="18"/>
              </w:rPr>
              <w:t>Giao dịch, khóa và query quản trị</w:t>
            </w:r>
          </w:p>
        </w:tc>
        <w:tc>
          <w:tcPr>
            <w:tcW w:w="1757" w:type="dxa"/>
            <w:shd w:val="clear" w:color="auto" w:fill="F2F6F3"/>
            <w:tcMar>
              <w:top w:w="35" w:type="dxa"/>
              <w:left w:w="80" w:type="dxa"/>
              <w:bottom w:w="35" w:type="dxa"/>
              <w:right w:w="80" w:type="dxa"/>
            </w:tcMar>
            <w:vAlign w:val="center"/>
          </w:tcPr>
          <w:p w14:paraId="18DA3AD4" w14:textId="77777777">
            <w:pPr>
              <w:spacing w:line="252" w:lineRule="auto"/>
            </w:pPr>
            <w:r>
              <w:rPr>
                <w:sz w:val="18"/>
              </w:rPr>
              <w:t>Chưa có database production hoặc kế hoạch backup</w:t>
            </w:r>
          </w:p>
        </w:tc>
      </w:tr>
      <w:tr w14:paraId="2ADDD070" w14:textId="77777777">
        <w:trPr>
          <w:cantSplit/>
          <w:jc w:val="center"/>
        </w:trPr>
        <w:tc>
          <w:tcPr>
            <w:tcW w:w="1757" w:type="dxa"/>
            <w:tcMar>
              <w:top w:w="35" w:type="dxa"/>
              <w:left w:w="80" w:type="dxa"/>
              <w:bottom w:w="35" w:type="dxa"/>
              <w:right w:w="80" w:type="dxa"/>
            </w:tcMar>
            <w:vAlign w:val="center"/>
          </w:tcPr>
          <w:p w14:paraId="7B8886B3" w14:textId="77777777">
            <w:pPr>
              <w:spacing w:line="252" w:lineRule="auto"/>
            </w:pPr>
            <w:r>
              <w:rPr>
                <w:sz w:val="18"/>
              </w:rPr>
              <w:t>Drizzle ORM 0.45.2</w:t>
            </w:r>
          </w:p>
        </w:tc>
        <w:tc>
          <w:tcPr>
            <w:tcW w:w="1757" w:type="dxa"/>
            <w:tcMar>
              <w:top w:w="35" w:type="dxa"/>
              <w:left w:w="80" w:type="dxa"/>
              <w:bottom w:w="35" w:type="dxa"/>
              <w:right w:w="80" w:type="dxa"/>
            </w:tcMar>
            <w:vAlign w:val="center"/>
          </w:tcPr>
          <w:p w14:paraId="3FA47757" w14:textId="77777777">
            <w:pPr>
              <w:spacing w:line="252" w:lineRule="auto"/>
            </w:pPr>
            <w:r>
              <w:rPr>
                <w:sz w:val="18"/>
              </w:rPr>
              <w:t>Schema và truy cập SQL</w:t>
            </w:r>
          </w:p>
        </w:tc>
        <w:tc>
          <w:tcPr>
            <w:tcW w:w="1757" w:type="dxa"/>
            <w:tcMar>
              <w:top w:w="35" w:type="dxa"/>
              <w:left w:w="80" w:type="dxa"/>
              <w:bottom w:w="35" w:type="dxa"/>
              <w:right w:w="80" w:type="dxa"/>
            </w:tcMar>
            <w:vAlign w:val="center"/>
          </w:tcPr>
          <w:p w14:paraId="23831741" w14:textId="77777777">
            <w:pPr>
              <w:spacing w:line="252" w:lineRule="auto"/>
            </w:pPr>
            <w:r>
              <w:rPr>
                <w:sz w:val="18"/>
              </w:rPr>
              <w:t>Định nghĩa bảng bằng TypeScript</w:t>
            </w:r>
          </w:p>
        </w:tc>
        <w:tc>
          <w:tcPr>
            <w:tcW w:w="1757" w:type="dxa"/>
            <w:tcMar>
              <w:top w:w="35" w:type="dxa"/>
              <w:left w:w="80" w:type="dxa"/>
              <w:bottom w:w="35" w:type="dxa"/>
              <w:right w:w="80" w:type="dxa"/>
            </w:tcMar>
            <w:vAlign w:val="center"/>
          </w:tcPr>
          <w:p w14:paraId="771FD980" w14:textId="77777777">
            <w:pPr>
              <w:spacing w:line="252" w:lineRule="auto"/>
            </w:pPr>
            <w:r>
              <w:rPr>
                <w:sz w:val="18"/>
              </w:rPr>
              <w:t>Query có kiểu, migration rõ</w:t>
            </w:r>
          </w:p>
        </w:tc>
        <w:tc>
          <w:tcPr>
            <w:tcW w:w="1757" w:type="dxa"/>
            <w:tcMar>
              <w:top w:w="35" w:type="dxa"/>
              <w:left w:w="80" w:type="dxa"/>
              <w:bottom w:w="35" w:type="dxa"/>
              <w:right w:w="80" w:type="dxa"/>
            </w:tcMar>
            <w:vAlign w:val="center"/>
          </w:tcPr>
          <w:p w14:paraId="1BE7E8E1" w14:textId="77777777">
            <w:pPr>
              <w:spacing w:line="252" w:lineRule="auto"/>
            </w:pPr>
            <w:r>
              <w:rPr>
                <w:sz w:val="18"/>
              </w:rPr>
              <w:t>Vẫn cần hiểu SQL và giới hạn D1</w:t>
            </w:r>
          </w:p>
        </w:tc>
      </w:tr>
      <w:tr w14:paraId="4AD2C8A3" w14:textId="77777777">
        <w:trPr>
          <w:cantSplit/>
          <w:jc w:val="center"/>
        </w:trPr>
        <w:tc>
          <w:tcPr>
            <w:tcW w:w="1757" w:type="dxa"/>
            <w:shd w:val="clear" w:color="auto" w:fill="F2F6F3"/>
            <w:tcMar>
              <w:top w:w="35" w:type="dxa"/>
              <w:left w:w="80" w:type="dxa"/>
              <w:bottom w:w="35" w:type="dxa"/>
              <w:right w:w="80" w:type="dxa"/>
            </w:tcMar>
            <w:vAlign w:val="center"/>
          </w:tcPr>
          <w:p w14:paraId="1A922438" w14:textId="77777777">
            <w:pPr>
              <w:spacing w:line="252" w:lineRule="auto"/>
            </w:pPr>
            <w:r>
              <w:rPr>
                <w:sz w:val="18"/>
              </w:rPr>
              <w:t>Geoapify</w:t>
            </w:r>
          </w:p>
        </w:tc>
        <w:tc>
          <w:tcPr>
            <w:tcW w:w="1757" w:type="dxa"/>
            <w:shd w:val="clear" w:color="auto" w:fill="F2F6F3"/>
            <w:tcMar>
              <w:top w:w="35" w:type="dxa"/>
              <w:left w:w="80" w:type="dxa"/>
              <w:bottom w:w="35" w:type="dxa"/>
              <w:right w:w="80" w:type="dxa"/>
            </w:tcMar>
            <w:vAlign w:val="center"/>
          </w:tcPr>
          <w:p w14:paraId="73842F6A" w14:textId="77777777">
            <w:pPr>
              <w:spacing w:line="252" w:lineRule="auto"/>
            </w:pPr>
            <w:r>
              <w:rPr>
                <w:sz w:val="18"/>
              </w:rPr>
              <w:t>Gợi ý địa chỉ</w:t>
            </w:r>
          </w:p>
        </w:tc>
        <w:tc>
          <w:tcPr>
            <w:tcW w:w="1757" w:type="dxa"/>
            <w:shd w:val="clear" w:color="auto" w:fill="F2F6F3"/>
            <w:tcMar>
              <w:top w:w="35" w:type="dxa"/>
              <w:left w:w="80" w:type="dxa"/>
              <w:bottom w:w="35" w:type="dxa"/>
              <w:right w:w="80" w:type="dxa"/>
            </w:tcMar>
            <w:vAlign w:val="center"/>
          </w:tcPr>
          <w:p w14:paraId="311BE2C1" w14:textId="77777777">
            <w:pPr>
              <w:spacing w:line="252" w:lineRule="auto"/>
            </w:pPr>
            <w:r>
              <w:rPr>
                <w:sz w:val="18"/>
              </w:rPr>
              <w:t>Có autocomplete và lọc quốc gia</w:t>
            </w:r>
          </w:p>
        </w:tc>
        <w:tc>
          <w:tcPr>
            <w:tcW w:w="1757" w:type="dxa"/>
            <w:shd w:val="clear" w:color="auto" w:fill="F2F6F3"/>
            <w:tcMar>
              <w:top w:w="35" w:type="dxa"/>
              <w:left w:w="80" w:type="dxa"/>
              <w:bottom w:w="35" w:type="dxa"/>
              <w:right w:w="80" w:type="dxa"/>
            </w:tcMar>
            <w:vAlign w:val="center"/>
          </w:tcPr>
          <w:p w14:paraId="15D6D9A9" w14:textId="77777777">
            <w:pPr>
              <w:spacing w:line="252" w:lineRule="auto"/>
            </w:pPr>
            <w:r>
              <w:rPr>
                <w:sz w:val="18"/>
              </w:rPr>
              <w:t>Giảm công nhập địa chỉ</w:t>
            </w:r>
          </w:p>
        </w:tc>
        <w:tc>
          <w:tcPr>
            <w:tcW w:w="1757" w:type="dxa"/>
            <w:shd w:val="clear" w:color="auto" w:fill="F2F6F3"/>
            <w:tcMar>
              <w:top w:w="35" w:type="dxa"/>
              <w:left w:w="80" w:type="dxa"/>
              <w:bottom w:w="35" w:type="dxa"/>
              <w:right w:w="80" w:type="dxa"/>
            </w:tcMar>
            <w:vAlign w:val="center"/>
          </w:tcPr>
          <w:p w14:paraId="6E68F02C" w14:textId="77777777">
            <w:pPr>
              <w:spacing w:line="252" w:lineRule="auto"/>
            </w:pPr>
            <w:r>
              <w:rPr>
                <w:sz w:val="18"/>
              </w:rPr>
              <w:t>Phụ thuộc mạng, quota và API key</w:t>
            </w:r>
          </w:p>
        </w:tc>
      </w:tr>
      <w:tr w14:paraId="28E258C5" w14:textId="77777777">
        <w:trPr>
          <w:cantSplit/>
          <w:jc w:val="center"/>
        </w:trPr>
        <w:tc>
          <w:tcPr>
            <w:tcW w:w="1757" w:type="dxa"/>
            <w:tcMar>
              <w:top w:w="35" w:type="dxa"/>
              <w:left w:w="80" w:type="dxa"/>
              <w:bottom w:w="35" w:type="dxa"/>
              <w:right w:w="80" w:type="dxa"/>
            </w:tcMar>
            <w:vAlign w:val="center"/>
          </w:tcPr>
          <w:p w14:paraId="1367EA69" w14:textId="77777777">
            <w:pPr>
              <w:spacing w:line="252" w:lineRule="auto"/>
            </w:pPr>
            <w:r>
              <w:rPr>
                <w:sz w:val="18"/>
              </w:rPr>
              <w:t>ESLint, TypeScript compiler</w:t>
            </w:r>
          </w:p>
        </w:tc>
        <w:tc>
          <w:tcPr>
            <w:tcW w:w="1757" w:type="dxa"/>
            <w:tcMar>
              <w:top w:w="35" w:type="dxa"/>
              <w:left w:w="80" w:type="dxa"/>
              <w:bottom w:w="35" w:type="dxa"/>
              <w:right w:w="80" w:type="dxa"/>
            </w:tcMar>
            <w:vAlign w:val="center"/>
          </w:tcPr>
          <w:p w14:paraId="149885C7" w14:textId="77777777">
            <w:pPr>
              <w:spacing w:line="252" w:lineRule="auto"/>
            </w:pPr>
            <w:r>
              <w:rPr>
                <w:sz w:val="18"/>
              </w:rPr>
              <w:t>Kiểm tra tĩnh</w:t>
            </w:r>
          </w:p>
        </w:tc>
        <w:tc>
          <w:tcPr>
            <w:tcW w:w="1757" w:type="dxa"/>
            <w:tcMar>
              <w:top w:w="35" w:type="dxa"/>
              <w:left w:w="80" w:type="dxa"/>
              <w:bottom w:w="35" w:type="dxa"/>
              <w:right w:w="80" w:type="dxa"/>
            </w:tcMar>
            <w:vAlign w:val="center"/>
          </w:tcPr>
          <w:p w14:paraId="3A50EFA5" w14:textId="77777777">
            <w:pPr>
              <w:spacing w:line="252" w:lineRule="auto"/>
            </w:pPr>
            <w:r>
              <w:rPr>
                <w:sz w:val="18"/>
              </w:rPr>
              <w:t>Phát hiện lỗi trước runtime</w:t>
            </w:r>
          </w:p>
        </w:tc>
        <w:tc>
          <w:tcPr>
            <w:tcW w:w="1757" w:type="dxa"/>
            <w:tcMar>
              <w:top w:w="35" w:type="dxa"/>
              <w:left w:w="80" w:type="dxa"/>
              <w:bottom w:w="35" w:type="dxa"/>
              <w:right w:w="80" w:type="dxa"/>
            </w:tcMar>
            <w:vAlign w:val="center"/>
          </w:tcPr>
          <w:p w14:paraId="4E066A4D" w14:textId="77777777">
            <w:pPr>
              <w:spacing w:line="252" w:lineRule="auto"/>
            </w:pPr>
            <w:r>
              <w:rPr>
                <w:sz w:val="18"/>
              </w:rPr>
              <w:t>Tự động hóa chất lượng</w:t>
            </w:r>
          </w:p>
        </w:tc>
        <w:tc>
          <w:tcPr>
            <w:tcW w:w="1757" w:type="dxa"/>
            <w:tcMar>
              <w:top w:w="35" w:type="dxa"/>
              <w:left w:w="80" w:type="dxa"/>
              <w:bottom w:w="35" w:type="dxa"/>
              <w:right w:w="80" w:type="dxa"/>
            </w:tcMar>
            <w:vAlign w:val="center"/>
          </w:tcPr>
          <w:p w14:paraId="6728F23F" w14:textId="77777777">
            <w:pPr>
              <w:spacing w:line="252" w:lineRule="auto"/>
            </w:pPr>
            <w:r>
              <w:rPr>
                <w:sz w:val="18"/>
              </w:rPr>
              <w:t>Không thay thế kiểm thử hành vi</w:t>
            </w:r>
          </w:p>
        </w:tc>
      </w:tr>
      <w:tr w14:paraId="536058B4" w14:textId="77777777">
        <w:trPr>
          <w:cantSplit/>
          <w:jc w:val="center"/>
        </w:trPr>
        <w:tc>
          <w:tcPr>
            <w:tcW w:w="1757" w:type="dxa"/>
            <w:shd w:val="clear" w:color="auto" w:fill="F2F6F3"/>
            <w:tcMar>
              <w:top w:w="35" w:type="dxa"/>
              <w:left w:w="80" w:type="dxa"/>
              <w:bottom w:w="35" w:type="dxa"/>
              <w:right w:w="80" w:type="dxa"/>
            </w:tcMar>
            <w:vAlign w:val="center"/>
          </w:tcPr>
          <w:p w14:paraId="0E74370A" w14:textId="77777777">
            <w:pPr>
              <w:spacing w:line="252" w:lineRule="auto"/>
            </w:pPr>
            <w:r>
              <w:rPr>
                <w:sz w:val="18"/>
              </w:rPr>
              <w:t>Node test runner</w:t>
            </w:r>
          </w:p>
        </w:tc>
        <w:tc>
          <w:tcPr>
            <w:tcW w:w="1757" w:type="dxa"/>
            <w:shd w:val="clear" w:color="auto" w:fill="F2F6F3"/>
            <w:tcMar>
              <w:top w:w="35" w:type="dxa"/>
              <w:left w:w="80" w:type="dxa"/>
              <w:bottom w:w="35" w:type="dxa"/>
              <w:right w:w="80" w:type="dxa"/>
            </w:tcMar>
            <w:vAlign w:val="center"/>
          </w:tcPr>
          <w:p w14:paraId="1B703A53" w14:textId="77777777">
            <w:pPr>
              <w:spacing w:line="252" w:lineRule="auto"/>
            </w:pPr>
            <w:r>
              <w:rPr>
                <w:sz w:val="18"/>
              </w:rPr>
              <w:t>Integration test HTTP/Worker</w:t>
            </w:r>
          </w:p>
        </w:tc>
        <w:tc>
          <w:tcPr>
            <w:tcW w:w="1757" w:type="dxa"/>
            <w:shd w:val="clear" w:color="auto" w:fill="F2F6F3"/>
            <w:tcMar>
              <w:top w:w="35" w:type="dxa"/>
              <w:left w:w="80" w:type="dxa"/>
              <w:bottom w:w="35" w:type="dxa"/>
              <w:right w:w="80" w:type="dxa"/>
            </w:tcMar>
            <w:vAlign w:val="center"/>
          </w:tcPr>
          <w:p w14:paraId="3B7A44C4" w14:textId="77777777">
            <w:pPr>
              <w:spacing w:line="252" w:lineRule="auto"/>
            </w:pPr>
            <w:r>
              <w:rPr>
                <w:sz w:val="18"/>
              </w:rPr>
              <w:t>Có sẵn trong Node</w:t>
            </w:r>
          </w:p>
        </w:tc>
        <w:tc>
          <w:tcPr>
            <w:tcW w:w="1757" w:type="dxa"/>
            <w:shd w:val="clear" w:color="auto" w:fill="F2F6F3"/>
            <w:tcMar>
              <w:top w:w="35" w:type="dxa"/>
              <w:left w:w="80" w:type="dxa"/>
              <w:bottom w:w="35" w:type="dxa"/>
              <w:right w:w="80" w:type="dxa"/>
            </w:tcMar>
            <w:vAlign w:val="center"/>
          </w:tcPr>
          <w:p w14:paraId="5CACD909" w14:textId="77777777">
            <w:pPr>
              <w:spacing w:line="252" w:lineRule="auto"/>
            </w:pPr>
            <w:r>
              <w:rPr>
                <w:sz w:val="18"/>
              </w:rPr>
              <w:t>Không thêm dependency test</w:t>
            </w:r>
          </w:p>
        </w:tc>
        <w:tc>
          <w:tcPr>
            <w:tcW w:w="1757" w:type="dxa"/>
            <w:shd w:val="clear" w:color="auto" w:fill="F2F6F3"/>
            <w:tcMar>
              <w:top w:w="35" w:type="dxa"/>
              <w:left w:w="80" w:type="dxa"/>
              <w:bottom w:w="35" w:type="dxa"/>
              <w:right w:w="80" w:type="dxa"/>
            </w:tcMar>
            <w:vAlign w:val="center"/>
          </w:tcPr>
          <w:p w14:paraId="6E0F1332" w14:textId="77777777">
            <w:pPr>
              <w:spacing w:line="252" w:lineRule="auto"/>
            </w:pPr>
            <w:r>
              <w:rPr>
                <w:sz w:val="18"/>
              </w:rPr>
              <w:t>Chưa có bộ unit test tách biệt</w:t>
            </w:r>
          </w:p>
        </w:tc>
      </w:tr>
    </w:tbl>
    <w:p w14:paraId="3237CED4" w14:textId="77777777"/>
    <w:p w14:paraId="220661E6" w14:textId="77777777">
      <w:pPr>
        <w:jc w:val="both"/>
      </w:pPr>
      <w:r>
        <w:t xml:space="preserve">TypeScript cung cấp hệ thống kiểu trên JavaScript và hỗ trợ mô hình module [2]. Vite cung cấp dev server và quy trình build [3]. Cloudflare Workers là runtime serverless dự kiến cho application entry [4]. Các lựa chọn trên phản ánh chính xác </w:t>
      </w:r>
      <w:r>
        <w:rPr>
          <w:rFonts w:ascii="Consolas" w:hAnsi="Consolas"/>
          <w:sz w:val="21"/>
        </w:rPr>
        <w:t>package.json</w:t>
      </w:r>
      <w:r>
        <w:t xml:space="preserve">; </w:t>
      </w:r>
      <w:r>
        <w:lastRenderedPageBreak/>
        <w:t xml:space="preserve">Tailwind có trong dev dependency nhưng giao diện thực tế chủ yếu dùng CSS tùy chỉnh trong </w:t>
      </w:r>
      <w:r>
        <w:rPr>
          <w:rFonts w:ascii="Consolas" w:hAnsi="Consolas"/>
          <w:sz w:val="21"/>
        </w:rPr>
        <w:t>app/globals.css</w:t>
      </w:r>
      <w:r>
        <w:t xml:space="preserve"> và </w:t>
      </w:r>
      <w:r>
        <w:rPr>
          <w:rFonts w:ascii="Consolas" w:hAnsi="Consolas"/>
          <w:sz w:val="21"/>
        </w:rPr>
        <w:t>app/admin/admin.css</w:t>
      </w:r>
      <w:r>
        <w:t>.</w:t>
      </w:r>
    </w:p>
    <w:p w14:paraId="69E687F3" w14:textId="77777777">
      <w:pPr>
        <w:pStyle w:val="Heading2"/>
      </w:pPr>
      <w:bookmarkStart w:id="25" w:name="_Toc239708985"/>
      <w:r>
        <w:t>2.9 Công c</w:t>
      </w:r>
      <w:r>
        <w:t>ụ</w:t>
      </w:r>
      <w:r>
        <w:t xml:space="preserve"> qu</w:t>
      </w:r>
      <w:r>
        <w:t>ả</w:t>
      </w:r>
      <w:r>
        <w:t>n lý mã ngu</w:t>
      </w:r>
      <w:r>
        <w:t>ồ</w:t>
      </w:r>
      <w:r>
        <w:t>n và gi</w:t>
      </w:r>
      <w:r>
        <w:t>ớ</w:t>
      </w:r>
      <w:r>
        <w:t>i h</w:t>
      </w:r>
      <w:r>
        <w:t>ạ</w:t>
      </w:r>
      <w:r>
        <w:t>n kh</w:t>
      </w:r>
      <w:r>
        <w:t>ả</w:t>
      </w:r>
      <w:r>
        <w:t>o sát</w:t>
      </w:r>
      <w:bookmarkEnd w:id="25"/>
    </w:p>
    <w:p w14:paraId="4BFA557C" w14:textId="77777777">
      <w:pPr>
        <w:jc w:val="both"/>
      </w:pPr>
      <w:r>
        <w:t xml:space="preserve">Tài liệu dự án đề cập GitHub repository, package lock và quy trình đưa source lên GitHub. Tuy nhiên, thư mục gốc </w:t>
      </w:r>
      <w:r>
        <w:rPr>
          <w:rFonts w:ascii="Consolas" w:hAnsi="Consolas"/>
          <w:sz w:val="21"/>
        </w:rPr>
        <w:t>D:\TMDT</w:t>
      </w:r>
      <w:r>
        <w:t xml:space="preserve"> được khảo sát không có metadata </w:t>
      </w:r>
      <w:r>
        <w:rPr>
          <w:rFonts w:ascii="Consolas" w:hAnsi="Consolas"/>
          <w:sz w:val="21"/>
        </w:rPr>
        <w:t>.git</w:t>
      </w:r>
      <w:r>
        <w:t xml:space="preserve">; một bản làm việc Git riêng nằm dưới </w:t>
      </w:r>
      <w:r>
        <w:rPr>
          <w:rFonts w:ascii="Consolas" w:hAnsi="Consolas"/>
          <w:sz w:val="21"/>
        </w:rPr>
        <w:t>repository/</w:t>
      </w:r>
      <w:r>
        <w:t xml:space="preserve">. Vì vậy, báo cáo không khẳng định trạng thái branch, commit hoặc remote của source gốc tại thời điểm viết. </w:t>
      </w:r>
      <w:r>
        <w:rPr>
          <w:rFonts w:ascii="Consolas" w:hAnsi="Consolas"/>
          <w:sz w:val="21"/>
        </w:rPr>
        <w:t>package-lock.json</w:t>
      </w:r>
      <w:r>
        <w:t xml:space="preserve"> được giữ để cài đúng phiên bản phụ thuộc.</w:t>
      </w:r>
    </w:p>
    <w:p w14:paraId="5DAE5893" w14:textId="77777777">
      <w:pPr>
        <w:pStyle w:val="Heading1"/>
        <w:pageBreakBefore/>
        <w:jc w:val="center"/>
      </w:pPr>
      <w:bookmarkStart w:id="26" w:name="_Toc239708986"/>
      <w:r>
        <w:lastRenderedPageBreak/>
        <w:t>CHƯƠNG 3 – KH</w:t>
      </w:r>
      <w:r>
        <w:t>Ả</w:t>
      </w:r>
      <w:r>
        <w:t>O SÁT VÀ PHÂN TÍCH YÊU C</w:t>
      </w:r>
      <w:r>
        <w:t>Ầ</w:t>
      </w:r>
      <w:r>
        <w:t>U</w:t>
      </w:r>
      <w:bookmarkEnd w:id="26"/>
    </w:p>
    <w:p w14:paraId="0488FA24" w14:textId="77777777">
      <w:pPr>
        <w:pStyle w:val="Heading2"/>
      </w:pPr>
      <w:bookmarkStart w:id="27" w:name="_Toc239708987"/>
      <w:r>
        <w:t>3.1 Đ</w:t>
      </w:r>
      <w:r>
        <w:t>ố</w:t>
      </w:r>
      <w:r>
        <w:t>i tư</w:t>
      </w:r>
      <w:r>
        <w:t>ợ</w:t>
      </w:r>
      <w:r>
        <w:t>ng s</w:t>
      </w:r>
      <w:r>
        <w:t>ử</w:t>
      </w:r>
      <w:r>
        <w:t xml:space="preserve"> d</w:t>
      </w:r>
      <w:r>
        <w:t>ụ</w:t>
      </w:r>
      <w:r>
        <w:t>ng</w:t>
      </w:r>
      <w:bookmarkEnd w:id="27"/>
    </w:p>
    <w:tbl>
      <w:tblPr>
        <w:tblStyle w:val="TableGrid"/>
        <w:tblW w:w="0" w:type="auto"/>
        <w:jc w:val="center"/>
        <w:tblLayout w:type="fixed"/>
        <w:tblLook w:val="04A0" w:firstRow="1" w:lastRow="0" w:firstColumn="1" w:lastColumn="0" w:noHBand="0" w:noVBand="1"/>
      </w:tblPr>
      <w:tblGrid>
        <w:gridCol w:w="2928"/>
        <w:gridCol w:w="2928"/>
        <w:gridCol w:w="2928"/>
      </w:tblGrid>
      <w:tr w14:paraId="5806EF4E" w14:textId="77777777">
        <w:trPr>
          <w:cantSplit/>
          <w:tblHeader/>
          <w:jc w:val="center"/>
        </w:trPr>
        <w:tc>
          <w:tcPr>
            <w:tcW w:w="2928" w:type="dxa"/>
            <w:shd w:val="clear" w:color="auto" w:fill="0B513C"/>
            <w:tcMar>
              <w:top w:w="35" w:type="dxa"/>
              <w:left w:w="80" w:type="dxa"/>
              <w:bottom w:w="35" w:type="dxa"/>
              <w:right w:w="80" w:type="dxa"/>
            </w:tcMar>
            <w:vAlign w:val="center"/>
          </w:tcPr>
          <w:p w14:paraId="15F0D86D" w14:textId="77777777">
            <w:pPr>
              <w:spacing w:line="252" w:lineRule="auto"/>
            </w:pPr>
            <w:r>
              <w:rPr>
                <w:b/>
                <w:color w:val="FFFFFF"/>
                <w:sz w:val="20"/>
              </w:rPr>
              <w:t>Nhóm</w:t>
            </w:r>
          </w:p>
        </w:tc>
        <w:tc>
          <w:tcPr>
            <w:tcW w:w="2928" w:type="dxa"/>
            <w:shd w:val="clear" w:color="auto" w:fill="0B513C"/>
            <w:tcMar>
              <w:top w:w="35" w:type="dxa"/>
              <w:left w:w="80" w:type="dxa"/>
              <w:bottom w:w="35" w:type="dxa"/>
              <w:right w:w="80" w:type="dxa"/>
            </w:tcMar>
            <w:vAlign w:val="center"/>
          </w:tcPr>
          <w:p w14:paraId="53AB7A8E" w14:textId="77777777">
            <w:pPr>
              <w:spacing w:line="252" w:lineRule="auto"/>
            </w:pPr>
            <w:r>
              <w:rPr>
                <w:b/>
                <w:color w:val="FFFFFF"/>
                <w:sz w:val="20"/>
              </w:rPr>
              <w:t>Nhu cầu chính</w:t>
            </w:r>
          </w:p>
        </w:tc>
        <w:tc>
          <w:tcPr>
            <w:tcW w:w="2928" w:type="dxa"/>
            <w:shd w:val="clear" w:color="auto" w:fill="0B513C"/>
            <w:tcMar>
              <w:top w:w="35" w:type="dxa"/>
              <w:left w:w="80" w:type="dxa"/>
              <w:bottom w:w="35" w:type="dxa"/>
              <w:right w:w="80" w:type="dxa"/>
            </w:tcMar>
            <w:vAlign w:val="center"/>
          </w:tcPr>
          <w:p w14:paraId="748972D3" w14:textId="77777777">
            <w:pPr>
              <w:spacing w:line="252" w:lineRule="auto"/>
            </w:pPr>
            <w:r>
              <w:rPr>
                <w:b/>
                <w:color w:val="FFFFFF"/>
                <w:sz w:val="20"/>
              </w:rPr>
              <w:t>Phạm vi hiện có</w:t>
            </w:r>
          </w:p>
        </w:tc>
      </w:tr>
      <w:tr w14:paraId="15DC6612" w14:textId="77777777">
        <w:trPr>
          <w:cantSplit/>
          <w:jc w:val="center"/>
        </w:trPr>
        <w:tc>
          <w:tcPr>
            <w:tcW w:w="2928" w:type="dxa"/>
            <w:tcMar>
              <w:top w:w="35" w:type="dxa"/>
              <w:left w:w="80" w:type="dxa"/>
              <w:bottom w:w="35" w:type="dxa"/>
              <w:right w:w="80" w:type="dxa"/>
            </w:tcMar>
            <w:vAlign w:val="center"/>
          </w:tcPr>
          <w:p w14:paraId="1D17577C" w14:textId="77777777">
            <w:pPr>
              <w:spacing w:line="252" w:lineRule="auto"/>
            </w:pPr>
            <w:r>
              <w:rPr>
                <w:sz w:val="20"/>
              </w:rPr>
              <w:t>Khách hàng</w:t>
            </w:r>
          </w:p>
        </w:tc>
        <w:tc>
          <w:tcPr>
            <w:tcW w:w="2928" w:type="dxa"/>
            <w:tcMar>
              <w:top w:w="35" w:type="dxa"/>
              <w:left w:w="80" w:type="dxa"/>
              <w:bottom w:w="35" w:type="dxa"/>
              <w:right w:w="80" w:type="dxa"/>
            </w:tcMar>
            <w:vAlign w:val="center"/>
          </w:tcPr>
          <w:p w14:paraId="2383E2DA" w14:textId="77777777">
            <w:pPr>
              <w:spacing w:line="252" w:lineRule="auto"/>
            </w:pPr>
            <w:r>
              <w:rPr>
                <w:sz w:val="20"/>
              </w:rPr>
              <w:t>Tìm món, tùy chỉnh, xem giá, đặt giao nhanh</w:t>
            </w:r>
          </w:p>
        </w:tc>
        <w:tc>
          <w:tcPr>
            <w:tcW w:w="2928" w:type="dxa"/>
            <w:tcMar>
              <w:top w:w="35" w:type="dxa"/>
              <w:left w:w="80" w:type="dxa"/>
              <w:bottom w:w="35" w:type="dxa"/>
              <w:right w:w="80" w:type="dxa"/>
            </w:tcMar>
            <w:vAlign w:val="center"/>
          </w:tcPr>
          <w:p w14:paraId="15A27E85" w14:textId="77777777">
            <w:pPr>
              <w:spacing w:line="252" w:lineRule="auto"/>
            </w:pPr>
            <w:r>
              <w:rPr>
                <w:sz w:val="20"/>
              </w:rPr>
              <w:t>Có trên storefront, không cần đăng nhập</w:t>
            </w:r>
          </w:p>
        </w:tc>
      </w:tr>
      <w:tr w14:paraId="75745EF0" w14:textId="77777777">
        <w:trPr>
          <w:cantSplit/>
          <w:jc w:val="center"/>
        </w:trPr>
        <w:tc>
          <w:tcPr>
            <w:tcW w:w="2928" w:type="dxa"/>
            <w:shd w:val="clear" w:color="auto" w:fill="F2F6F3"/>
            <w:tcMar>
              <w:top w:w="35" w:type="dxa"/>
              <w:left w:w="80" w:type="dxa"/>
              <w:bottom w:w="35" w:type="dxa"/>
              <w:right w:w="80" w:type="dxa"/>
            </w:tcMar>
            <w:vAlign w:val="center"/>
          </w:tcPr>
          <w:p w14:paraId="43448B64" w14:textId="77777777">
            <w:pPr>
              <w:spacing w:line="252" w:lineRule="auto"/>
            </w:pPr>
            <w:r>
              <w:rPr>
                <w:sz w:val="20"/>
              </w:rPr>
              <w:t>Quản trị viên</w:t>
            </w:r>
          </w:p>
        </w:tc>
        <w:tc>
          <w:tcPr>
            <w:tcW w:w="2928" w:type="dxa"/>
            <w:shd w:val="clear" w:color="auto" w:fill="F2F6F3"/>
            <w:tcMar>
              <w:top w:w="35" w:type="dxa"/>
              <w:left w:w="80" w:type="dxa"/>
              <w:bottom w:w="35" w:type="dxa"/>
              <w:right w:w="80" w:type="dxa"/>
            </w:tcMar>
            <w:vAlign w:val="center"/>
          </w:tcPr>
          <w:p w14:paraId="37A466C7" w14:textId="77777777">
            <w:pPr>
              <w:spacing w:line="252" w:lineRule="auto"/>
            </w:pPr>
            <w:r>
              <w:rPr>
                <w:sz w:val="20"/>
              </w:rPr>
              <w:t>Xem số liệu, tra cứu và xử lý đơn, xác nhận COD</w:t>
            </w:r>
          </w:p>
        </w:tc>
        <w:tc>
          <w:tcPr>
            <w:tcW w:w="2928" w:type="dxa"/>
            <w:shd w:val="clear" w:color="auto" w:fill="F2F6F3"/>
            <w:tcMar>
              <w:top w:w="35" w:type="dxa"/>
              <w:left w:w="80" w:type="dxa"/>
              <w:bottom w:w="35" w:type="dxa"/>
              <w:right w:w="80" w:type="dxa"/>
            </w:tcMar>
            <w:vAlign w:val="center"/>
          </w:tcPr>
          <w:p w14:paraId="3907A5E7" w14:textId="77777777">
            <w:pPr>
              <w:spacing w:line="252" w:lineRule="auto"/>
            </w:pPr>
            <w:r>
              <w:rPr>
                <w:sz w:val="20"/>
              </w:rPr>
              <w:t>Có, yêu cầu đăng nhập và role admin cho mutation</w:t>
            </w:r>
          </w:p>
        </w:tc>
      </w:tr>
      <w:tr w14:paraId="0DBC17A3" w14:textId="77777777">
        <w:trPr>
          <w:cantSplit/>
          <w:jc w:val="center"/>
        </w:trPr>
        <w:tc>
          <w:tcPr>
            <w:tcW w:w="2928" w:type="dxa"/>
            <w:tcMar>
              <w:top w:w="35" w:type="dxa"/>
              <w:left w:w="80" w:type="dxa"/>
              <w:bottom w:w="35" w:type="dxa"/>
              <w:right w:w="80" w:type="dxa"/>
            </w:tcMar>
            <w:vAlign w:val="center"/>
          </w:tcPr>
          <w:p w14:paraId="0C6B1D18" w14:textId="77777777">
            <w:pPr>
              <w:spacing w:line="252" w:lineRule="auto"/>
            </w:pPr>
            <w:r>
              <w:rPr>
                <w:sz w:val="20"/>
              </w:rPr>
              <w:t>Nhân viên vận hành</w:t>
            </w:r>
          </w:p>
        </w:tc>
        <w:tc>
          <w:tcPr>
            <w:tcW w:w="2928" w:type="dxa"/>
            <w:tcMar>
              <w:top w:w="35" w:type="dxa"/>
              <w:left w:w="80" w:type="dxa"/>
              <w:bottom w:w="35" w:type="dxa"/>
              <w:right w:w="80" w:type="dxa"/>
            </w:tcMar>
            <w:vAlign w:val="center"/>
          </w:tcPr>
          <w:p w14:paraId="0447D799" w14:textId="77777777">
            <w:pPr>
              <w:spacing w:line="252" w:lineRule="auto"/>
            </w:pPr>
            <w:r>
              <w:rPr>
                <w:sz w:val="20"/>
              </w:rPr>
              <w:t>Theo dõi dashboard, danh sách và chi tiết đơn</w:t>
            </w:r>
          </w:p>
        </w:tc>
        <w:tc>
          <w:tcPr>
            <w:tcW w:w="2928" w:type="dxa"/>
            <w:tcMar>
              <w:top w:w="35" w:type="dxa"/>
              <w:left w:w="80" w:type="dxa"/>
              <w:bottom w:w="35" w:type="dxa"/>
              <w:right w:w="80" w:type="dxa"/>
            </w:tcMar>
            <w:vAlign w:val="center"/>
          </w:tcPr>
          <w:p w14:paraId="5326ACB2" w14:textId="77777777">
            <w:pPr>
              <w:spacing w:line="252" w:lineRule="auto"/>
            </w:pPr>
            <w:r>
              <w:rPr>
                <w:sz w:val="20"/>
              </w:rPr>
              <w:t>Role operator đọc dữ liệu, không được mutation</w:t>
            </w:r>
          </w:p>
        </w:tc>
      </w:tr>
    </w:tbl>
    <w:p w14:paraId="03E37C12" w14:textId="77777777"/>
    <w:p w14:paraId="491B6653" w14:textId="77777777">
      <w:pPr>
        <w:jc w:val="both"/>
      </w:pPr>
      <w:r>
        <w:t>Khách hàng không có tài khoản cá nhân. Điều này làm luồng đặt hàng ngắn nhưng đồng thời không có lịch sử đơn gắn với người dùng. Quản trị viên là tài khoản nội bộ được tạo bằng script tương tác local, không phải đăng ký công khai.</w:t>
      </w:r>
    </w:p>
    <w:p w14:paraId="3B31694D" w14:textId="77777777">
      <w:pPr>
        <w:pStyle w:val="Heading2"/>
      </w:pPr>
      <w:bookmarkStart w:id="28" w:name="_Toc239708988"/>
      <w:r>
        <w:t>3.2 Yêu c</w:t>
      </w:r>
      <w:r>
        <w:t>ầ</w:t>
      </w:r>
      <w:r>
        <w:t>u ch</w:t>
      </w:r>
      <w:r>
        <w:t>ứ</w:t>
      </w:r>
      <w:r>
        <w:t>c năng</w:t>
      </w:r>
      <w:bookmarkEnd w:id="28"/>
    </w:p>
    <w:tbl>
      <w:tblPr>
        <w:tblStyle w:val="TableGrid"/>
        <w:tblW w:w="0" w:type="auto"/>
        <w:jc w:val="center"/>
        <w:tblLayout w:type="fixed"/>
        <w:tblLook w:val="04A0" w:firstRow="1" w:lastRow="0" w:firstColumn="1" w:lastColumn="0" w:noHBand="0" w:noVBand="1"/>
      </w:tblPr>
      <w:tblGrid>
        <w:gridCol w:w="2196"/>
        <w:gridCol w:w="2196"/>
        <w:gridCol w:w="2196"/>
        <w:gridCol w:w="2196"/>
      </w:tblGrid>
      <w:tr w14:paraId="079352B2" w14:textId="77777777">
        <w:trPr>
          <w:cantSplit/>
          <w:tblHeader/>
          <w:jc w:val="center"/>
        </w:trPr>
        <w:tc>
          <w:tcPr>
            <w:tcW w:w="2196" w:type="dxa"/>
            <w:shd w:val="clear" w:color="auto" w:fill="0B513C"/>
            <w:tcMar>
              <w:top w:w="35" w:type="dxa"/>
              <w:left w:w="80" w:type="dxa"/>
              <w:bottom w:w="35" w:type="dxa"/>
              <w:right w:w="80" w:type="dxa"/>
            </w:tcMar>
            <w:vAlign w:val="center"/>
          </w:tcPr>
          <w:p w14:paraId="71A17F11" w14:textId="77777777">
            <w:pPr>
              <w:spacing w:line="252" w:lineRule="auto"/>
            </w:pPr>
            <w:r>
              <w:rPr>
                <w:b/>
                <w:color w:val="FFFFFF"/>
                <w:sz w:val="20"/>
              </w:rPr>
              <w:t>Mã</w:t>
            </w:r>
          </w:p>
        </w:tc>
        <w:tc>
          <w:tcPr>
            <w:tcW w:w="2196" w:type="dxa"/>
            <w:shd w:val="clear" w:color="auto" w:fill="0B513C"/>
            <w:tcMar>
              <w:top w:w="35" w:type="dxa"/>
              <w:left w:w="80" w:type="dxa"/>
              <w:bottom w:w="35" w:type="dxa"/>
              <w:right w:w="80" w:type="dxa"/>
            </w:tcMar>
            <w:vAlign w:val="center"/>
          </w:tcPr>
          <w:p w14:paraId="5B94B60C" w14:textId="77777777">
            <w:pPr>
              <w:spacing w:line="252" w:lineRule="auto"/>
            </w:pPr>
            <w:r>
              <w:rPr>
                <w:b/>
                <w:color w:val="FFFFFF"/>
                <w:sz w:val="20"/>
              </w:rPr>
              <w:t>Yêu cầu</w:t>
            </w:r>
          </w:p>
        </w:tc>
        <w:tc>
          <w:tcPr>
            <w:tcW w:w="2196" w:type="dxa"/>
            <w:shd w:val="clear" w:color="auto" w:fill="0B513C"/>
            <w:tcMar>
              <w:top w:w="35" w:type="dxa"/>
              <w:left w:w="80" w:type="dxa"/>
              <w:bottom w:w="35" w:type="dxa"/>
              <w:right w:w="80" w:type="dxa"/>
            </w:tcMar>
            <w:vAlign w:val="center"/>
          </w:tcPr>
          <w:p w14:paraId="7318C266" w14:textId="77777777">
            <w:pPr>
              <w:spacing w:line="252" w:lineRule="auto"/>
            </w:pPr>
            <w:r>
              <w:rPr>
                <w:b/>
                <w:color w:val="FFFFFF"/>
                <w:sz w:val="20"/>
              </w:rPr>
              <w:t>Trạng thái</w:t>
            </w:r>
          </w:p>
        </w:tc>
        <w:tc>
          <w:tcPr>
            <w:tcW w:w="2196" w:type="dxa"/>
            <w:shd w:val="clear" w:color="auto" w:fill="0B513C"/>
            <w:tcMar>
              <w:top w:w="35" w:type="dxa"/>
              <w:left w:w="80" w:type="dxa"/>
              <w:bottom w:w="35" w:type="dxa"/>
              <w:right w:w="80" w:type="dxa"/>
            </w:tcMar>
            <w:vAlign w:val="center"/>
          </w:tcPr>
          <w:p w14:paraId="17E6AD4E" w14:textId="77777777">
            <w:pPr>
              <w:spacing w:line="252" w:lineRule="auto"/>
            </w:pPr>
            <w:r>
              <w:rPr>
                <w:b/>
                <w:color w:val="FFFFFF"/>
                <w:sz w:val="20"/>
              </w:rPr>
              <w:t>Bằng chứng chính</w:t>
            </w:r>
          </w:p>
        </w:tc>
      </w:tr>
      <w:tr w14:paraId="3B585240" w14:textId="77777777">
        <w:trPr>
          <w:cantSplit/>
          <w:jc w:val="center"/>
        </w:trPr>
        <w:tc>
          <w:tcPr>
            <w:tcW w:w="2196" w:type="dxa"/>
            <w:tcMar>
              <w:top w:w="35" w:type="dxa"/>
              <w:left w:w="80" w:type="dxa"/>
              <w:bottom w:w="35" w:type="dxa"/>
              <w:right w:w="80" w:type="dxa"/>
            </w:tcMar>
            <w:vAlign w:val="center"/>
          </w:tcPr>
          <w:p w14:paraId="39D82379" w14:textId="77777777">
            <w:pPr>
              <w:spacing w:line="252" w:lineRule="auto"/>
            </w:pPr>
            <w:r>
              <w:rPr>
                <w:sz w:val="20"/>
              </w:rPr>
              <w:t>F01</w:t>
            </w:r>
          </w:p>
        </w:tc>
        <w:tc>
          <w:tcPr>
            <w:tcW w:w="2196" w:type="dxa"/>
            <w:tcMar>
              <w:top w:w="35" w:type="dxa"/>
              <w:left w:w="80" w:type="dxa"/>
              <w:bottom w:w="35" w:type="dxa"/>
              <w:right w:w="80" w:type="dxa"/>
            </w:tcMar>
            <w:vAlign w:val="center"/>
          </w:tcPr>
          <w:p w14:paraId="33D5A443" w14:textId="77777777">
            <w:pPr>
              <w:spacing w:line="252" w:lineRule="auto"/>
            </w:pPr>
            <w:r>
              <w:rPr>
                <w:sz w:val="20"/>
              </w:rPr>
              <w:t>Xem trang chủ, danh mục và sản phẩm bán chạy</w:t>
            </w:r>
          </w:p>
        </w:tc>
        <w:tc>
          <w:tcPr>
            <w:tcW w:w="2196" w:type="dxa"/>
            <w:tcMar>
              <w:top w:w="35" w:type="dxa"/>
              <w:left w:w="80" w:type="dxa"/>
              <w:bottom w:w="35" w:type="dxa"/>
              <w:right w:w="80" w:type="dxa"/>
            </w:tcMar>
            <w:vAlign w:val="center"/>
          </w:tcPr>
          <w:p w14:paraId="260B66DF" w14:textId="77777777">
            <w:pPr>
              <w:spacing w:line="252" w:lineRule="auto"/>
            </w:pPr>
            <w:r>
              <w:rPr>
                <w:sz w:val="20"/>
              </w:rPr>
              <w:t>Đã triển khai</w:t>
            </w:r>
          </w:p>
        </w:tc>
        <w:tc>
          <w:tcPr>
            <w:tcW w:w="2196" w:type="dxa"/>
            <w:tcMar>
              <w:top w:w="35" w:type="dxa"/>
              <w:left w:w="80" w:type="dxa"/>
              <w:bottom w:w="35" w:type="dxa"/>
              <w:right w:w="80" w:type="dxa"/>
            </w:tcMar>
            <w:vAlign w:val="center"/>
          </w:tcPr>
          <w:p w14:paraId="1E764C42" w14:textId="77777777">
            <w:pPr>
              <w:spacing w:line="252" w:lineRule="auto"/>
            </w:pPr>
            <w:r>
              <w:rPr>
                <w:sz w:val="20"/>
              </w:rPr>
              <w:t>TeaShop.tsx, products.ts</w:t>
            </w:r>
          </w:p>
        </w:tc>
      </w:tr>
      <w:tr w14:paraId="3CD231F1" w14:textId="77777777">
        <w:trPr>
          <w:cantSplit/>
          <w:jc w:val="center"/>
        </w:trPr>
        <w:tc>
          <w:tcPr>
            <w:tcW w:w="2196" w:type="dxa"/>
            <w:shd w:val="clear" w:color="auto" w:fill="F2F6F3"/>
            <w:tcMar>
              <w:top w:w="35" w:type="dxa"/>
              <w:left w:w="80" w:type="dxa"/>
              <w:bottom w:w="35" w:type="dxa"/>
              <w:right w:w="80" w:type="dxa"/>
            </w:tcMar>
            <w:vAlign w:val="center"/>
          </w:tcPr>
          <w:p w14:paraId="465825A9" w14:textId="77777777">
            <w:pPr>
              <w:spacing w:line="252" w:lineRule="auto"/>
            </w:pPr>
            <w:r>
              <w:rPr>
                <w:sz w:val="20"/>
              </w:rPr>
              <w:t>F02</w:t>
            </w:r>
          </w:p>
        </w:tc>
        <w:tc>
          <w:tcPr>
            <w:tcW w:w="2196" w:type="dxa"/>
            <w:shd w:val="clear" w:color="auto" w:fill="F2F6F3"/>
            <w:tcMar>
              <w:top w:w="35" w:type="dxa"/>
              <w:left w:w="80" w:type="dxa"/>
              <w:bottom w:w="35" w:type="dxa"/>
              <w:right w:w="80" w:type="dxa"/>
            </w:tcMar>
            <w:vAlign w:val="center"/>
          </w:tcPr>
          <w:p w14:paraId="3EA99804" w14:textId="77777777">
            <w:pPr>
              <w:spacing w:line="252" w:lineRule="auto"/>
            </w:pPr>
            <w:r>
              <w:rPr>
                <w:sz w:val="20"/>
              </w:rPr>
              <w:t>Tìm kiếm theo tên</w:t>
            </w:r>
          </w:p>
        </w:tc>
        <w:tc>
          <w:tcPr>
            <w:tcW w:w="2196" w:type="dxa"/>
            <w:shd w:val="clear" w:color="auto" w:fill="F2F6F3"/>
            <w:tcMar>
              <w:top w:w="35" w:type="dxa"/>
              <w:left w:w="80" w:type="dxa"/>
              <w:bottom w:w="35" w:type="dxa"/>
              <w:right w:w="80" w:type="dxa"/>
            </w:tcMar>
            <w:vAlign w:val="center"/>
          </w:tcPr>
          <w:p w14:paraId="0B39A035" w14:textId="77777777">
            <w:pPr>
              <w:spacing w:line="252" w:lineRule="auto"/>
            </w:pPr>
            <w:r>
              <w:rPr>
                <w:sz w:val="20"/>
              </w:rPr>
              <w:t>Đã triển khai</w:t>
            </w:r>
          </w:p>
        </w:tc>
        <w:tc>
          <w:tcPr>
            <w:tcW w:w="2196" w:type="dxa"/>
            <w:shd w:val="clear" w:color="auto" w:fill="F2F6F3"/>
            <w:tcMar>
              <w:top w:w="35" w:type="dxa"/>
              <w:left w:w="80" w:type="dxa"/>
              <w:bottom w:w="35" w:type="dxa"/>
              <w:right w:w="80" w:type="dxa"/>
            </w:tcMar>
            <w:vAlign w:val="center"/>
          </w:tcPr>
          <w:p w14:paraId="3CC3C10F" w14:textId="77777777">
            <w:pPr>
              <w:spacing w:line="252" w:lineRule="auto"/>
            </w:pPr>
            <w:r>
              <w:rPr>
                <w:sz w:val="20"/>
              </w:rPr>
              <w:t>State query trong menu</w:t>
            </w:r>
          </w:p>
        </w:tc>
      </w:tr>
      <w:tr w14:paraId="54F766F0" w14:textId="77777777">
        <w:trPr>
          <w:cantSplit/>
          <w:jc w:val="center"/>
        </w:trPr>
        <w:tc>
          <w:tcPr>
            <w:tcW w:w="2196" w:type="dxa"/>
            <w:tcMar>
              <w:top w:w="35" w:type="dxa"/>
              <w:left w:w="80" w:type="dxa"/>
              <w:bottom w:w="35" w:type="dxa"/>
              <w:right w:w="80" w:type="dxa"/>
            </w:tcMar>
            <w:vAlign w:val="center"/>
          </w:tcPr>
          <w:p w14:paraId="66D2CE0E" w14:textId="77777777">
            <w:pPr>
              <w:spacing w:line="252" w:lineRule="auto"/>
            </w:pPr>
            <w:r>
              <w:rPr>
                <w:sz w:val="20"/>
              </w:rPr>
              <w:t>F03</w:t>
            </w:r>
          </w:p>
        </w:tc>
        <w:tc>
          <w:tcPr>
            <w:tcW w:w="2196" w:type="dxa"/>
            <w:tcMar>
              <w:top w:w="35" w:type="dxa"/>
              <w:left w:w="80" w:type="dxa"/>
              <w:bottom w:w="35" w:type="dxa"/>
              <w:right w:w="80" w:type="dxa"/>
            </w:tcMar>
            <w:vAlign w:val="center"/>
          </w:tcPr>
          <w:p w14:paraId="4037D151" w14:textId="77777777">
            <w:pPr>
              <w:spacing w:line="252" w:lineRule="auto"/>
            </w:pPr>
            <w:r>
              <w:rPr>
                <w:sz w:val="20"/>
              </w:rPr>
              <w:t>Lọc danh mục và sắp xếp phổ biến/giá</w:t>
            </w:r>
          </w:p>
        </w:tc>
        <w:tc>
          <w:tcPr>
            <w:tcW w:w="2196" w:type="dxa"/>
            <w:tcMar>
              <w:top w:w="35" w:type="dxa"/>
              <w:left w:w="80" w:type="dxa"/>
              <w:bottom w:w="35" w:type="dxa"/>
              <w:right w:w="80" w:type="dxa"/>
            </w:tcMar>
            <w:vAlign w:val="center"/>
          </w:tcPr>
          <w:p w14:paraId="3865EF49" w14:textId="77777777">
            <w:pPr>
              <w:spacing w:line="252" w:lineRule="auto"/>
            </w:pPr>
            <w:r>
              <w:rPr>
                <w:sz w:val="20"/>
              </w:rPr>
              <w:t>Đã triển khai</w:t>
            </w:r>
          </w:p>
        </w:tc>
        <w:tc>
          <w:tcPr>
            <w:tcW w:w="2196" w:type="dxa"/>
            <w:tcMar>
              <w:top w:w="35" w:type="dxa"/>
              <w:left w:w="80" w:type="dxa"/>
              <w:bottom w:w="35" w:type="dxa"/>
              <w:right w:w="80" w:type="dxa"/>
            </w:tcMar>
            <w:vAlign w:val="center"/>
          </w:tcPr>
          <w:p w14:paraId="39999BB6" w14:textId="77777777">
            <w:pPr>
              <w:spacing w:line="252" w:lineRule="auto"/>
            </w:pPr>
            <w:r>
              <w:rPr>
                <w:sz w:val="20"/>
              </w:rPr>
              <w:t>categories, sort options</w:t>
            </w:r>
          </w:p>
        </w:tc>
      </w:tr>
      <w:tr w14:paraId="18B1A2D6" w14:textId="77777777">
        <w:trPr>
          <w:cantSplit/>
          <w:jc w:val="center"/>
        </w:trPr>
        <w:tc>
          <w:tcPr>
            <w:tcW w:w="2196" w:type="dxa"/>
            <w:shd w:val="clear" w:color="auto" w:fill="F2F6F3"/>
            <w:tcMar>
              <w:top w:w="35" w:type="dxa"/>
              <w:left w:w="80" w:type="dxa"/>
              <w:bottom w:w="35" w:type="dxa"/>
              <w:right w:w="80" w:type="dxa"/>
            </w:tcMar>
            <w:vAlign w:val="center"/>
          </w:tcPr>
          <w:p w14:paraId="3234EC84" w14:textId="77777777">
            <w:pPr>
              <w:spacing w:line="252" w:lineRule="auto"/>
            </w:pPr>
            <w:r>
              <w:rPr>
                <w:sz w:val="20"/>
              </w:rPr>
              <w:t>F04</w:t>
            </w:r>
          </w:p>
        </w:tc>
        <w:tc>
          <w:tcPr>
            <w:tcW w:w="2196" w:type="dxa"/>
            <w:shd w:val="clear" w:color="auto" w:fill="F2F6F3"/>
            <w:tcMar>
              <w:top w:w="35" w:type="dxa"/>
              <w:left w:w="80" w:type="dxa"/>
              <w:bottom w:w="35" w:type="dxa"/>
              <w:right w:w="80" w:type="dxa"/>
            </w:tcMar>
            <w:vAlign w:val="center"/>
          </w:tcPr>
          <w:p w14:paraId="336249F0" w14:textId="77777777">
            <w:pPr>
              <w:spacing w:line="252" w:lineRule="auto"/>
            </w:pPr>
            <w:r>
              <w:rPr>
                <w:sz w:val="20"/>
              </w:rPr>
              <w:t>Xem chi tiết và mô tả sản phẩm</w:t>
            </w:r>
          </w:p>
        </w:tc>
        <w:tc>
          <w:tcPr>
            <w:tcW w:w="2196" w:type="dxa"/>
            <w:shd w:val="clear" w:color="auto" w:fill="F2F6F3"/>
            <w:tcMar>
              <w:top w:w="35" w:type="dxa"/>
              <w:left w:w="80" w:type="dxa"/>
              <w:bottom w:w="35" w:type="dxa"/>
              <w:right w:w="80" w:type="dxa"/>
            </w:tcMar>
            <w:vAlign w:val="center"/>
          </w:tcPr>
          <w:p w14:paraId="5CBB48B0" w14:textId="77777777">
            <w:pPr>
              <w:spacing w:line="252" w:lineRule="auto"/>
            </w:pPr>
            <w:r>
              <w:rPr>
                <w:sz w:val="20"/>
              </w:rPr>
              <w:t>Đã triển khai</w:t>
            </w:r>
          </w:p>
        </w:tc>
        <w:tc>
          <w:tcPr>
            <w:tcW w:w="2196" w:type="dxa"/>
            <w:shd w:val="clear" w:color="auto" w:fill="F2F6F3"/>
            <w:tcMar>
              <w:top w:w="35" w:type="dxa"/>
              <w:left w:w="80" w:type="dxa"/>
              <w:bottom w:w="35" w:type="dxa"/>
              <w:right w:w="80" w:type="dxa"/>
            </w:tcMar>
            <w:vAlign w:val="center"/>
          </w:tcPr>
          <w:p w14:paraId="17E0733D" w14:textId="77777777">
            <w:pPr>
              <w:spacing w:line="252" w:lineRule="auto"/>
            </w:pPr>
            <w:r>
              <w:rPr>
                <w:sz w:val="20"/>
              </w:rPr>
              <w:t>ProductView</w:t>
            </w:r>
          </w:p>
        </w:tc>
      </w:tr>
      <w:tr w14:paraId="24BA928F" w14:textId="77777777">
        <w:trPr>
          <w:cantSplit/>
          <w:jc w:val="center"/>
        </w:trPr>
        <w:tc>
          <w:tcPr>
            <w:tcW w:w="2196" w:type="dxa"/>
            <w:tcMar>
              <w:top w:w="35" w:type="dxa"/>
              <w:left w:w="80" w:type="dxa"/>
              <w:bottom w:w="35" w:type="dxa"/>
              <w:right w:w="80" w:type="dxa"/>
            </w:tcMar>
            <w:vAlign w:val="center"/>
          </w:tcPr>
          <w:p w14:paraId="71C09DA4" w14:textId="77777777">
            <w:pPr>
              <w:spacing w:line="252" w:lineRule="auto"/>
            </w:pPr>
            <w:r>
              <w:rPr>
                <w:sz w:val="20"/>
              </w:rPr>
              <w:t>F05</w:t>
            </w:r>
          </w:p>
        </w:tc>
        <w:tc>
          <w:tcPr>
            <w:tcW w:w="2196" w:type="dxa"/>
            <w:tcMar>
              <w:top w:w="35" w:type="dxa"/>
              <w:left w:w="80" w:type="dxa"/>
              <w:bottom w:w="35" w:type="dxa"/>
              <w:right w:w="80" w:type="dxa"/>
            </w:tcMar>
            <w:vAlign w:val="center"/>
          </w:tcPr>
          <w:p w14:paraId="056C9BBC" w14:textId="77777777">
            <w:pPr>
              <w:spacing w:line="252" w:lineRule="auto"/>
            </w:pPr>
            <w:r>
              <w:rPr>
                <w:sz w:val="20"/>
              </w:rPr>
              <w:t>Chọn size, đường, đá và topping</w:t>
            </w:r>
          </w:p>
        </w:tc>
        <w:tc>
          <w:tcPr>
            <w:tcW w:w="2196" w:type="dxa"/>
            <w:tcMar>
              <w:top w:w="35" w:type="dxa"/>
              <w:left w:w="80" w:type="dxa"/>
              <w:bottom w:w="35" w:type="dxa"/>
              <w:right w:w="80" w:type="dxa"/>
            </w:tcMar>
            <w:vAlign w:val="center"/>
          </w:tcPr>
          <w:p w14:paraId="329F3837" w14:textId="77777777">
            <w:pPr>
              <w:spacing w:line="252" w:lineRule="auto"/>
            </w:pPr>
            <w:r>
              <w:rPr>
                <w:sz w:val="20"/>
              </w:rPr>
              <w:t>Đã triển khai</w:t>
            </w:r>
          </w:p>
        </w:tc>
        <w:tc>
          <w:tcPr>
            <w:tcW w:w="2196" w:type="dxa"/>
            <w:tcMar>
              <w:top w:w="35" w:type="dxa"/>
              <w:left w:w="80" w:type="dxa"/>
              <w:bottom w:w="35" w:type="dxa"/>
              <w:right w:w="80" w:type="dxa"/>
            </w:tcMar>
            <w:vAlign w:val="center"/>
          </w:tcPr>
          <w:p w14:paraId="213C634F" w14:textId="77777777">
            <w:pPr>
              <w:spacing w:line="252" w:lineRule="auto"/>
            </w:pPr>
            <w:r>
              <w:rPr>
                <w:sz w:val="20"/>
              </w:rPr>
              <w:t>Radio/checkbox có validation</w:t>
            </w:r>
          </w:p>
        </w:tc>
      </w:tr>
      <w:tr w14:paraId="2B2539F6" w14:textId="77777777">
        <w:trPr>
          <w:cantSplit/>
          <w:jc w:val="center"/>
        </w:trPr>
        <w:tc>
          <w:tcPr>
            <w:tcW w:w="2196" w:type="dxa"/>
            <w:shd w:val="clear" w:color="auto" w:fill="F2F6F3"/>
            <w:tcMar>
              <w:top w:w="35" w:type="dxa"/>
              <w:left w:w="80" w:type="dxa"/>
              <w:bottom w:w="35" w:type="dxa"/>
              <w:right w:w="80" w:type="dxa"/>
            </w:tcMar>
            <w:vAlign w:val="center"/>
          </w:tcPr>
          <w:p w14:paraId="24954F05" w14:textId="77777777">
            <w:pPr>
              <w:spacing w:line="252" w:lineRule="auto"/>
            </w:pPr>
            <w:r>
              <w:rPr>
                <w:sz w:val="20"/>
              </w:rPr>
              <w:t>F06</w:t>
            </w:r>
          </w:p>
        </w:tc>
        <w:tc>
          <w:tcPr>
            <w:tcW w:w="2196" w:type="dxa"/>
            <w:shd w:val="clear" w:color="auto" w:fill="F2F6F3"/>
            <w:tcMar>
              <w:top w:w="35" w:type="dxa"/>
              <w:left w:w="80" w:type="dxa"/>
              <w:bottom w:w="35" w:type="dxa"/>
              <w:right w:w="80" w:type="dxa"/>
            </w:tcMar>
            <w:vAlign w:val="center"/>
          </w:tcPr>
          <w:p w14:paraId="0F0528D8" w14:textId="77777777">
            <w:pPr>
              <w:spacing w:line="252" w:lineRule="auto"/>
            </w:pPr>
            <w:r>
              <w:rPr>
                <w:sz w:val="20"/>
              </w:rPr>
              <w:t>Cập nhật giá theo lựa chọn</w:t>
            </w:r>
          </w:p>
        </w:tc>
        <w:tc>
          <w:tcPr>
            <w:tcW w:w="2196" w:type="dxa"/>
            <w:shd w:val="clear" w:color="auto" w:fill="F2F6F3"/>
            <w:tcMar>
              <w:top w:w="35" w:type="dxa"/>
              <w:left w:w="80" w:type="dxa"/>
              <w:bottom w:w="35" w:type="dxa"/>
              <w:right w:w="80" w:type="dxa"/>
            </w:tcMar>
            <w:vAlign w:val="center"/>
          </w:tcPr>
          <w:p w14:paraId="53FC9885" w14:textId="77777777">
            <w:pPr>
              <w:spacing w:line="252" w:lineRule="auto"/>
            </w:pPr>
            <w:r>
              <w:rPr>
                <w:sz w:val="20"/>
              </w:rPr>
              <w:t>Đã triển khai</w:t>
            </w:r>
          </w:p>
        </w:tc>
        <w:tc>
          <w:tcPr>
            <w:tcW w:w="2196" w:type="dxa"/>
            <w:shd w:val="clear" w:color="auto" w:fill="F2F6F3"/>
            <w:tcMar>
              <w:top w:w="35" w:type="dxa"/>
              <w:left w:w="80" w:type="dxa"/>
              <w:bottom w:w="35" w:type="dxa"/>
              <w:right w:w="80" w:type="dxa"/>
            </w:tcMar>
            <w:vAlign w:val="center"/>
          </w:tcPr>
          <w:p w14:paraId="1C740D0C" w14:textId="77777777">
            <w:pPr>
              <w:spacing w:line="252" w:lineRule="auto"/>
            </w:pPr>
            <w:r>
              <w:rPr>
                <w:sz w:val="20"/>
              </w:rPr>
              <w:t>sizeSurcharge, topping total</w:t>
            </w:r>
          </w:p>
        </w:tc>
      </w:tr>
      <w:tr w14:paraId="5A00A6B8" w14:textId="77777777">
        <w:trPr>
          <w:cantSplit/>
          <w:jc w:val="center"/>
        </w:trPr>
        <w:tc>
          <w:tcPr>
            <w:tcW w:w="2196" w:type="dxa"/>
            <w:tcMar>
              <w:top w:w="35" w:type="dxa"/>
              <w:left w:w="80" w:type="dxa"/>
              <w:bottom w:w="35" w:type="dxa"/>
              <w:right w:w="80" w:type="dxa"/>
            </w:tcMar>
            <w:vAlign w:val="center"/>
          </w:tcPr>
          <w:p w14:paraId="4E2D5979" w14:textId="77777777">
            <w:pPr>
              <w:spacing w:line="252" w:lineRule="auto"/>
            </w:pPr>
            <w:r>
              <w:rPr>
                <w:sz w:val="20"/>
              </w:rPr>
              <w:t>F07</w:t>
            </w:r>
          </w:p>
        </w:tc>
        <w:tc>
          <w:tcPr>
            <w:tcW w:w="2196" w:type="dxa"/>
            <w:tcMar>
              <w:top w:w="35" w:type="dxa"/>
              <w:left w:w="80" w:type="dxa"/>
              <w:bottom w:w="35" w:type="dxa"/>
              <w:right w:w="80" w:type="dxa"/>
            </w:tcMar>
            <w:vAlign w:val="center"/>
          </w:tcPr>
          <w:p w14:paraId="3CCE5F42" w14:textId="77777777">
            <w:pPr>
              <w:spacing w:line="252" w:lineRule="auto"/>
            </w:pPr>
            <w:r>
              <w:rPr>
                <w:sz w:val="20"/>
              </w:rPr>
              <w:t>Thêm, tăng, giảm và xóa dòng giỏ</w:t>
            </w:r>
          </w:p>
        </w:tc>
        <w:tc>
          <w:tcPr>
            <w:tcW w:w="2196" w:type="dxa"/>
            <w:tcMar>
              <w:top w:w="35" w:type="dxa"/>
              <w:left w:w="80" w:type="dxa"/>
              <w:bottom w:w="35" w:type="dxa"/>
              <w:right w:w="80" w:type="dxa"/>
            </w:tcMar>
            <w:vAlign w:val="center"/>
          </w:tcPr>
          <w:p w14:paraId="54293AD2" w14:textId="77777777">
            <w:pPr>
              <w:spacing w:line="252" w:lineRule="auto"/>
            </w:pPr>
            <w:r>
              <w:rPr>
                <w:sz w:val="20"/>
              </w:rPr>
              <w:t>Đã triển khai</w:t>
            </w:r>
          </w:p>
        </w:tc>
        <w:tc>
          <w:tcPr>
            <w:tcW w:w="2196" w:type="dxa"/>
            <w:tcMar>
              <w:top w:w="35" w:type="dxa"/>
              <w:left w:w="80" w:type="dxa"/>
              <w:bottom w:w="35" w:type="dxa"/>
              <w:right w:w="80" w:type="dxa"/>
            </w:tcMar>
            <w:vAlign w:val="center"/>
          </w:tcPr>
          <w:p w14:paraId="4CC26DF1" w14:textId="77777777">
            <w:pPr>
              <w:spacing w:line="252" w:lineRule="auto"/>
            </w:pPr>
            <w:r>
              <w:rPr>
                <w:sz w:val="20"/>
              </w:rPr>
              <w:t>CartView, state cart</w:t>
            </w:r>
          </w:p>
        </w:tc>
      </w:tr>
      <w:tr w14:paraId="68F2B371" w14:textId="77777777">
        <w:trPr>
          <w:cantSplit/>
          <w:jc w:val="center"/>
        </w:trPr>
        <w:tc>
          <w:tcPr>
            <w:tcW w:w="2196" w:type="dxa"/>
            <w:shd w:val="clear" w:color="auto" w:fill="F2F6F3"/>
            <w:tcMar>
              <w:top w:w="35" w:type="dxa"/>
              <w:left w:w="80" w:type="dxa"/>
              <w:bottom w:w="35" w:type="dxa"/>
              <w:right w:w="80" w:type="dxa"/>
            </w:tcMar>
            <w:vAlign w:val="center"/>
          </w:tcPr>
          <w:p w14:paraId="6608B775" w14:textId="77777777">
            <w:pPr>
              <w:spacing w:line="252" w:lineRule="auto"/>
            </w:pPr>
            <w:r>
              <w:rPr>
                <w:sz w:val="20"/>
              </w:rPr>
              <w:t>F08</w:t>
            </w:r>
          </w:p>
        </w:tc>
        <w:tc>
          <w:tcPr>
            <w:tcW w:w="2196" w:type="dxa"/>
            <w:shd w:val="clear" w:color="auto" w:fill="F2F6F3"/>
            <w:tcMar>
              <w:top w:w="35" w:type="dxa"/>
              <w:left w:w="80" w:type="dxa"/>
              <w:bottom w:w="35" w:type="dxa"/>
              <w:right w:w="80" w:type="dxa"/>
            </w:tcMar>
            <w:vAlign w:val="center"/>
          </w:tcPr>
          <w:p w14:paraId="777302CE" w14:textId="77777777">
            <w:pPr>
              <w:spacing w:line="252" w:lineRule="auto"/>
            </w:pPr>
            <w:r>
              <w:rPr>
                <w:sz w:val="20"/>
              </w:rPr>
              <w:t>Giữ giỏ sau tải lại</w:t>
            </w:r>
          </w:p>
        </w:tc>
        <w:tc>
          <w:tcPr>
            <w:tcW w:w="2196" w:type="dxa"/>
            <w:shd w:val="clear" w:color="auto" w:fill="F2F6F3"/>
            <w:tcMar>
              <w:top w:w="35" w:type="dxa"/>
              <w:left w:w="80" w:type="dxa"/>
              <w:bottom w:w="35" w:type="dxa"/>
              <w:right w:w="80" w:type="dxa"/>
            </w:tcMar>
            <w:vAlign w:val="center"/>
          </w:tcPr>
          <w:p w14:paraId="123F89FB" w14:textId="77777777">
            <w:pPr>
              <w:spacing w:line="252" w:lineRule="auto"/>
            </w:pPr>
            <w:r>
              <w:rPr>
                <w:sz w:val="20"/>
              </w:rPr>
              <w:t>Đã triển khai</w:t>
            </w:r>
          </w:p>
        </w:tc>
        <w:tc>
          <w:tcPr>
            <w:tcW w:w="2196" w:type="dxa"/>
            <w:shd w:val="clear" w:color="auto" w:fill="F2F6F3"/>
            <w:tcMar>
              <w:top w:w="35" w:type="dxa"/>
              <w:left w:w="80" w:type="dxa"/>
              <w:bottom w:w="35" w:type="dxa"/>
              <w:right w:w="80" w:type="dxa"/>
            </w:tcMar>
            <w:vAlign w:val="center"/>
          </w:tcPr>
          <w:p w14:paraId="2A9D2073" w14:textId="77777777">
            <w:pPr>
              <w:spacing w:line="252" w:lineRule="auto"/>
            </w:pPr>
            <w:r>
              <w:rPr>
                <w:sz w:val="20"/>
              </w:rPr>
              <w:t>storage.ts, khóa cart v1</w:t>
            </w:r>
          </w:p>
        </w:tc>
      </w:tr>
      <w:tr w14:paraId="1F3C8BFE" w14:textId="77777777">
        <w:trPr>
          <w:cantSplit/>
          <w:jc w:val="center"/>
        </w:trPr>
        <w:tc>
          <w:tcPr>
            <w:tcW w:w="2196" w:type="dxa"/>
            <w:tcMar>
              <w:top w:w="35" w:type="dxa"/>
              <w:left w:w="80" w:type="dxa"/>
              <w:bottom w:w="35" w:type="dxa"/>
              <w:right w:w="80" w:type="dxa"/>
            </w:tcMar>
            <w:vAlign w:val="center"/>
          </w:tcPr>
          <w:p w14:paraId="41DAE3D2" w14:textId="77777777">
            <w:pPr>
              <w:spacing w:line="252" w:lineRule="auto"/>
            </w:pPr>
            <w:r>
              <w:rPr>
                <w:sz w:val="20"/>
              </w:rPr>
              <w:t>F09</w:t>
            </w:r>
          </w:p>
        </w:tc>
        <w:tc>
          <w:tcPr>
            <w:tcW w:w="2196" w:type="dxa"/>
            <w:tcMar>
              <w:top w:w="35" w:type="dxa"/>
              <w:left w:w="80" w:type="dxa"/>
              <w:bottom w:w="35" w:type="dxa"/>
              <w:right w:w="80" w:type="dxa"/>
            </w:tcMar>
            <w:vAlign w:val="center"/>
          </w:tcPr>
          <w:p w14:paraId="0562CD1A" w14:textId="77777777">
            <w:pPr>
              <w:spacing w:line="252" w:lineRule="auto"/>
            </w:pPr>
            <w:r>
              <w:rPr>
                <w:sz w:val="20"/>
              </w:rPr>
              <w:t>Gợi ý tối đa 5 địa chỉ Việt Nam</w:t>
            </w:r>
          </w:p>
        </w:tc>
        <w:tc>
          <w:tcPr>
            <w:tcW w:w="2196" w:type="dxa"/>
            <w:tcMar>
              <w:top w:w="35" w:type="dxa"/>
              <w:left w:w="80" w:type="dxa"/>
              <w:bottom w:w="35" w:type="dxa"/>
              <w:right w:w="80" w:type="dxa"/>
            </w:tcMar>
            <w:vAlign w:val="center"/>
          </w:tcPr>
          <w:p w14:paraId="3A6321CE" w14:textId="77777777">
            <w:pPr>
              <w:spacing w:line="252" w:lineRule="auto"/>
            </w:pPr>
            <w:r>
              <w:rPr>
                <w:sz w:val="20"/>
              </w:rPr>
              <w:t>Đã triển khai có điều kiện</w:t>
            </w:r>
          </w:p>
        </w:tc>
        <w:tc>
          <w:tcPr>
            <w:tcW w:w="2196" w:type="dxa"/>
            <w:tcMar>
              <w:top w:w="35" w:type="dxa"/>
              <w:left w:w="80" w:type="dxa"/>
              <w:bottom w:w="35" w:type="dxa"/>
              <w:right w:w="80" w:type="dxa"/>
            </w:tcMar>
            <w:vAlign w:val="center"/>
          </w:tcPr>
          <w:p w14:paraId="0814C0FE" w14:textId="77777777">
            <w:pPr>
              <w:spacing w:line="252" w:lineRule="auto"/>
            </w:pPr>
            <w:r>
              <w:rPr>
                <w:sz w:val="20"/>
              </w:rPr>
              <w:t>Cần GEOAPIFY_API_KEY; cho nhập tay khi lỗi</w:t>
            </w:r>
          </w:p>
        </w:tc>
      </w:tr>
      <w:tr w14:paraId="0FDCF73A" w14:textId="77777777">
        <w:trPr>
          <w:cantSplit/>
          <w:jc w:val="center"/>
        </w:trPr>
        <w:tc>
          <w:tcPr>
            <w:tcW w:w="2196" w:type="dxa"/>
            <w:shd w:val="clear" w:color="auto" w:fill="F2F6F3"/>
            <w:tcMar>
              <w:top w:w="35" w:type="dxa"/>
              <w:left w:w="80" w:type="dxa"/>
              <w:bottom w:w="35" w:type="dxa"/>
              <w:right w:w="80" w:type="dxa"/>
            </w:tcMar>
            <w:vAlign w:val="center"/>
          </w:tcPr>
          <w:p w14:paraId="70D36031" w14:textId="77777777">
            <w:pPr>
              <w:spacing w:line="252" w:lineRule="auto"/>
            </w:pPr>
            <w:r>
              <w:rPr>
                <w:sz w:val="20"/>
              </w:rPr>
              <w:t>F10</w:t>
            </w:r>
          </w:p>
        </w:tc>
        <w:tc>
          <w:tcPr>
            <w:tcW w:w="2196" w:type="dxa"/>
            <w:shd w:val="clear" w:color="auto" w:fill="F2F6F3"/>
            <w:tcMar>
              <w:top w:w="35" w:type="dxa"/>
              <w:left w:w="80" w:type="dxa"/>
              <w:bottom w:w="35" w:type="dxa"/>
              <w:right w:w="80" w:type="dxa"/>
            </w:tcMar>
            <w:vAlign w:val="center"/>
          </w:tcPr>
          <w:p w14:paraId="781E3E98" w14:textId="77777777">
            <w:pPr>
              <w:spacing w:line="252" w:lineRule="auto"/>
            </w:pPr>
            <w:r>
              <w:rPr>
                <w:sz w:val="20"/>
              </w:rPr>
              <w:t>Tạo đơn pending và nhận mã</w:t>
            </w:r>
          </w:p>
        </w:tc>
        <w:tc>
          <w:tcPr>
            <w:tcW w:w="2196" w:type="dxa"/>
            <w:shd w:val="clear" w:color="auto" w:fill="F2F6F3"/>
            <w:tcMar>
              <w:top w:w="35" w:type="dxa"/>
              <w:left w:w="80" w:type="dxa"/>
              <w:bottom w:w="35" w:type="dxa"/>
              <w:right w:w="80" w:type="dxa"/>
            </w:tcMar>
            <w:vAlign w:val="center"/>
          </w:tcPr>
          <w:p w14:paraId="3B5444BB" w14:textId="77777777">
            <w:pPr>
              <w:spacing w:line="252" w:lineRule="auto"/>
            </w:pPr>
            <w:r>
              <w:rPr>
                <w:sz w:val="20"/>
              </w:rPr>
              <w:t>Đã triển khai</w:t>
            </w:r>
          </w:p>
        </w:tc>
        <w:tc>
          <w:tcPr>
            <w:tcW w:w="2196" w:type="dxa"/>
            <w:shd w:val="clear" w:color="auto" w:fill="F2F6F3"/>
            <w:tcMar>
              <w:top w:w="35" w:type="dxa"/>
              <w:left w:w="80" w:type="dxa"/>
              <w:bottom w:w="35" w:type="dxa"/>
              <w:right w:w="80" w:type="dxa"/>
            </w:tcMar>
            <w:vAlign w:val="center"/>
          </w:tcPr>
          <w:p w14:paraId="2ADD88FC" w14:textId="77777777">
            <w:pPr>
              <w:spacing w:line="252" w:lineRule="auto"/>
            </w:pPr>
            <w:r>
              <w:rPr>
                <w:sz w:val="20"/>
              </w:rPr>
              <w:t>order-service.ts, D1 repository</w:t>
            </w:r>
          </w:p>
        </w:tc>
      </w:tr>
      <w:tr w14:paraId="35B94BE1" w14:textId="77777777">
        <w:trPr>
          <w:cantSplit/>
          <w:jc w:val="center"/>
        </w:trPr>
        <w:tc>
          <w:tcPr>
            <w:tcW w:w="2196" w:type="dxa"/>
            <w:tcMar>
              <w:top w:w="35" w:type="dxa"/>
              <w:left w:w="80" w:type="dxa"/>
              <w:bottom w:w="35" w:type="dxa"/>
              <w:right w:w="80" w:type="dxa"/>
            </w:tcMar>
            <w:vAlign w:val="center"/>
          </w:tcPr>
          <w:p w14:paraId="2B053115" w14:textId="77777777">
            <w:pPr>
              <w:spacing w:line="252" w:lineRule="auto"/>
            </w:pPr>
            <w:r>
              <w:rPr>
                <w:sz w:val="20"/>
              </w:rPr>
              <w:t>F11</w:t>
            </w:r>
          </w:p>
        </w:tc>
        <w:tc>
          <w:tcPr>
            <w:tcW w:w="2196" w:type="dxa"/>
            <w:tcMar>
              <w:top w:w="35" w:type="dxa"/>
              <w:left w:w="80" w:type="dxa"/>
              <w:bottom w:w="35" w:type="dxa"/>
              <w:right w:w="80" w:type="dxa"/>
            </w:tcMar>
            <w:vAlign w:val="center"/>
          </w:tcPr>
          <w:p w14:paraId="0138B146" w14:textId="77777777">
            <w:pPr>
              <w:spacing w:line="252" w:lineRule="auto"/>
            </w:pPr>
            <w:r>
              <w:rPr>
                <w:sz w:val="20"/>
              </w:rPr>
              <w:t>COD và QR mô phỏng</w:t>
            </w:r>
          </w:p>
        </w:tc>
        <w:tc>
          <w:tcPr>
            <w:tcW w:w="2196" w:type="dxa"/>
            <w:tcMar>
              <w:top w:w="35" w:type="dxa"/>
              <w:left w:w="80" w:type="dxa"/>
              <w:bottom w:w="35" w:type="dxa"/>
              <w:right w:w="80" w:type="dxa"/>
            </w:tcMar>
            <w:vAlign w:val="center"/>
          </w:tcPr>
          <w:p w14:paraId="76F57835" w14:textId="77777777">
            <w:pPr>
              <w:spacing w:line="252" w:lineRule="auto"/>
            </w:pPr>
            <w:r>
              <w:rPr>
                <w:sz w:val="20"/>
              </w:rPr>
              <w:t>Đã triển khai</w:t>
            </w:r>
          </w:p>
        </w:tc>
        <w:tc>
          <w:tcPr>
            <w:tcW w:w="2196" w:type="dxa"/>
            <w:tcMar>
              <w:top w:w="35" w:type="dxa"/>
              <w:left w:w="80" w:type="dxa"/>
              <w:bottom w:w="35" w:type="dxa"/>
              <w:right w:w="80" w:type="dxa"/>
            </w:tcMar>
            <w:vAlign w:val="center"/>
          </w:tcPr>
          <w:p w14:paraId="421188C9" w14:textId="77777777">
            <w:pPr>
              <w:spacing w:line="252" w:lineRule="auto"/>
            </w:pPr>
            <w:r>
              <w:rPr>
                <w:sz w:val="20"/>
              </w:rPr>
              <w:t>payment-provider.ts</w:t>
            </w:r>
          </w:p>
        </w:tc>
      </w:tr>
      <w:tr w14:paraId="3ECB02E0" w14:textId="77777777">
        <w:trPr>
          <w:cantSplit/>
          <w:jc w:val="center"/>
        </w:trPr>
        <w:tc>
          <w:tcPr>
            <w:tcW w:w="2196" w:type="dxa"/>
            <w:shd w:val="clear" w:color="auto" w:fill="F2F6F3"/>
            <w:tcMar>
              <w:top w:w="35" w:type="dxa"/>
              <w:left w:w="80" w:type="dxa"/>
              <w:bottom w:w="35" w:type="dxa"/>
              <w:right w:w="80" w:type="dxa"/>
            </w:tcMar>
            <w:vAlign w:val="center"/>
          </w:tcPr>
          <w:p w14:paraId="20A0CDCF" w14:textId="77777777">
            <w:pPr>
              <w:spacing w:line="252" w:lineRule="auto"/>
            </w:pPr>
            <w:r>
              <w:rPr>
                <w:sz w:val="20"/>
              </w:rPr>
              <w:t>F12</w:t>
            </w:r>
          </w:p>
        </w:tc>
        <w:tc>
          <w:tcPr>
            <w:tcW w:w="2196" w:type="dxa"/>
            <w:shd w:val="clear" w:color="auto" w:fill="F2F6F3"/>
            <w:tcMar>
              <w:top w:w="35" w:type="dxa"/>
              <w:left w:w="80" w:type="dxa"/>
              <w:bottom w:w="35" w:type="dxa"/>
              <w:right w:w="80" w:type="dxa"/>
            </w:tcMar>
            <w:vAlign w:val="center"/>
          </w:tcPr>
          <w:p w14:paraId="54043439" w14:textId="77777777">
            <w:pPr>
              <w:spacing w:line="252" w:lineRule="auto"/>
            </w:pPr>
            <w:r>
              <w:rPr>
                <w:sz w:val="20"/>
              </w:rPr>
              <w:t>Khách theo dõi trạng thái đơn</w:t>
            </w:r>
          </w:p>
        </w:tc>
        <w:tc>
          <w:tcPr>
            <w:tcW w:w="2196" w:type="dxa"/>
            <w:shd w:val="clear" w:color="auto" w:fill="F2F6F3"/>
            <w:tcMar>
              <w:top w:w="35" w:type="dxa"/>
              <w:left w:w="80" w:type="dxa"/>
              <w:bottom w:w="35" w:type="dxa"/>
              <w:right w:w="80" w:type="dxa"/>
            </w:tcMar>
            <w:vAlign w:val="center"/>
          </w:tcPr>
          <w:p w14:paraId="4054471F" w14:textId="77777777">
            <w:pPr>
              <w:spacing w:line="252" w:lineRule="auto"/>
            </w:pPr>
            <w:r>
              <w:rPr>
                <w:sz w:val="20"/>
              </w:rPr>
              <w:t>Chưa được triển khai</w:t>
            </w:r>
          </w:p>
        </w:tc>
        <w:tc>
          <w:tcPr>
            <w:tcW w:w="2196" w:type="dxa"/>
            <w:shd w:val="clear" w:color="auto" w:fill="F2F6F3"/>
            <w:tcMar>
              <w:top w:w="35" w:type="dxa"/>
              <w:left w:w="80" w:type="dxa"/>
              <w:bottom w:w="35" w:type="dxa"/>
              <w:right w:w="80" w:type="dxa"/>
            </w:tcMar>
            <w:vAlign w:val="center"/>
          </w:tcPr>
          <w:p w14:paraId="7C3956FC" w14:textId="77777777">
            <w:pPr>
              <w:spacing w:line="252" w:lineRule="auto"/>
            </w:pPr>
            <w:r>
              <w:rPr>
                <w:sz w:val="20"/>
              </w:rPr>
              <w:t>Không có page/API tra cứu công khai</w:t>
            </w:r>
          </w:p>
        </w:tc>
      </w:tr>
      <w:tr w14:paraId="50552E17" w14:textId="77777777">
        <w:trPr>
          <w:cantSplit/>
          <w:jc w:val="center"/>
        </w:trPr>
        <w:tc>
          <w:tcPr>
            <w:tcW w:w="2196" w:type="dxa"/>
            <w:tcMar>
              <w:top w:w="35" w:type="dxa"/>
              <w:left w:w="80" w:type="dxa"/>
              <w:bottom w:w="35" w:type="dxa"/>
              <w:right w:w="80" w:type="dxa"/>
            </w:tcMar>
            <w:vAlign w:val="center"/>
          </w:tcPr>
          <w:p w14:paraId="0D3A12A3" w14:textId="77777777">
            <w:pPr>
              <w:spacing w:line="252" w:lineRule="auto"/>
            </w:pPr>
            <w:r>
              <w:rPr>
                <w:sz w:val="20"/>
              </w:rPr>
              <w:t>F13</w:t>
            </w:r>
          </w:p>
        </w:tc>
        <w:tc>
          <w:tcPr>
            <w:tcW w:w="2196" w:type="dxa"/>
            <w:tcMar>
              <w:top w:w="35" w:type="dxa"/>
              <w:left w:w="80" w:type="dxa"/>
              <w:bottom w:w="35" w:type="dxa"/>
              <w:right w:w="80" w:type="dxa"/>
            </w:tcMar>
            <w:vAlign w:val="center"/>
          </w:tcPr>
          <w:p w14:paraId="07E9A0BB" w14:textId="77777777">
            <w:pPr>
              <w:spacing w:line="252" w:lineRule="auto"/>
            </w:pPr>
            <w:r>
              <w:rPr>
                <w:sz w:val="20"/>
              </w:rPr>
              <w:t>Admin đăng nhập và đăng xuất</w:t>
            </w:r>
          </w:p>
        </w:tc>
        <w:tc>
          <w:tcPr>
            <w:tcW w:w="2196" w:type="dxa"/>
            <w:tcMar>
              <w:top w:w="35" w:type="dxa"/>
              <w:left w:w="80" w:type="dxa"/>
              <w:bottom w:w="35" w:type="dxa"/>
              <w:right w:w="80" w:type="dxa"/>
            </w:tcMar>
            <w:vAlign w:val="center"/>
          </w:tcPr>
          <w:p w14:paraId="28C7CB2D" w14:textId="77777777">
            <w:pPr>
              <w:spacing w:line="252" w:lineRule="auto"/>
            </w:pPr>
            <w:r>
              <w:rPr>
                <w:sz w:val="20"/>
              </w:rPr>
              <w:t>Đã triển khai</w:t>
            </w:r>
          </w:p>
        </w:tc>
        <w:tc>
          <w:tcPr>
            <w:tcW w:w="2196" w:type="dxa"/>
            <w:tcMar>
              <w:top w:w="35" w:type="dxa"/>
              <w:left w:w="80" w:type="dxa"/>
              <w:bottom w:w="35" w:type="dxa"/>
              <w:right w:w="80" w:type="dxa"/>
            </w:tcMar>
            <w:vAlign w:val="center"/>
          </w:tcPr>
          <w:p w14:paraId="13CA3B64" w14:textId="77777777">
            <w:pPr>
              <w:spacing w:line="252" w:lineRule="auto"/>
            </w:pPr>
            <w:r>
              <w:rPr>
                <w:sz w:val="20"/>
              </w:rPr>
              <w:t>API auth, trang /admin/login</w:t>
            </w:r>
          </w:p>
        </w:tc>
      </w:tr>
      <w:tr w14:paraId="1C907C86" w14:textId="77777777">
        <w:trPr>
          <w:cantSplit/>
          <w:jc w:val="center"/>
        </w:trPr>
        <w:tc>
          <w:tcPr>
            <w:tcW w:w="2196" w:type="dxa"/>
            <w:shd w:val="clear" w:color="auto" w:fill="F2F6F3"/>
            <w:tcMar>
              <w:top w:w="35" w:type="dxa"/>
              <w:left w:w="80" w:type="dxa"/>
              <w:bottom w:w="35" w:type="dxa"/>
              <w:right w:w="80" w:type="dxa"/>
            </w:tcMar>
            <w:vAlign w:val="center"/>
          </w:tcPr>
          <w:p w14:paraId="6ED5FC1F" w14:textId="77777777">
            <w:pPr>
              <w:spacing w:line="252" w:lineRule="auto"/>
            </w:pPr>
            <w:r>
              <w:rPr>
                <w:sz w:val="20"/>
              </w:rPr>
              <w:t>F14</w:t>
            </w:r>
          </w:p>
        </w:tc>
        <w:tc>
          <w:tcPr>
            <w:tcW w:w="2196" w:type="dxa"/>
            <w:shd w:val="clear" w:color="auto" w:fill="F2F6F3"/>
            <w:tcMar>
              <w:top w:w="35" w:type="dxa"/>
              <w:left w:w="80" w:type="dxa"/>
              <w:bottom w:w="35" w:type="dxa"/>
              <w:right w:w="80" w:type="dxa"/>
            </w:tcMar>
            <w:vAlign w:val="center"/>
          </w:tcPr>
          <w:p w14:paraId="22363450" w14:textId="77777777">
            <w:pPr>
              <w:spacing w:line="252" w:lineRule="auto"/>
            </w:pPr>
            <w:r>
              <w:rPr>
                <w:sz w:val="20"/>
              </w:rPr>
              <w:t>Dashboard và sổ đơn</w:t>
            </w:r>
          </w:p>
        </w:tc>
        <w:tc>
          <w:tcPr>
            <w:tcW w:w="2196" w:type="dxa"/>
            <w:shd w:val="clear" w:color="auto" w:fill="F2F6F3"/>
            <w:tcMar>
              <w:top w:w="35" w:type="dxa"/>
              <w:left w:w="80" w:type="dxa"/>
              <w:bottom w:w="35" w:type="dxa"/>
              <w:right w:w="80" w:type="dxa"/>
            </w:tcMar>
            <w:vAlign w:val="center"/>
          </w:tcPr>
          <w:p w14:paraId="1481AF11" w14:textId="77777777">
            <w:pPr>
              <w:spacing w:line="252" w:lineRule="auto"/>
            </w:pPr>
            <w:r>
              <w:rPr>
                <w:sz w:val="20"/>
              </w:rPr>
              <w:t>Đã triển khai</w:t>
            </w:r>
          </w:p>
        </w:tc>
        <w:tc>
          <w:tcPr>
            <w:tcW w:w="2196" w:type="dxa"/>
            <w:shd w:val="clear" w:color="auto" w:fill="F2F6F3"/>
            <w:tcMar>
              <w:top w:w="35" w:type="dxa"/>
              <w:left w:w="80" w:type="dxa"/>
              <w:bottom w:w="35" w:type="dxa"/>
              <w:right w:w="80" w:type="dxa"/>
            </w:tcMar>
            <w:vAlign w:val="center"/>
          </w:tcPr>
          <w:p w14:paraId="4E25D606" w14:textId="77777777">
            <w:pPr>
              <w:spacing w:line="252" w:lineRule="auto"/>
            </w:pPr>
            <w:r>
              <w:rPr>
                <w:sz w:val="20"/>
              </w:rPr>
              <w:t>Page/component và API admin</w:t>
            </w:r>
          </w:p>
        </w:tc>
      </w:tr>
      <w:tr w14:paraId="1E5E5B45" w14:textId="77777777">
        <w:trPr>
          <w:cantSplit/>
          <w:jc w:val="center"/>
        </w:trPr>
        <w:tc>
          <w:tcPr>
            <w:tcW w:w="2196" w:type="dxa"/>
            <w:tcMar>
              <w:top w:w="35" w:type="dxa"/>
              <w:left w:w="80" w:type="dxa"/>
              <w:bottom w:w="35" w:type="dxa"/>
              <w:right w:w="80" w:type="dxa"/>
            </w:tcMar>
            <w:vAlign w:val="center"/>
          </w:tcPr>
          <w:p w14:paraId="6E05DA13" w14:textId="77777777">
            <w:pPr>
              <w:spacing w:line="252" w:lineRule="auto"/>
            </w:pPr>
            <w:r>
              <w:rPr>
                <w:sz w:val="20"/>
              </w:rPr>
              <w:lastRenderedPageBreak/>
              <w:t>F15</w:t>
            </w:r>
          </w:p>
        </w:tc>
        <w:tc>
          <w:tcPr>
            <w:tcW w:w="2196" w:type="dxa"/>
            <w:tcMar>
              <w:top w:w="35" w:type="dxa"/>
              <w:left w:w="80" w:type="dxa"/>
              <w:bottom w:w="35" w:type="dxa"/>
              <w:right w:w="80" w:type="dxa"/>
            </w:tcMar>
            <w:vAlign w:val="center"/>
          </w:tcPr>
          <w:p w14:paraId="718BE9FC" w14:textId="77777777">
            <w:pPr>
              <w:spacing w:line="252" w:lineRule="auto"/>
            </w:pPr>
            <w:r>
              <w:rPr>
                <w:sz w:val="20"/>
              </w:rPr>
              <w:t>Chuyển trạng thái theo quy tắc</w:t>
            </w:r>
          </w:p>
        </w:tc>
        <w:tc>
          <w:tcPr>
            <w:tcW w:w="2196" w:type="dxa"/>
            <w:tcMar>
              <w:top w:w="35" w:type="dxa"/>
              <w:left w:w="80" w:type="dxa"/>
              <w:bottom w:w="35" w:type="dxa"/>
              <w:right w:w="80" w:type="dxa"/>
            </w:tcMar>
            <w:vAlign w:val="center"/>
          </w:tcPr>
          <w:p w14:paraId="1F9C55B8" w14:textId="77777777">
            <w:pPr>
              <w:spacing w:line="252" w:lineRule="auto"/>
            </w:pPr>
            <w:r>
              <w:rPr>
                <w:sz w:val="20"/>
              </w:rPr>
              <w:t>Đã triển khai</w:t>
            </w:r>
          </w:p>
        </w:tc>
        <w:tc>
          <w:tcPr>
            <w:tcW w:w="2196" w:type="dxa"/>
            <w:tcMar>
              <w:top w:w="35" w:type="dxa"/>
              <w:left w:w="80" w:type="dxa"/>
              <w:bottom w:w="35" w:type="dxa"/>
              <w:right w:w="80" w:type="dxa"/>
            </w:tcMar>
            <w:vAlign w:val="center"/>
          </w:tcPr>
          <w:p w14:paraId="4B914058" w14:textId="77777777">
            <w:pPr>
              <w:spacing w:line="252" w:lineRule="auto"/>
            </w:pPr>
            <w:r>
              <w:rPr>
                <w:sz w:val="20"/>
              </w:rPr>
              <w:t>allowedTransitions</w:t>
            </w:r>
          </w:p>
        </w:tc>
      </w:tr>
      <w:tr w14:paraId="579F32D7" w14:textId="77777777">
        <w:trPr>
          <w:cantSplit/>
          <w:jc w:val="center"/>
        </w:trPr>
        <w:tc>
          <w:tcPr>
            <w:tcW w:w="2196" w:type="dxa"/>
            <w:shd w:val="clear" w:color="auto" w:fill="F2F6F3"/>
            <w:tcMar>
              <w:top w:w="35" w:type="dxa"/>
              <w:left w:w="80" w:type="dxa"/>
              <w:bottom w:w="35" w:type="dxa"/>
              <w:right w:w="80" w:type="dxa"/>
            </w:tcMar>
            <w:vAlign w:val="center"/>
          </w:tcPr>
          <w:p w14:paraId="24E01DBD" w14:textId="77777777">
            <w:pPr>
              <w:spacing w:line="252" w:lineRule="auto"/>
            </w:pPr>
            <w:r>
              <w:rPr>
                <w:sz w:val="20"/>
              </w:rPr>
              <w:t>F16</w:t>
            </w:r>
          </w:p>
        </w:tc>
        <w:tc>
          <w:tcPr>
            <w:tcW w:w="2196" w:type="dxa"/>
            <w:shd w:val="clear" w:color="auto" w:fill="F2F6F3"/>
            <w:tcMar>
              <w:top w:w="35" w:type="dxa"/>
              <w:left w:w="80" w:type="dxa"/>
              <w:bottom w:w="35" w:type="dxa"/>
              <w:right w:w="80" w:type="dxa"/>
            </w:tcMar>
            <w:vAlign w:val="center"/>
          </w:tcPr>
          <w:p w14:paraId="44E1B3ED" w14:textId="77777777">
            <w:pPr>
              <w:spacing w:line="252" w:lineRule="auto"/>
            </w:pPr>
            <w:r>
              <w:rPr>
                <w:sz w:val="20"/>
              </w:rPr>
              <w:t>Xác nhận COD đã thu</w:t>
            </w:r>
          </w:p>
        </w:tc>
        <w:tc>
          <w:tcPr>
            <w:tcW w:w="2196" w:type="dxa"/>
            <w:shd w:val="clear" w:color="auto" w:fill="F2F6F3"/>
            <w:tcMar>
              <w:top w:w="35" w:type="dxa"/>
              <w:left w:w="80" w:type="dxa"/>
              <w:bottom w:w="35" w:type="dxa"/>
              <w:right w:w="80" w:type="dxa"/>
            </w:tcMar>
            <w:vAlign w:val="center"/>
          </w:tcPr>
          <w:p w14:paraId="21C063E4" w14:textId="77777777">
            <w:pPr>
              <w:spacing w:line="252" w:lineRule="auto"/>
            </w:pPr>
            <w:r>
              <w:rPr>
                <w:sz w:val="20"/>
              </w:rPr>
              <w:t>Đã triển khai có điều kiện</w:t>
            </w:r>
          </w:p>
        </w:tc>
        <w:tc>
          <w:tcPr>
            <w:tcW w:w="2196" w:type="dxa"/>
            <w:shd w:val="clear" w:color="auto" w:fill="F2F6F3"/>
            <w:tcMar>
              <w:top w:w="35" w:type="dxa"/>
              <w:left w:w="80" w:type="dxa"/>
              <w:bottom w:w="35" w:type="dxa"/>
              <w:right w:w="80" w:type="dxa"/>
            </w:tcMar>
            <w:vAlign w:val="center"/>
          </w:tcPr>
          <w:p w14:paraId="6CC4DEAB" w14:textId="77777777">
            <w:pPr>
              <w:spacing w:line="252" w:lineRule="auto"/>
            </w:pPr>
            <w:r>
              <w:rPr>
                <w:sz w:val="20"/>
              </w:rPr>
              <w:t>Chỉ admin; delivering/completed</w:t>
            </w:r>
          </w:p>
        </w:tc>
      </w:tr>
      <w:tr w14:paraId="51A3E78A" w14:textId="77777777">
        <w:trPr>
          <w:cantSplit/>
          <w:jc w:val="center"/>
        </w:trPr>
        <w:tc>
          <w:tcPr>
            <w:tcW w:w="2196" w:type="dxa"/>
            <w:tcMar>
              <w:top w:w="35" w:type="dxa"/>
              <w:left w:w="80" w:type="dxa"/>
              <w:bottom w:w="35" w:type="dxa"/>
              <w:right w:w="80" w:type="dxa"/>
            </w:tcMar>
            <w:vAlign w:val="center"/>
          </w:tcPr>
          <w:p w14:paraId="116E5187" w14:textId="77777777">
            <w:pPr>
              <w:spacing w:line="252" w:lineRule="auto"/>
            </w:pPr>
            <w:r>
              <w:rPr>
                <w:sz w:val="20"/>
              </w:rPr>
              <w:t>F17</w:t>
            </w:r>
          </w:p>
        </w:tc>
        <w:tc>
          <w:tcPr>
            <w:tcW w:w="2196" w:type="dxa"/>
            <w:tcMar>
              <w:top w:w="35" w:type="dxa"/>
              <w:left w:w="80" w:type="dxa"/>
              <w:bottom w:w="35" w:type="dxa"/>
              <w:right w:w="80" w:type="dxa"/>
            </w:tcMar>
            <w:vAlign w:val="center"/>
          </w:tcPr>
          <w:p w14:paraId="503A5F57" w14:textId="77777777">
            <w:pPr>
              <w:spacing w:line="252" w:lineRule="auto"/>
            </w:pPr>
            <w:r>
              <w:rPr>
                <w:sz w:val="20"/>
              </w:rPr>
              <w:t>Thanh toán qua VNPay, MoMo, ZaloPay</w:t>
            </w:r>
          </w:p>
        </w:tc>
        <w:tc>
          <w:tcPr>
            <w:tcW w:w="2196" w:type="dxa"/>
            <w:tcMar>
              <w:top w:w="35" w:type="dxa"/>
              <w:left w:w="80" w:type="dxa"/>
              <w:bottom w:w="35" w:type="dxa"/>
              <w:right w:w="80" w:type="dxa"/>
            </w:tcMar>
            <w:vAlign w:val="center"/>
          </w:tcPr>
          <w:p w14:paraId="6A686864" w14:textId="77777777">
            <w:pPr>
              <w:spacing w:line="252" w:lineRule="auto"/>
            </w:pPr>
            <w:r>
              <w:rPr>
                <w:sz w:val="20"/>
              </w:rPr>
              <w:t>Chưa được triển khai</w:t>
            </w:r>
          </w:p>
        </w:tc>
        <w:tc>
          <w:tcPr>
            <w:tcW w:w="2196" w:type="dxa"/>
            <w:tcMar>
              <w:top w:w="35" w:type="dxa"/>
              <w:left w:w="80" w:type="dxa"/>
              <w:bottom w:w="35" w:type="dxa"/>
              <w:right w:w="80" w:type="dxa"/>
            </w:tcMar>
            <w:vAlign w:val="center"/>
          </w:tcPr>
          <w:p w14:paraId="4279B1B9" w14:textId="77777777">
            <w:pPr>
              <w:spacing w:line="252" w:lineRule="auto"/>
            </w:pPr>
            <w:r>
              <w:rPr>
                <w:sz w:val="20"/>
              </w:rPr>
              <w:t>Chỉ có seam PaymentProvider</w:t>
            </w:r>
          </w:p>
        </w:tc>
      </w:tr>
      <w:tr w14:paraId="66B552D5" w14:textId="77777777">
        <w:trPr>
          <w:cantSplit/>
          <w:jc w:val="center"/>
        </w:trPr>
        <w:tc>
          <w:tcPr>
            <w:tcW w:w="2196" w:type="dxa"/>
            <w:shd w:val="clear" w:color="auto" w:fill="F2F6F3"/>
            <w:tcMar>
              <w:top w:w="35" w:type="dxa"/>
              <w:left w:w="80" w:type="dxa"/>
              <w:bottom w:w="35" w:type="dxa"/>
              <w:right w:w="80" w:type="dxa"/>
            </w:tcMar>
            <w:vAlign w:val="center"/>
          </w:tcPr>
          <w:p w14:paraId="17F6711A" w14:textId="77777777">
            <w:pPr>
              <w:spacing w:line="252" w:lineRule="auto"/>
            </w:pPr>
            <w:r>
              <w:rPr>
                <w:sz w:val="20"/>
              </w:rPr>
              <w:t>F18</w:t>
            </w:r>
          </w:p>
        </w:tc>
        <w:tc>
          <w:tcPr>
            <w:tcW w:w="2196" w:type="dxa"/>
            <w:shd w:val="clear" w:color="auto" w:fill="F2F6F3"/>
            <w:tcMar>
              <w:top w:w="35" w:type="dxa"/>
              <w:left w:w="80" w:type="dxa"/>
              <w:bottom w:w="35" w:type="dxa"/>
              <w:right w:w="80" w:type="dxa"/>
            </w:tcMar>
            <w:vAlign w:val="center"/>
          </w:tcPr>
          <w:p w14:paraId="645DAF5C" w14:textId="77777777">
            <w:pPr>
              <w:spacing w:line="252" w:lineRule="auto"/>
            </w:pPr>
            <w:r>
              <w:rPr>
                <w:sz w:val="20"/>
              </w:rPr>
              <w:t>Quản lý tồn kho, voucher, khách hàng</w:t>
            </w:r>
          </w:p>
        </w:tc>
        <w:tc>
          <w:tcPr>
            <w:tcW w:w="2196" w:type="dxa"/>
            <w:shd w:val="clear" w:color="auto" w:fill="F2F6F3"/>
            <w:tcMar>
              <w:top w:w="35" w:type="dxa"/>
              <w:left w:w="80" w:type="dxa"/>
              <w:bottom w:w="35" w:type="dxa"/>
              <w:right w:w="80" w:type="dxa"/>
            </w:tcMar>
            <w:vAlign w:val="center"/>
          </w:tcPr>
          <w:p w14:paraId="791D501C" w14:textId="77777777">
            <w:pPr>
              <w:spacing w:line="252" w:lineRule="auto"/>
            </w:pPr>
            <w:r>
              <w:rPr>
                <w:sz w:val="20"/>
              </w:rPr>
              <w:t>Chưa được triển khai</w:t>
            </w:r>
          </w:p>
        </w:tc>
        <w:tc>
          <w:tcPr>
            <w:tcW w:w="2196" w:type="dxa"/>
            <w:shd w:val="clear" w:color="auto" w:fill="F2F6F3"/>
            <w:tcMar>
              <w:top w:w="35" w:type="dxa"/>
              <w:left w:w="80" w:type="dxa"/>
              <w:bottom w:w="35" w:type="dxa"/>
              <w:right w:w="80" w:type="dxa"/>
            </w:tcMar>
            <w:vAlign w:val="center"/>
          </w:tcPr>
          <w:p w14:paraId="74972D64" w14:textId="77777777">
            <w:pPr>
              <w:spacing w:line="252" w:lineRule="auto"/>
            </w:pPr>
            <w:r>
              <w:rPr>
                <w:sz w:val="20"/>
              </w:rPr>
              <w:t>Không có module hoặc bảng tương ứng</w:t>
            </w:r>
          </w:p>
        </w:tc>
      </w:tr>
    </w:tbl>
    <w:p w14:paraId="553798CF" w14:textId="77777777"/>
    <w:p w14:paraId="50EE1876" w14:textId="77777777">
      <w:pPr>
        <w:pStyle w:val="Heading2"/>
      </w:pPr>
      <w:bookmarkStart w:id="29" w:name="_Toc239708989"/>
      <w:r>
        <w:t>3.3 Yêu c</w:t>
      </w:r>
      <w:r>
        <w:t>ầ</w:t>
      </w:r>
      <w:r>
        <w:t>u phi ch</w:t>
      </w:r>
      <w:r>
        <w:t>ứ</w:t>
      </w:r>
      <w:r>
        <w:t>c năng</w:t>
      </w:r>
      <w:bookmarkEnd w:id="29"/>
    </w:p>
    <w:tbl>
      <w:tblPr>
        <w:tblStyle w:val="TableGrid"/>
        <w:tblW w:w="0" w:type="auto"/>
        <w:jc w:val="center"/>
        <w:tblLayout w:type="fixed"/>
        <w:tblLook w:val="04A0" w:firstRow="1" w:lastRow="0" w:firstColumn="1" w:lastColumn="0" w:noHBand="0" w:noVBand="1"/>
      </w:tblPr>
      <w:tblGrid>
        <w:gridCol w:w="2196"/>
        <w:gridCol w:w="2196"/>
        <w:gridCol w:w="2196"/>
        <w:gridCol w:w="2196"/>
      </w:tblGrid>
      <w:tr w14:paraId="3515987C" w14:textId="77777777">
        <w:trPr>
          <w:cantSplit/>
          <w:tblHeader/>
          <w:jc w:val="center"/>
        </w:trPr>
        <w:tc>
          <w:tcPr>
            <w:tcW w:w="2196" w:type="dxa"/>
            <w:shd w:val="clear" w:color="auto" w:fill="0B513C"/>
            <w:tcMar>
              <w:top w:w="35" w:type="dxa"/>
              <w:left w:w="80" w:type="dxa"/>
              <w:bottom w:w="35" w:type="dxa"/>
              <w:right w:w="80" w:type="dxa"/>
            </w:tcMar>
            <w:vAlign w:val="center"/>
          </w:tcPr>
          <w:p w14:paraId="592D49D9" w14:textId="77777777">
            <w:pPr>
              <w:spacing w:line="252" w:lineRule="auto"/>
            </w:pPr>
            <w:r>
              <w:rPr>
                <w:b/>
                <w:color w:val="FFFFFF"/>
                <w:sz w:val="20"/>
              </w:rPr>
              <w:t>Nhóm</w:t>
            </w:r>
          </w:p>
        </w:tc>
        <w:tc>
          <w:tcPr>
            <w:tcW w:w="2196" w:type="dxa"/>
            <w:shd w:val="clear" w:color="auto" w:fill="0B513C"/>
            <w:tcMar>
              <w:top w:w="35" w:type="dxa"/>
              <w:left w:w="80" w:type="dxa"/>
              <w:bottom w:w="35" w:type="dxa"/>
              <w:right w:w="80" w:type="dxa"/>
            </w:tcMar>
            <w:vAlign w:val="center"/>
          </w:tcPr>
          <w:p w14:paraId="3976E1A6" w14:textId="77777777">
            <w:pPr>
              <w:spacing w:line="252" w:lineRule="auto"/>
            </w:pPr>
            <w:r>
              <w:rPr>
                <w:b/>
                <w:color w:val="FFFFFF"/>
                <w:sz w:val="20"/>
              </w:rPr>
              <w:t>Yêu cầu</w:t>
            </w:r>
          </w:p>
        </w:tc>
        <w:tc>
          <w:tcPr>
            <w:tcW w:w="2196" w:type="dxa"/>
            <w:shd w:val="clear" w:color="auto" w:fill="0B513C"/>
            <w:tcMar>
              <w:top w:w="35" w:type="dxa"/>
              <w:left w:w="80" w:type="dxa"/>
              <w:bottom w:w="35" w:type="dxa"/>
              <w:right w:w="80" w:type="dxa"/>
            </w:tcMar>
            <w:vAlign w:val="center"/>
          </w:tcPr>
          <w:p w14:paraId="20BB72A6" w14:textId="77777777">
            <w:pPr>
              <w:spacing w:line="252" w:lineRule="auto"/>
            </w:pPr>
            <w:r>
              <w:rPr>
                <w:b/>
                <w:color w:val="FFFFFF"/>
                <w:sz w:val="20"/>
              </w:rPr>
              <w:t>Cách đáp ứng hiện tại</w:t>
            </w:r>
          </w:p>
        </w:tc>
        <w:tc>
          <w:tcPr>
            <w:tcW w:w="2196" w:type="dxa"/>
            <w:shd w:val="clear" w:color="auto" w:fill="0B513C"/>
            <w:tcMar>
              <w:top w:w="35" w:type="dxa"/>
              <w:left w:w="80" w:type="dxa"/>
              <w:bottom w:w="35" w:type="dxa"/>
              <w:right w:w="80" w:type="dxa"/>
            </w:tcMar>
            <w:vAlign w:val="center"/>
          </w:tcPr>
          <w:p w14:paraId="522A1FDF" w14:textId="77777777">
            <w:pPr>
              <w:spacing w:line="252" w:lineRule="auto"/>
            </w:pPr>
            <w:r>
              <w:rPr>
                <w:b/>
                <w:color w:val="FFFFFF"/>
                <w:sz w:val="20"/>
              </w:rPr>
              <w:t>Giới hạn</w:t>
            </w:r>
          </w:p>
        </w:tc>
      </w:tr>
      <w:tr w14:paraId="4AE8D70E" w14:textId="77777777">
        <w:trPr>
          <w:cantSplit/>
          <w:jc w:val="center"/>
        </w:trPr>
        <w:tc>
          <w:tcPr>
            <w:tcW w:w="2196" w:type="dxa"/>
            <w:tcMar>
              <w:top w:w="35" w:type="dxa"/>
              <w:left w:w="80" w:type="dxa"/>
              <w:bottom w:w="35" w:type="dxa"/>
              <w:right w:w="80" w:type="dxa"/>
            </w:tcMar>
            <w:vAlign w:val="center"/>
          </w:tcPr>
          <w:p w14:paraId="1887AB29" w14:textId="77777777">
            <w:pPr>
              <w:spacing w:line="252" w:lineRule="auto"/>
            </w:pPr>
            <w:r>
              <w:rPr>
                <w:sz w:val="20"/>
              </w:rPr>
              <w:t>Khả dụng</w:t>
            </w:r>
          </w:p>
        </w:tc>
        <w:tc>
          <w:tcPr>
            <w:tcW w:w="2196" w:type="dxa"/>
            <w:tcMar>
              <w:top w:w="35" w:type="dxa"/>
              <w:left w:w="80" w:type="dxa"/>
              <w:bottom w:w="35" w:type="dxa"/>
              <w:right w:w="80" w:type="dxa"/>
            </w:tcMar>
            <w:vAlign w:val="center"/>
          </w:tcPr>
          <w:p w14:paraId="27BDFCC4" w14:textId="77777777">
            <w:pPr>
              <w:spacing w:line="252" w:lineRule="auto"/>
            </w:pPr>
            <w:r>
              <w:rPr>
                <w:sz w:val="20"/>
              </w:rPr>
              <w:t>Luồng ngắn, trạng thái rõ</w:t>
            </w:r>
          </w:p>
        </w:tc>
        <w:tc>
          <w:tcPr>
            <w:tcW w:w="2196" w:type="dxa"/>
            <w:tcMar>
              <w:top w:w="35" w:type="dxa"/>
              <w:left w:w="80" w:type="dxa"/>
              <w:bottom w:w="35" w:type="dxa"/>
              <w:right w:w="80" w:type="dxa"/>
            </w:tcMar>
            <w:vAlign w:val="center"/>
          </w:tcPr>
          <w:p w14:paraId="3E96BFDF" w14:textId="77777777">
            <w:pPr>
              <w:spacing w:line="252" w:lineRule="auto"/>
            </w:pPr>
            <w:r>
              <w:rPr>
                <w:sz w:val="20"/>
              </w:rPr>
              <w:t>CTA cụ thể, loading/empty/error, validation summary</w:t>
            </w:r>
          </w:p>
        </w:tc>
        <w:tc>
          <w:tcPr>
            <w:tcW w:w="2196" w:type="dxa"/>
            <w:tcMar>
              <w:top w:w="35" w:type="dxa"/>
              <w:left w:w="80" w:type="dxa"/>
              <w:bottom w:w="35" w:type="dxa"/>
              <w:right w:w="80" w:type="dxa"/>
            </w:tcMar>
            <w:vAlign w:val="center"/>
          </w:tcPr>
          <w:p w14:paraId="384BB198" w14:textId="77777777">
            <w:pPr>
              <w:spacing w:line="252" w:lineRule="auto"/>
            </w:pPr>
            <w:r>
              <w:rPr>
                <w:sz w:val="20"/>
              </w:rPr>
              <w:t>Chưa đo thời gian hoàn thành tác vụ với người dùng thật</w:t>
            </w:r>
          </w:p>
        </w:tc>
      </w:tr>
      <w:tr w14:paraId="1063209E" w14:textId="77777777">
        <w:trPr>
          <w:cantSplit/>
          <w:jc w:val="center"/>
        </w:trPr>
        <w:tc>
          <w:tcPr>
            <w:tcW w:w="2196" w:type="dxa"/>
            <w:shd w:val="clear" w:color="auto" w:fill="F2F6F3"/>
            <w:tcMar>
              <w:top w:w="35" w:type="dxa"/>
              <w:left w:w="80" w:type="dxa"/>
              <w:bottom w:w="35" w:type="dxa"/>
              <w:right w:w="80" w:type="dxa"/>
            </w:tcMar>
            <w:vAlign w:val="center"/>
          </w:tcPr>
          <w:p w14:paraId="618F0ED3" w14:textId="77777777">
            <w:pPr>
              <w:spacing w:line="252" w:lineRule="auto"/>
            </w:pPr>
            <w:r>
              <w:rPr>
                <w:sz w:val="20"/>
              </w:rPr>
              <w:t>Responsive</w:t>
            </w:r>
          </w:p>
        </w:tc>
        <w:tc>
          <w:tcPr>
            <w:tcW w:w="2196" w:type="dxa"/>
            <w:shd w:val="clear" w:color="auto" w:fill="F2F6F3"/>
            <w:tcMar>
              <w:top w:w="35" w:type="dxa"/>
              <w:left w:w="80" w:type="dxa"/>
              <w:bottom w:w="35" w:type="dxa"/>
              <w:right w:w="80" w:type="dxa"/>
            </w:tcMar>
            <w:vAlign w:val="center"/>
          </w:tcPr>
          <w:p w14:paraId="48388D38" w14:textId="77777777">
            <w:pPr>
              <w:spacing w:line="252" w:lineRule="auto"/>
            </w:pPr>
            <w:r>
              <w:rPr>
                <w:sz w:val="20"/>
              </w:rPr>
              <w:t>Dùng được từ mobile đến desktop</w:t>
            </w:r>
          </w:p>
        </w:tc>
        <w:tc>
          <w:tcPr>
            <w:tcW w:w="2196" w:type="dxa"/>
            <w:shd w:val="clear" w:color="auto" w:fill="F2F6F3"/>
            <w:tcMar>
              <w:top w:w="35" w:type="dxa"/>
              <w:left w:w="80" w:type="dxa"/>
              <w:bottom w:w="35" w:type="dxa"/>
              <w:right w:w="80" w:type="dxa"/>
            </w:tcMar>
            <w:vAlign w:val="center"/>
          </w:tcPr>
          <w:p w14:paraId="3C8E6BA5" w14:textId="77777777">
            <w:pPr>
              <w:spacing w:line="252" w:lineRule="auto"/>
            </w:pPr>
            <w:r>
              <w:rPr>
                <w:sz w:val="20"/>
              </w:rPr>
              <w:t>Breakpoint, menu mobile, control tối thiểu 44 px</w:t>
            </w:r>
          </w:p>
        </w:tc>
        <w:tc>
          <w:tcPr>
            <w:tcW w:w="2196" w:type="dxa"/>
            <w:shd w:val="clear" w:color="auto" w:fill="F2F6F3"/>
            <w:tcMar>
              <w:top w:w="35" w:type="dxa"/>
              <w:left w:w="80" w:type="dxa"/>
              <w:bottom w:w="35" w:type="dxa"/>
              <w:right w:w="80" w:type="dxa"/>
            </w:tcMar>
            <w:vAlign w:val="center"/>
          </w:tcPr>
          <w:p w14:paraId="3EC46BAA" w14:textId="77777777">
            <w:pPr>
              <w:spacing w:line="252" w:lineRule="auto"/>
            </w:pPr>
            <w:r>
              <w:rPr>
                <w:sz w:val="20"/>
              </w:rPr>
              <w:t>Chưa kiểm tra Safari/Firefox/Edge trực tiếp</w:t>
            </w:r>
          </w:p>
        </w:tc>
      </w:tr>
      <w:tr w14:paraId="3F796F2E" w14:textId="77777777">
        <w:trPr>
          <w:cantSplit/>
          <w:jc w:val="center"/>
        </w:trPr>
        <w:tc>
          <w:tcPr>
            <w:tcW w:w="2196" w:type="dxa"/>
            <w:tcMar>
              <w:top w:w="35" w:type="dxa"/>
              <w:left w:w="80" w:type="dxa"/>
              <w:bottom w:w="35" w:type="dxa"/>
              <w:right w:w="80" w:type="dxa"/>
            </w:tcMar>
            <w:vAlign w:val="center"/>
          </w:tcPr>
          <w:p w14:paraId="45E7084B" w14:textId="77777777">
            <w:pPr>
              <w:spacing w:line="252" w:lineRule="auto"/>
            </w:pPr>
            <w:r>
              <w:rPr>
                <w:sz w:val="20"/>
              </w:rPr>
              <w:t>Hiệu năng</w:t>
            </w:r>
          </w:p>
        </w:tc>
        <w:tc>
          <w:tcPr>
            <w:tcW w:w="2196" w:type="dxa"/>
            <w:tcMar>
              <w:top w:w="35" w:type="dxa"/>
              <w:left w:w="80" w:type="dxa"/>
              <w:bottom w:w="35" w:type="dxa"/>
              <w:right w:w="80" w:type="dxa"/>
            </w:tcMar>
            <w:vAlign w:val="center"/>
          </w:tcPr>
          <w:p w14:paraId="4B35F63E" w14:textId="77777777">
            <w:pPr>
              <w:spacing w:line="252" w:lineRule="auto"/>
            </w:pPr>
            <w:r>
              <w:rPr>
                <w:sz w:val="20"/>
              </w:rPr>
              <w:t>Build tối ưu và ảnh phù hợp</w:t>
            </w:r>
          </w:p>
        </w:tc>
        <w:tc>
          <w:tcPr>
            <w:tcW w:w="2196" w:type="dxa"/>
            <w:tcMar>
              <w:top w:w="35" w:type="dxa"/>
              <w:left w:w="80" w:type="dxa"/>
              <w:bottom w:w="35" w:type="dxa"/>
              <w:right w:w="80" w:type="dxa"/>
            </w:tcMar>
            <w:vAlign w:val="center"/>
          </w:tcPr>
          <w:p w14:paraId="70348FEC" w14:textId="77777777">
            <w:pPr>
              <w:spacing w:line="252" w:lineRule="auto"/>
            </w:pPr>
            <w:r>
              <w:rPr>
                <w:sz w:val="20"/>
              </w:rPr>
              <w:t>Vinext image optimization, asset cục bộ</w:t>
            </w:r>
          </w:p>
        </w:tc>
        <w:tc>
          <w:tcPr>
            <w:tcW w:w="2196" w:type="dxa"/>
            <w:tcMar>
              <w:top w:w="35" w:type="dxa"/>
              <w:left w:w="80" w:type="dxa"/>
              <w:bottom w:w="35" w:type="dxa"/>
              <w:right w:w="80" w:type="dxa"/>
            </w:tcMar>
            <w:vAlign w:val="center"/>
          </w:tcPr>
          <w:p w14:paraId="2B82440D" w14:textId="77777777">
            <w:pPr>
              <w:spacing w:line="252" w:lineRule="auto"/>
            </w:pPr>
            <w:r>
              <w:rPr>
                <w:sz w:val="20"/>
              </w:rPr>
              <w:t>Chưa có số liệu Core Web Vitals production</w:t>
            </w:r>
          </w:p>
        </w:tc>
      </w:tr>
      <w:tr w14:paraId="30751806" w14:textId="77777777">
        <w:trPr>
          <w:cantSplit/>
          <w:jc w:val="center"/>
        </w:trPr>
        <w:tc>
          <w:tcPr>
            <w:tcW w:w="2196" w:type="dxa"/>
            <w:shd w:val="clear" w:color="auto" w:fill="F2F6F3"/>
            <w:tcMar>
              <w:top w:w="35" w:type="dxa"/>
              <w:left w:w="80" w:type="dxa"/>
              <w:bottom w:w="35" w:type="dxa"/>
              <w:right w:w="80" w:type="dxa"/>
            </w:tcMar>
            <w:vAlign w:val="center"/>
          </w:tcPr>
          <w:p w14:paraId="30AB03FD" w14:textId="77777777">
            <w:pPr>
              <w:spacing w:line="252" w:lineRule="auto"/>
            </w:pPr>
            <w:r>
              <w:rPr>
                <w:sz w:val="20"/>
              </w:rPr>
              <w:t>Bảo mật</w:t>
            </w:r>
          </w:p>
        </w:tc>
        <w:tc>
          <w:tcPr>
            <w:tcW w:w="2196" w:type="dxa"/>
            <w:shd w:val="clear" w:color="auto" w:fill="F2F6F3"/>
            <w:tcMar>
              <w:top w:w="35" w:type="dxa"/>
              <w:left w:w="80" w:type="dxa"/>
              <w:bottom w:w="35" w:type="dxa"/>
              <w:right w:w="80" w:type="dxa"/>
            </w:tcMar>
            <w:vAlign w:val="center"/>
          </w:tcPr>
          <w:p w14:paraId="2BC4D74E" w14:textId="77777777">
            <w:pPr>
              <w:spacing w:line="252" w:lineRule="auto"/>
            </w:pPr>
            <w:r>
              <w:rPr>
                <w:sz w:val="20"/>
              </w:rPr>
              <w:t>Không tin dữ liệu client</w:t>
            </w:r>
          </w:p>
        </w:tc>
        <w:tc>
          <w:tcPr>
            <w:tcW w:w="2196" w:type="dxa"/>
            <w:shd w:val="clear" w:color="auto" w:fill="F2F6F3"/>
            <w:tcMar>
              <w:top w:w="35" w:type="dxa"/>
              <w:left w:w="80" w:type="dxa"/>
              <w:bottom w:w="35" w:type="dxa"/>
              <w:right w:w="80" w:type="dxa"/>
            </w:tcMar>
            <w:vAlign w:val="center"/>
          </w:tcPr>
          <w:p w14:paraId="39848F5F" w14:textId="77777777">
            <w:pPr>
              <w:spacing w:line="252" w:lineRule="auto"/>
            </w:pPr>
            <w:r>
              <w:rPr>
                <w:sz w:val="20"/>
              </w:rPr>
              <w:t>Server tính lại giá, validate input, secret server-side</w:t>
            </w:r>
          </w:p>
        </w:tc>
        <w:tc>
          <w:tcPr>
            <w:tcW w:w="2196" w:type="dxa"/>
            <w:shd w:val="clear" w:color="auto" w:fill="F2F6F3"/>
            <w:tcMar>
              <w:top w:w="35" w:type="dxa"/>
              <w:left w:w="80" w:type="dxa"/>
              <w:bottom w:w="35" w:type="dxa"/>
              <w:right w:w="80" w:type="dxa"/>
            </w:tcMar>
            <w:vAlign w:val="center"/>
          </w:tcPr>
          <w:p w14:paraId="2D7D06A8" w14:textId="77777777">
            <w:pPr>
              <w:spacing w:line="252" w:lineRule="auto"/>
            </w:pPr>
            <w:r>
              <w:rPr>
                <w:sz w:val="20"/>
              </w:rPr>
              <w:t>Chưa pentest độc lập</w:t>
            </w:r>
          </w:p>
        </w:tc>
      </w:tr>
      <w:tr w14:paraId="79790C9F" w14:textId="77777777">
        <w:trPr>
          <w:cantSplit/>
          <w:jc w:val="center"/>
        </w:trPr>
        <w:tc>
          <w:tcPr>
            <w:tcW w:w="2196" w:type="dxa"/>
            <w:tcMar>
              <w:top w:w="35" w:type="dxa"/>
              <w:left w:w="80" w:type="dxa"/>
              <w:bottom w:w="35" w:type="dxa"/>
              <w:right w:w="80" w:type="dxa"/>
            </w:tcMar>
            <w:vAlign w:val="center"/>
          </w:tcPr>
          <w:p w14:paraId="1727727A" w14:textId="77777777">
            <w:pPr>
              <w:spacing w:line="252" w:lineRule="auto"/>
            </w:pPr>
            <w:r>
              <w:rPr>
                <w:sz w:val="20"/>
              </w:rPr>
              <w:t>Bảo trì</w:t>
            </w:r>
          </w:p>
        </w:tc>
        <w:tc>
          <w:tcPr>
            <w:tcW w:w="2196" w:type="dxa"/>
            <w:tcMar>
              <w:top w:w="35" w:type="dxa"/>
              <w:left w:w="80" w:type="dxa"/>
              <w:bottom w:w="35" w:type="dxa"/>
              <w:right w:w="80" w:type="dxa"/>
            </w:tcMar>
            <w:vAlign w:val="center"/>
          </w:tcPr>
          <w:p w14:paraId="5F5F730F" w14:textId="77777777">
            <w:pPr>
              <w:spacing w:line="252" w:lineRule="auto"/>
            </w:pPr>
            <w:r>
              <w:rPr>
                <w:sz w:val="20"/>
              </w:rPr>
              <w:t>Module có interface rõ</w:t>
            </w:r>
          </w:p>
        </w:tc>
        <w:tc>
          <w:tcPr>
            <w:tcW w:w="2196" w:type="dxa"/>
            <w:tcMar>
              <w:top w:w="35" w:type="dxa"/>
              <w:left w:w="80" w:type="dxa"/>
              <w:bottom w:w="35" w:type="dxa"/>
              <w:right w:w="80" w:type="dxa"/>
            </w:tcMar>
            <w:vAlign w:val="center"/>
          </w:tcPr>
          <w:p w14:paraId="6BCDDDE3" w14:textId="77777777">
            <w:pPr>
              <w:spacing w:line="252" w:lineRule="auto"/>
            </w:pPr>
            <w:r>
              <w:rPr>
                <w:sz w:val="20"/>
              </w:rPr>
              <w:t>Repository, payment provider, runtime env</w:t>
            </w:r>
          </w:p>
        </w:tc>
        <w:tc>
          <w:tcPr>
            <w:tcW w:w="2196" w:type="dxa"/>
            <w:tcMar>
              <w:top w:w="35" w:type="dxa"/>
              <w:left w:w="80" w:type="dxa"/>
              <w:bottom w:w="35" w:type="dxa"/>
              <w:right w:w="80" w:type="dxa"/>
            </w:tcMar>
            <w:vAlign w:val="center"/>
          </w:tcPr>
          <w:p w14:paraId="53C64CB1" w14:textId="77777777">
            <w:pPr>
              <w:spacing w:line="252" w:lineRule="auto"/>
            </w:pPr>
            <w:r>
              <w:rPr>
                <w:sz w:val="20"/>
              </w:rPr>
              <w:t>TeaShop.tsx còn tập trung nhiều view</w:t>
            </w:r>
          </w:p>
        </w:tc>
      </w:tr>
      <w:tr w14:paraId="6E79F227" w14:textId="77777777">
        <w:trPr>
          <w:cantSplit/>
          <w:jc w:val="center"/>
        </w:trPr>
        <w:tc>
          <w:tcPr>
            <w:tcW w:w="2196" w:type="dxa"/>
            <w:shd w:val="clear" w:color="auto" w:fill="F2F6F3"/>
            <w:tcMar>
              <w:top w:w="35" w:type="dxa"/>
              <w:left w:w="80" w:type="dxa"/>
              <w:bottom w:w="35" w:type="dxa"/>
              <w:right w:w="80" w:type="dxa"/>
            </w:tcMar>
            <w:vAlign w:val="center"/>
          </w:tcPr>
          <w:p w14:paraId="33E6264D" w14:textId="77777777">
            <w:pPr>
              <w:spacing w:line="252" w:lineRule="auto"/>
            </w:pPr>
            <w:r>
              <w:rPr>
                <w:sz w:val="20"/>
              </w:rPr>
              <w:t>Tương thích</w:t>
            </w:r>
          </w:p>
        </w:tc>
        <w:tc>
          <w:tcPr>
            <w:tcW w:w="2196" w:type="dxa"/>
            <w:shd w:val="clear" w:color="auto" w:fill="F2F6F3"/>
            <w:tcMar>
              <w:top w:w="35" w:type="dxa"/>
              <w:left w:w="80" w:type="dxa"/>
              <w:bottom w:w="35" w:type="dxa"/>
              <w:right w:w="80" w:type="dxa"/>
            </w:tcMar>
            <w:vAlign w:val="center"/>
          </w:tcPr>
          <w:p w14:paraId="1F58193D" w14:textId="77777777">
            <w:pPr>
              <w:spacing w:line="252" w:lineRule="auto"/>
            </w:pPr>
            <w:r>
              <w:rPr>
                <w:sz w:val="20"/>
              </w:rPr>
              <w:t>HTML/CSS/Web API tiêu chuẩn</w:t>
            </w:r>
          </w:p>
        </w:tc>
        <w:tc>
          <w:tcPr>
            <w:tcW w:w="2196" w:type="dxa"/>
            <w:shd w:val="clear" w:color="auto" w:fill="F2F6F3"/>
            <w:tcMar>
              <w:top w:w="35" w:type="dxa"/>
              <w:left w:w="80" w:type="dxa"/>
              <w:bottom w:w="35" w:type="dxa"/>
              <w:right w:w="80" w:type="dxa"/>
            </w:tcMar>
            <w:vAlign w:val="center"/>
          </w:tcPr>
          <w:p w14:paraId="11CCF4A8" w14:textId="77777777">
            <w:pPr>
              <w:spacing w:line="252" w:lineRule="auto"/>
            </w:pPr>
            <w:r>
              <w:rPr>
                <w:sz w:val="20"/>
              </w:rPr>
              <w:t>React, form native, CSS responsive</w:t>
            </w:r>
          </w:p>
        </w:tc>
        <w:tc>
          <w:tcPr>
            <w:tcW w:w="2196" w:type="dxa"/>
            <w:shd w:val="clear" w:color="auto" w:fill="F2F6F3"/>
            <w:tcMar>
              <w:top w:w="35" w:type="dxa"/>
              <w:left w:w="80" w:type="dxa"/>
              <w:bottom w:w="35" w:type="dxa"/>
              <w:right w:w="80" w:type="dxa"/>
            </w:tcMar>
            <w:vAlign w:val="center"/>
          </w:tcPr>
          <w:p w14:paraId="7ED28D0C" w14:textId="77777777">
            <w:pPr>
              <w:spacing w:line="252" w:lineRule="auto"/>
            </w:pPr>
            <w:r>
              <w:rPr>
                <w:sz w:val="20"/>
              </w:rPr>
              <w:t>Ma trận trình duyệt chưa đầy đủ</w:t>
            </w:r>
          </w:p>
        </w:tc>
      </w:tr>
      <w:tr w14:paraId="5C1F7AC0" w14:textId="77777777">
        <w:trPr>
          <w:cantSplit/>
          <w:jc w:val="center"/>
        </w:trPr>
        <w:tc>
          <w:tcPr>
            <w:tcW w:w="2196" w:type="dxa"/>
            <w:tcMar>
              <w:top w:w="35" w:type="dxa"/>
              <w:left w:w="80" w:type="dxa"/>
              <w:bottom w:w="35" w:type="dxa"/>
              <w:right w:w="80" w:type="dxa"/>
            </w:tcMar>
            <w:vAlign w:val="center"/>
          </w:tcPr>
          <w:p w14:paraId="574BB87B" w14:textId="77777777">
            <w:pPr>
              <w:spacing w:line="252" w:lineRule="auto"/>
            </w:pPr>
            <w:r>
              <w:rPr>
                <w:sz w:val="20"/>
              </w:rPr>
              <w:t>Mở rộng</w:t>
            </w:r>
          </w:p>
        </w:tc>
        <w:tc>
          <w:tcPr>
            <w:tcW w:w="2196" w:type="dxa"/>
            <w:tcMar>
              <w:top w:w="35" w:type="dxa"/>
              <w:left w:w="80" w:type="dxa"/>
              <w:bottom w:w="35" w:type="dxa"/>
              <w:right w:w="80" w:type="dxa"/>
            </w:tcMar>
            <w:vAlign w:val="center"/>
          </w:tcPr>
          <w:p w14:paraId="0EF11955" w14:textId="77777777">
            <w:pPr>
              <w:spacing w:line="252" w:lineRule="auto"/>
            </w:pPr>
            <w:r>
              <w:rPr>
                <w:sz w:val="20"/>
              </w:rPr>
              <w:t>Thay backend/payment dễ hơn</w:t>
            </w:r>
          </w:p>
        </w:tc>
        <w:tc>
          <w:tcPr>
            <w:tcW w:w="2196" w:type="dxa"/>
            <w:tcMar>
              <w:top w:w="35" w:type="dxa"/>
              <w:left w:w="80" w:type="dxa"/>
              <w:bottom w:w="35" w:type="dxa"/>
              <w:right w:w="80" w:type="dxa"/>
            </w:tcMar>
            <w:vAlign w:val="center"/>
          </w:tcPr>
          <w:p w14:paraId="526592C4" w14:textId="77777777">
            <w:pPr>
              <w:spacing w:line="252" w:lineRule="auto"/>
            </w:pPr>
            <w:r>
              <w:rPr>
                <w:sz w:val="20"/>
              </w:rPr>
              <w:t>D1 repository và provider seam</w:t>
            </w:r>
          </w:p>
        </w:tc>
        <w:tc>
          <w:tcPr>
            <w:tcW w:w="2196" w:type="dxa"/>
            <w:tcMar>
              <w:top w:w="35" w:type="dxa"/>
              <w:left w:w="80" w:type="dxa"/>
              <w:bottom w:w="35" w:type="dxa"/>
              <w:right w:w="80" w:type="dxa"/>
            </w:tcMar>
            <w:vAlign w:val="center"/>
          </w:tcPr>
          <w:p w14:paraId="1DBC4E95" w14:textId="77777777">
            <w:pPr>
              <w:spacing w:line="252" w:lineRule="auto"/>
            </w:pPr>
            <w:r>
              <w:rPr>
                <w:sz w:val="20"/>
              </w:rPr>
              <w:t>Chưa có adapter cổng thanh toán thật</w:t>
            </w:r>
          </w:p>
        </w:tc>
      </w:tr>
      <w:tr w14:paraId="2CE11C1C" w14:textId="77777777">
        <w:trPr>
          <w:cantSplit/>
          <w:jc w:val="center"/>
        </w:trPr>
        <w:tc>
          <w:tcPr>
            <w:tcW w:w="2196" w:type="dxa"/>
            <w:shd w:val="clear" w:color="auto" w:fill="F2F6F3"/>
            <w:tcMar>
              <w:top w:w="35" w:type="dxa"/>
              <w:left w:w="80" w:type="dxa"/>
              <w:bottom w:w="35" w:type="dxa"/>
              <w:right w:w="80" w:type="dxa"/>
            </w:tcMar>
            <w:vAlign w:val="center"/>
          </w:tcPr>
          <w:p w14:paraId="3EB502AC" w14:textId="77777777">
            <w:pPr>
              <w:spacing w:line="252" w:lineRule="auto"/>
            </w:pPr>
            <w:r>
              <w:rPr>
                <w:sz w:val="20"/>
              </w:rPr>
              <w:t>Riêng tư</w:t>
            </w:r>
          </w:p>
        </w:tc>
        <w:tc>
          <w:tcPr>
            <w:tcW w:w="2196" w:type="dxa"/>
            <w:shd w:val="clear" w:color="auto" w:fill="F2F6F3"/>
            <w:tcMar>
              <w:top w:w="35" w:type="dxa"/>
              <w:left w:w="80" w:type="dxa"/>
              <w:bottom w:w="35" w:type="dxa"/>
              <w:right w:w="80" w:type="dxa"/>
            </w:tcMar>
            <w:vAlign w:val="center"/>
          </w:tcPr>
          <w:p w14:paraId="4134620B" w14:textId="77777777">
            <w:pPr>
              <w:spacing w:line="252" w:lineRule="auto"/>
            </w:pPr>
            <w:r>
              <w:rPr>
                <w:sz w:val="20"/>
              </w:rPr>
              <w:t>Không ghi secret hoặc dữ liệu thật</w:t>
            </w:r>
          </w:p>
        </w:tc>
        <w:tc>
          <w:tcPr>
            <w:tcW w:w="2196" w:type="dxa"/>
            <w:shd w:val="clear" w:color="auto" w:fill="F2F6F3"/>
            <w:tcMar>
              <w:top w:w="35" w:type="dxa"/>
              <w:left w:w="80" w:type="dxa"/>
              <w:bottom w:w="35" w:type="dxa"/>
              <w:right w:w="80" w:type="dxa"/>
            </w:tcMar>
            <w:vAlign w:val="center"/>
          </w:tcPr>
          <w:p w14:paraId="11A20682" w14:textId="77777777">
            <w:pPr>
              <w:spacing w:line="252" w:lineRule="auto"/>
            </w:pPr>
            <w:r>
              <w:rPr>
                <w:sz w:val="20"/>
              </w:rPr>
              <w:t>.env bị ignore, báo cáo dùng dữ liệu mẫu</w:t>
            </w:r>
          </w:p>
        </w:tc>
        <w:tc>
          <w:tcPr>
            <w:tcW w:w="2196" w:type="dxa"/>
            <w:shd w:val="clear" w:color="auto" w:fill="F2F6F3"/>
            <w:tcMar>
              <w:top w:w="35" w:type="dxa"/>
              <w:left w:w="80" w:type="dxa"/>
              <w:bottom w:w="35" w:type="dxa"/>
              <w:right w:w="80" w:type="dxa"/>
            </w:tcMar>
            <w:vAlign w:val="center"/>
          </w:tcPr>
          <w:p w14:paraId="0FE059C9" w14:textId="77777777">
            <w:pPr>
              <w:spacing w:line="252" w:lineRule="auto"/>
            </w:pPr>
            <w:r>
              <w:rPr>
                <w:sz w:val="20"/>
              </w:rPr>
              <w:t>Chưa có chính sách lưu giữ/xóa dữ liệu production</w:t>
            </w:r>
          </w:p>
        </w:tc>
      </w:tr>
    </w:tbl>
    <w:p w14:paraId="53001877" w14:textId="77777777"/>
    <w:p w14:paraId="45B77335" w14:textId="77777777">
      <w:pPr>
        <w:pStyle w:val="Heading2"/>
      </w:pPr>
      <w:bookmarkStart w:id="30" w:name="_Toc239708990"/>
      <w:r>
        <w:lastRenderedPageBreak/>
        <w:t>3.4 Use case t</w:t>
      </w:r>
      <w:r>
        <w:t>ổ</w:t>
      </w:r>
      <w:r>
        <w:t>ng quát</w:t>
      </w:r>
      <w:bookmarkEnd w:id="30"/>
    </w:p>
    <w:p w14:paraId="29CB9A43" w14:textId="77777777">
      <w:pPr>
        <w:spacing w:before="120" w:after="60"/>
        <w:jc w:val="center"/>
      </w:pPr>
      <w:r>
        <w:rPr>
          <w:noProof/>
        </w:rPr>
        <w:drawing>
          <wp:inline distT="0" distB="0" distL="0" distR="0" wp14:anchorId="17D791A2" wp14:editId="43FA9FD6">
            <wp:extent cx="4572000" cy="2857500"/>
            <wp:effectExtent l="0" t="0" r="0" b="0"/>
            <wp:docPr id="1" name="Picture 1" descr="Use case tổng quát của khách hàng và quản trị viên" title="Use case tổng quát của khách hàng và quản trị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8"/>
                    <a:stretch>
                      <a:fillRect/>
                    </a:stretch>
                  </pic:blipFill>
                  <pic:spPr>
                    <a:xfrm>
                      <a:off x="0" y="0"/>
                      <a:ext cx="4572000" cy="2857500"/>
                    </a:xfrm>
                    <a:prstGeom prst="rect">
                      <a:avLst/>
                    </a:prstGeom>
                  </pic:spPr>
                </pic:pic>
              </a:graphicData>
            </a:graphic>
          </wp:inline>
        </w:drawing>
      </w:r>
    </w:p>
    <w:p w14:paraId="02E9C64C" w14:textId="77777777">
      <w:pPr>
        <w:pStyle w:val="Caption"/>
        <w:jc w:val="center"/>
      </w:pPr>
      <w:r>
        <w:t>Hình 3.1. Use case tổng quát của hệ thống</w:t>
      </w:r>
    </w:p>
    <w:p w14:paraId="5D690FCC" w14:textId="77777777">
      <w:pPr>
        <w:jc w:val="both"/>
      </w:pPr>
      <w:r>
        <w:t>Hình 3.1 thể hiện hai biên sử dụng. Khách tương tác với storefront và API khách mà không đăng nhập. Quản trị viên hoặc operator đi qua cơ chế xác thực trước khi truy cập trang quản trị. Chức năng tra cứu trạng thái dành cho khách được đặt ngoài vùng triển khai để tránh hiểu nhầm.</w:t>
      </w:r>
    </w:p>
    <w:p w14:paraId="228FFC2D" w14:textId="77777777">
      <w:pPr>
        <w:pStyle w:val="Heading2"/>
      </w:pPr>
      <w:bookmarkStart w:id="31" w:name="_Toc239708991"/>
      <w:r>
        <w:t>3.5 Đ</w:t>
      </w:r>
      <w:r>
        <w:t>ặ</w:t>
      </w:r>
      <w:r>
        <w:t>c t</w:t>
      </w:r>
      <w:r>
        <w:t>ả</w:t>
      </w:r>
      <w:r>
        <w:t xml:space="preserve"> use case đ</w:t>
      </w:r>
      <w:r>
        <w:t>ặ</w:t>
      </w:r>
      <w:r>
        <w:t>t hàng</w:t>
      </w:r>
      <w:bookmarkEnd w:id="31"/>
    </w:p>
    <w:tbl>
      <w:tblPr>
        <w:tblStyle w:val="TableGrid"/>
        <w:tblW w:w="0" w:type="auto"/>
        <w:jc w:val="center"/>
        <w:tblLayout w:type="fixed"/>
        <w:tblLook w:val="04A0" w:firstRow="1" w:lastRow="0" w:firstColumn="1" w:lastColumn="0" w:noHBand="0" w:noVBand="1"/>
      </w:tblPr>
      <w:tblGrid>
        <w:gridCol w:w="4392"/>
        <w:gridCol w:w="4392"/>
      </w:tblGrid>
      <w:tr w14:paraId="542699DC" w14:textId="77777777">
        <w:trPr>
          <w:cantSplit/>
          <w:tblHeader/>
          <w:jc w:val="center"/>
        </w:trPr>
        <w:tc>
          <w:tcPr>
            <w:tcW w:w="4392" w:type="dxa"/>
            <w:shd w:val="clear" w:color="auto" w:fill="0B513C"/>
            <w:tcMar>
              <w:top w:w="35" w:type="dxa"/>
              <w:left w:w="80" w:type="dxa"/>
              <w:bottom w:w="35" w:type="dxa"/>
              <w:right w:w="80" w:type="dxa"/>
            </w:tcMar>
            <w:vAlign w:val="center"/>
          </w:tcPr>
          <w:p w14:paraId="08CA0685" w14:textId="77777777">
            <w:pPr>
              <w:spacing w:line="252" w:lineRule="auto"/>
            </w:pPr>
            <w:r>
              <w:rPr>
                <w:b/>
                <w:color w:val="FFFFFF"/>
                <w:sz w:val="18"/>
              </w:rPr>
              <w:t>Thuộc tính</w:t>
            </w:r>
          </w:p>
        </w:tc>
        <w:tc>
          <w:tcPr>
            <w:tcW w:w="4392" w:type="dxa"/>
            <w:shd w:val="clear" w:color="auto" w:fill="0B513C"/>
            <w:tcMar>
              <w:top w:w="35" w:type="dxa"/>
              <w:left w:w="80" w:type="dxa"/>
              <w:bottom w:w="35" w:type="dxa"/>
              <w:right w:w="80" w:type="dxa"/>
            </w:tcMar>
            <w:vAlign w:val="center"/>
          </w:tcPr>
          <w:p w14:paraId="4968CA52" w14:textId="77777777">
            <w:pPr>
              <w:spacing w:line="252" w:lineRule="auto"/>
            </w:pPr>
            <w:r>
              <w:rPr>
                <w:b/>
                <w:color w:val="FFFFFF"/>
                <w:sz w:val="18"/>
              </w:rPr>
              <w:t>Nội dung</w:t>
            </w:r>
          </w:p>
        </w:tc>
      </w:tr>
      <w:tr w14:paraId="3D83367E" w14:textId="77777777">
        <w:trPr>
          <w:cantSplit/>
          <w:jc w:val="center"/>
        </w:trPr>
        <w:tc>
          <w:tcPr>
            <w:tcW w:w="4392" w:type="dxa"/>
            <w:tcMar>
              <w:top w:w="35" w:type="dxa"/>
              <w:left w:w="80" w:type="dxa"/>
              <w:bottom w:w="35" w:type="dxa"/>
              <w:right w:w="80" w:type="dxa"/>
            </w:tcMar>
            <w:vAlign w:val="center"/>
          </w:tcPr>
          <w:p w14:paraId="67E9603D" w14:textId="77777777">
            <w:pPr>
              <w:spacing w:line="252" w:lineRule="auto"/>
            </w:pPr>
            <w:r>
              <w:rPr>
                <w:sz w:val="18"/>
              </w:rPr>
              <w:t>Tên use case</w:t>
            </w:r>
          </w:p>
        </w:tc>
        <w:tc>
          <w:tcPr>
            <w:tcW w:w="4392" w:type="dxa"/>
            <w:tcMar>
              <w:top w:w="35" w:type="dxa"/>
              <w:left w:w="80" w:type="dxa"/>
              <w:bottom w:w="35" w:type="dxa"/>
              <w:right w:w="80" w:type="dxa"/>
            </w:tcMar>
            <w:vAlign w:val="center"/>
          </w:tcPr>
          <w:p w14:paraId="7F1E03C2" w14:textId="77777777">
            <w:pPr>
              <w:spacing w:line="252" w:lineRule="auto"/>
            </w:pPr>
            <w:r>
              <w:rPr>
                <w:sz w:val="18"/>
              </w:rPr>
              <w:t>Đặt đơn trà sữa</w:t>
            </w:r>
          </w:p>
        </w:tc>
      </w:tr>
      <w:tr w14:paraId="153D629B" w14:textId="77777777">
        <w:trPr>
          <w:cantSplit/>
          <w:jc w:val="center"/>
        </w:trPr>
        <w:tc>
          <w:tcPr>
            <w:tcW w:w="4392" w:type="dxa"/>
            <w:shd w:val="clear" w:color="auto" w:fill="F2F6F3"/>
            <w:tcMar>
              <w:top w:w="35" w:type="dxa"/>
              <w:left w:w="80" w:type="dxa"/>
              <w:bottom w:w="35" w:type="dxa"/>
              <w:right w:w="80" w:type="dxa"/>
            </w:tcMar>
            <w:vAlign w:val="center"/>
          </w:tcPr>
          <w:p w14:paraId="6DCE53EA" w14:textId="77777777">
            <w:pPr>
              <w:spacing w:line="252" w:lineRule="auto"/>
            </w:pPr>
            <w:r>
              <w:rPr>
                <w:sz w:val="18"/>
              </w:rPr>
              <w:t>Tác nhân chính</w:t>
            </w:r>
          </w:p>
        </w:tc>
        <w:tc>
          <w:tcPr>
            <w:tcW w:w="4392" w:type="dxa"/>
            <w:shd w:val="clear" w:color="auto" w:fill="F2F6F3"/>
            <w:tcMar>
              <w:top w:w="35" w:type="dxa"/>
              <w:left w:w="80" w:type="dxa"/>
              <w:bottom w:w="35" w:type="dxa"/>
              <w:right w:w="80" w:type="dxa"/>
            </w:tcMar>
            <w:vAlign w:val="center"/>
          </w:tcPr>
          <w:p w14:paraId="1F76378A" w14:textId="77777777">
            <w:pPr>
              <w:spacing w:line="252" w:lineRule="auto"/>
            </w:pPr>
            <w:r>
              <w:rPr>
                <w:sz w:val="18"/>
              </w:rPr>
              <w:t>Khách hàng</w:t>
            </w:r>
          </w:p>
        </w:tc>
      </w:tr>
      <w:tr w14:paraId="5D26FAF1" w14:textId="77777777">
        <w:trPr>
          <w:cantSplit/>
          <w:jc w:val="center"/>
        </w:trPr>
        <w:tc>
          <w:tcPr>
            <w:tcW w:w="4392" w:type="dxa"/>
            <w:tcMar>
              <w:top w:w="35" w:type="dxa"/>
              <w:left w:w="80" w:type="dxa"/>
              <w:bottom w:w="35" w:type="dxa"/>
              <w:right w:w="80" w:type="dxa"/>
            </w:tcMar>
            <w:vAlign w:val="center"/>
          </w:tcPr>
          <w:p w14:paraId="6EFC93FF" w14:textId="77777777">
            <w:pPr>
              <w:spacing w:line="252" w:lineRule="auto"/>
            </w:pPr>
            <w:r>
              <w:rPr>
                <w:sz w:val="18"/>
              </w:rPr>
              <w:t>Tiền điều kiện</w:t>
            </w:r>
          </w:p>
        </w:tc>
        <w:tc>
          <w:tcPr>
            <w:tcW w:w="4392" w:type="dxa"/>
            <w:tcMar>
              <w:top w:w="35" w:type="dxa"/>
              <w:left w:w="80" w:type="dxa"/>
              <w:bottom w:w="35" w:type="dxa"/>
              <w:right w:w="80" w:type="dxa"/>
            </w:tcMar>
            <w:vAlign w:val="center"/>
          </w:tcPr>
          <w:p w14:paraId="6AC6869C" w14:textId="77777777">
            <w:pPr>
              <w:spacing w:line="252" w:lineRule="auto"/>
            </w:pPr>
            <w:r>
              <w:rPr>
                <w:sz w:val="18"/>
              </w:rPr>
              <w:t>Storefront tải được; giỏ có ít nhất một dòng hợp lệ</w:t>
            </w:r>
          </w:p>
        </w:tc>
      </w:tr>
      <w:tr w14:paraId="6F2A99ED" w14:textId="77777777">
        <w:trPr>
          <w:cantSplit/>
          <w:jc w:val="center"/>
        </w:trPr>
        <w:tc>
          <w:tcPr>
            <w:tcW w:w="4392" w:type="dxa"/>
            <w:shd w:val="clear" w:color="auto" w:fill="F2F6F3"/>
            <w:tcMar>
              <w:top w:w="35" w:type="dxa"/>
              <w:left w:w="80" w:type="dxa"/>
              <w:bottom w:w="35" w:type="dxa"/>
              <w:right w:w="80" w:type="dxa"/>
            </w:tcMar>
            <w:vAlign w:val="center"/>
          </w:tcPr>
          <w:p w14:paraId="3B75DB86" w14:textId="77777777">
            <w:pPr>
              <w:spacing w:line="252" w:lineRule="auto"/>
            </w:pPr>
            <w:r>
              <w:rPr>
                <w:sz w:val="18"/>
              </w:rPr>
              <w:t>Kích hoạt</w:t>
            </w:r>
          </w:p>
        </w:tc>
        <w:tc>
          <w:tcPr>
            <w:tcW w:w="4392" w:type="dxa"/>
            <w:shd w:val="clear" w:color="auto" w:fill="F2F6F3"/>
            <w:tcMar>
              <w:top w:w="35" w:type="dxa"/>
              <w:left w:w="80" w:type="dxa"/>
              <w:bottom w:w="35" w:type="dxa"/>
              <w:right w:w="80" w:type="dxa"/>
            </w:tcMar>
            <w:vAlign w:val="center"/>
          </w:tcPr>
          <w:p w14:paraId="337373B4" w14:textId="77777777">
            <w:pPr>
              <w:spacing w:line="252" w:lineRule="auto"/>
            </w:pPr>
            <w:r>
              <w:rPr>
                <w:sz w:val="18"/>
              </w:rPr>
              <w:t>Khách chọn “Thanh toán” từ giỏ hàng</w:t>
            </w:r>
          </w:p>
        </w:tc>
      </w:tr>
      <w:tr w14:paraId="1FF5D5AF" w14:textId="77777777">
        <w:trPr>
          <w:cantSplit/>
          <w:jc w:val="center"/>
        </w:trPr>
        <w:tc>
          <w:tcPr>
            <w:tcW w:w="4392" w:type="dxa"/>
            <w:tcMar>
              <w:top w:w="35" w:type="dxa"/>
              <w:left w:w="80" w:type="dxa"/>
              <w:bottom w:w="35" w:type="dxa"/>
              <w:right w:w="80" w:type="dxa"/>
            </w:tcMar>
            <w:vAlign w:val="center"/>
          </w:tcPr>
          <w:p w14:paraId="50601B9F" w14:textId="77777777">
            <w:pPr>
              <w:spacing w:line="252" w:lineRule="auto"/>
            </w:pPr>
            <w:r>
              <w:rPr>
                <w:sz w:val="18"/>
              </w:rPr>
              <w:t>Luồng chính</w:t>
            </w:r>
          </w:p>
        </w:tc>
        <w:tc>
          <w:tcPr>
            <w:tcW w:w="4392" w:type="dxa"/>
            <w:tcMar>
              <w:top w:w="35" w:type="dxa"/>
              <w:left w:w="80" w:type="dxa"/>
              <w:bottom w:w="35" w:type="dxa"/>
              <w:right w:w="80" w:type="dxa"/>
            </w:tcMar>
            <w:vAlign w:val="center"/>
          </w:tcPr>
          <w:p w14:paraId="12108CCA" w14:textId="77777777">
            <w:pPr>
              <w:spacing w:line="252" w:lineRule="auto"/>
            </w:pPr>
            <w:r>
              <w:rPr>
                <w:sz w:val="18"/>
              </w:rPr>
              <w:t>Nhập họ tên, số điện thoại, địa chỉ; chọn thanh toán; gửi đơn; backend kiểm tra và tính lại giá; tạo đơn pending; khách xác nhận mô phỏng; hệ thống trả mã đơn</w:t>
            </w:r>
          </w:p>
        </w:tc>
      </w:tr>
      <w:tr w14:paraId="69E1B620" w14:textId="77777777">
        <w:trPr>
          <w:cantSplit/>
          <w:jc w:val="center"/>
        </w:trPr>
        <w:tc>
          <w:tcPr>
            <w:tcW w:w="4392" w:type="dxa"/>
            <w:shd w:val="clear" w:color="auto" w:fill="F2F6F3"/>
            <w:tcMar>
              <w:top w:w="35" w:type="dxa"/>
              <w:left w:w="80" w:type="dxa"/>
              <w:bottom w:w="35" w:type="dxa"/>
              <w:right w:w="80" w:type="dxa"/>
            </w:tcMar>
            <w:vAlign w:val="center"/>
          </w:tcPr>
          <w:p w14:paraId="35136C2C" w14:textId="77777777">
            <w:pPr>
              <w:spacing w:line="252" w:lineRule="auto"/>
            </w:pPr>
            <w:r>
              <w:rPr>
                <w:sz w:val="18"/>
              </w:rPr>
              <w:t>Luồng thay thế</w:t>
            </w:r>
          </w:p>
        </w:tc>
        <w:tc>
          <w:tcPr>
            <w:tcW w:w="4392" w:type="dxa"/>
            <w:shd w:val="clear" w:color="auto" w:fill="F2F6F3"/>
            <w:tcMar>
              <w:top w:w="35" w:type="dxa"/>
              <w:left w:w="80" w:type="dxa"/>
              <w:bottom w:w="35" w:type="dxa"/>
              <w:right w:w="80" w:type="dxa"/>
            </w:tcMar>
            <w:vAlign w:val="center"/>
          </w:tcPr>
          <w:p w14:paraId="4529A668" w14:textId="77777777">
            <w:pPr>
              <w:spacing w:line="252" w:lineRule="auto"/>
            </w:pPr>
            <w:r>
              <w:rPr>
                <w:sz w:val="18"/>
              </w:rPr>
              <w:t>Geoapify lỗi hoặc không có kết quả thì khách nhập tay; validation sai thì giữ form và chỉ rõ trường lỗi; API tạo đơn lỗi thì giữ dữ liệu để thử lại</w:t>
            </w:r>
          </w:p>
        </w:tc>
      </w:tr>
      <w:tr w14:paraId="37F7D36E" w14:textId="77777777">
        <w:trPr>
          <w:cantSplit/>
          <w:jc w:val="center"/>
        </w:trPr>
        <w:tc>
          <w:tcPr>
            <w:tcW w:w="4392" w:type="dxa"/>
            <w:tcMar>
              <w:top w:w="35" w:type="dxa"/>
              <w:left w:w="80" w:type="dxa"/>
              <w:bottom w:w="35" w:type="dxa"/>
              <w:right w:w="80" w:type="dxa"/>
            </w:tcMar>
            <w:vAlign w:val="center"/>
          </w:tcPr>
          <w:p w14:paraId="1314DB5F" w14:textId="77777777">
            <w:pPr>
              <w:spacing w:line="252" w:lineRule="auto"/>
            </w:pPr>
            <w:r>
              <w:rPr>
                <w:sz w:val="18"/>
              </w:rPr>
              <w:t>Hậu điều kiện</w:t>
            </w:r>
          </w:p>
        </w:tc>
        <w:tc>
          <w:tcPr>
            <w:tcW w:w="4392" w:type="dxa"/>
            <w:tcMar>
              <w:top w:w="35" w:type="dxa"/>
              <w:left w:w="80" w:type="dxa"/>
              <w:bottom w:w="35" w:type="dxa"/>
              <w:right w:w="80" w:type="dxa"/>
            </w:tcMar>
            <w:vAlign w:val="center"/>
          </w:tcPr>
          <w:p w14:paraId="223074A6" w14:textId="77777777">
            <w:pPr>
              <w:spacing w:line="252" w:lineRule="auto"/>
            </w:pPr>
            <w:r>
              <w:rPr>
                <w:sz w:val="18"/>
              </w:rPr>
              <w:t>Đơn và các dòng hàng được ghi D1; payment là unpaid hoặc simulation_only; giỏ được xóa sau khi hoàn tất</w:t>
            </w:r>
          </w:p>
        </w:tc>
      </w:tr>
      <w:tr w14:paraId="106FAD55" w14:textId="77777777">
        <w:trPr>
          <w:cantSplit/>
          <w:jc w:val="center"/>
        </w:trPr>
        <w:tc>
          <w:tcPr>
            <w:tcW w:w="4392" w:type="dxa"/>
            <w:shd w:val="clear" w:color="auto" w:fill="F2F6F3"/>
            <w:tcMar>
              <w:top w:w="35" w:type="dxa"/>
              <w:left w:w="80" w:type="dxa"/>
              <w:bottom w:w="35" w:type="dxa"/>
              <w:right w:w="80" w:type="dxa"/>
            </w:tcMar>
            <w:vAlign w:val="center"/>
          </w:tcPr>
          <w:p w14:paraId="3976F59C" w14:textId="77777777">
            <w:pPr>
              <w:spacing w:line="252" w:lineRule="auto"/>
            </w:pPr>
            <w:r>
              <w:rPr>
                <w:sz w:val="18"/>
              </w:rPr>
              <w:t>Ngoại lệ</w:t>
            </w:r>
          </w:p>
        </w:tc>
        <w:tc>
          <w:tcPr>
            <w:tcW w:w="4392" w:type="dxa"/>
            <w:shd w:val="clear" w:color="auto" w:fill="F2F6F3"/>
            <w:tcMar>
              <w:top w:w="35" w:type="dxa"/>
              <w:left w:w="80" w:type="dxa"/>
              <w:bottom w:w="35" w:type="dxa"/>
              <w:right w:w="80" w:type="dxa"/>
            </w:tcMar>
            <w:vAlign w:val="center"/>
          </w:tcPr>
          <w:p w14:paraId="23B92290" w14:textId="77777777">
            <w:pPr>
              <w:spacing w:line="252" w:lineRule="auto"/>
            </w:pPr>
            <w:r>
              <w:rPr>
                <w:sz w:val="18"/>
              </w:rPr>
              <w:t>Sản phẩm/topping lạ, số lượng ngoài 1–20, địa chỉ ngắn hoặc phương thức lạ bị từ chối</w:t>
            </w:r>
          </w:p>
        </w:tc>
      </w:tr>
    </w:tbl>
    <w:p w14:paraId="27594024" w14:textId="77777777"/>
    <w:p w14:paraId="25FE69A4" w14:textId="77777777">
      <w:pPr>
        <w:pStyle w:val="Heading2"/>
      </w:pPr>
      <w:bookmarkStart w:id="32" w:name="_Toc239708992"/>
      <w:r>
        <w:lastRenderedPageBreak/>
        <w:t>3.6 Lu</w:t>
      </w:r>
      <w:r>
        <w:t>ồ</w:t>
      </w:r>
      <w:r>
        <w:t>ng nghi</w:t>
      </w:r>
      <w:r>
        <w:t>ệ</w:t>
      </w:r>
      <w:r>
        <w:t>p v</w:t>
      </w:r>
      <w:r>
        <w:t>ụ</w:t>
      </w:r>
      <w:r>
        <w:t xml:space="preserve"> đ</w:t>
      </w:r>
      <w:r>
        <w:t>ặ</w:t>
      </w:r>
      <w:r>
        <w:t>t hàng</w:t>
      </w:r>
      <w:bookmarkEnd w:id="32"/>
    </w:p>
    <w:p w14:paraId="2C2773C6" w14:textId="77777777">
      <w:pPr>
        <w:spacing w:before="120" w:after="60"/>
        <w:jc w:val="center"/>
      </w:pPr>
      <w:r>
        <w:rPr>
          <w:noProof/>
        </w:rPr>
        <w:drawing>
          <wp:inline distT="0" distB="0" distL="0" distR="0" wp14:anchorId="00D2A020" wp14:editId="2B5594C3">
            <wp:extent cx="3840480" cy="2400300"/>
            <wp:effectExtent l="0" t="0" r="0" b="0"/>
            <wp:docPr id="2" name="Picture 2" descr="Luồng nghiệp vụ đặt hàng từ chọn món đến xác nhận" title="Luồng nghiệp vụ đặt hàng từ chọn món đến 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flow.png"/>
                    <pic:cNvPicPr/>
                  </pic:nvPicPr>
                  <pic:blipFill>
                    <a:blip r:embed="rId9"/>
                    <a:stretch>
                      <a:fillRect/>
                    </a:stretch>
                  </pic:blipFill>
                  <pic:spPr>
                    <a:xfrm>
                      <a:off x="0" y="0"/>
                      <a:ext cx="3840480" cy="2400300"/>
                    </a:xfrm>
                    <a:prstGeom prst="rect">
                      <a:avLst/>
                    </a:prstGeom>
                  </pic:spPr>
                </pic:pic>
              </a:graphicData>
            </a:graphic>
          </wp:inline>
        </w:drawing>
      </w:r>
    </w:p>
    <w:p w14:paraId="00913971" w14:textId="77777777">
      <w:pPr>
        <w:pStyle w:val="Caption"/>
        <w:jc w:val="center"/>
      </w:pPr>
      <w:r>
        <w:t>Hình 3.2. Luồng nghiệp vụ đặt hàng</w:t>
      </w:r>
    </w:p>
    <w:p w14:paraId="5E55549A" w14:textId="77777777">
      <w:pPr>
        <w:jc w:val="both"/>
      </w:pPr>
      <w:r>
        <w:t xml:space="preserve">Khách có thể quay lại giỏ để sửa số lượng trước khi gửi. Backend tìm sản phẩm trong menu nội bộ, kiểm tra tùy chọn và tính lại giá thay vì tin </w:t>
      </w:r>
      <w:r>
        <w:rPr>
          <w:rFonts w:ascii="Consolas" w:hAnsi="Consolas"/>
          <w:sz w:val="21"/>
        </w:rPr>
        <w:t>unitPrice</w:t>
      </w:r>
      <w:r>
        <w:t xml:space="preserve"> của client. Xác nhận của khách chỉ đổi đơn </w:t>
      </w:r>
      <w:r>
        <w:rPr>
          <w:rFonts w:ascii="Consolas" w:hAnsi="Consolas"/>
          <w:sz w:val="21"/>
        </w:rPr>
        <w:t>pending</w:t>
      </w:r>
      <w:r>
        <w:t xml:space="preserve"> thành </w:t>
      </w:r>
      <w:r>
        <w:rPr>
          <w:rFonts w:ascii="Consolas" w:hAnsi="Consolas"/>
          <w:sz w:val="21"/>
        </w:rPr>
        <w:t>confirmed</w:t>
      </w:r>
      <w:r>
        <w:t xml:space="preserve">; QR vẫn </w:t>
      </w:r>
      <w:r>
        <w:rPr>
          <w:rFonts w:ascii="Consolas" w:hAnsi="Consolas"/>
          <w:sz w:val="21"/>
        </w:rPr>
        <w:t>simulation_only</w:t>
      </w:r>
      <w:r>
        <w:t xml:space="preserve"> và COD vẫn </w:t>
      </w:r>
      <w:r>
        <w:rPr>
          <w:rFonts w:ascii="Consolas" w:hAnsi="Consolas"/>
          <w:sz w:val="21"/>
        </w:rPr>
        <w:t>unpaid</w:t>
      </w:r>
      <w:r>
        <w:t>.</w:t>
      </w:r>
    </w:p>
    <w:p w14:paraId="0A9B8CC3" w14:textId="77777777">
      <w:pPr>
        <w:pStyle w:val="Heading2"/>
      </w:pPr>
      <w:bookmarkStart w:id="33" w:name="_Toc239708993"/>
      <w:r>
        <w:t>3.7 Quy t</w:t>
      </w:r>
      <w:r>
        <w:t>ắ</w:t>
      </w:r>
      <w:r>
        <w:t>c nghi</w:t>
      </w:r>
      <w:r>
        <w:t>ệ</w:t>
      </w:r>
      <w:r>
        <w:t>p v</w:t>
      </w:r>
      <w:r>
        <w:t>ụ</w:t>
      </w:r>
      <w:r>
        <w:t xml:space="preserve"> đã ki</w:t>
      </w:r>
      <w:r>
        <w:t>ể</w:t>
      </w:r>
      <w:r>
        <w:t>m ch</w:t>
      </w:r>
      <w:r>
        <w:t>ứ</w:t>
      </w:r>
      <w:r>
        <w:t>ng</w:t>
      </w:r>
      <w:bookmarkEnd w:id="33"/>
    </w:p>
    <w:tbl>
      <w:tblPr>
        <w:tblStyle w:val="TableGrid"/>
        <w:tblW w:w="0" w:type="auto"/>
        <w:jc w:val="center"/>
        <w:tblLayout w:type="fixed"/>
        <w:tblLook w:val="04A0" w:firstRow="1" w:lastRow="0" w:firstColumn="1" w:lastColumn="0" w:noHBand="0" w:noVBand="1"/>
      </w:tblPr>
      <w:tblGrid>
        <w:gridCol w:w="4392"/>
        <w:gridCol w:w="4392"/>
      </w:tblGrid>
      <w:tr w14:paraId="3C2C8ECB" w14:textId="77777777">
        <w:trPr>
          <w:cantSplit/>
          <w:tblHeader/>
          <w:jc w:val="center"/>
        </w:trPr>
        <w:tc>
          <w:tcPr>
            <w:tcW w:w="4392" w:type="dxa"/>
            <w:shd w:val="clear" w:color="auto" w:fill="0B513C"/>
            <w:tcMar>
              <w:top w:w="35" w:type="dxa"/>
              <w:left w:w="80" w:type="dxa"/>
              <w:bottom w:w="35" w:type="dxa"/>
              <w:right w:w="80" w:type="dxa"/>
            </w:tcMar>
            <w:vAlign w:val="center"/>
          </w:tcPr>
          <w:p w14:paraId="0C73DA9A" w14:textId="77777777">
            <w:pPr>
              <w:spacing w:line="252" w:lineRule="auto"/>
            </w:pPr>
            <w:r>
              <w:rPr>
                <w:b/>
                <w:color w:val="FFFFFF"/>
                <w:sz w:val="18"/>
              </w:rPr>
              <w:t>Mã</w:t>
            </w:r>
          </w:p>
        </w:tc>
        <w:tc>
          <w:tcPr>
            <w:tcW w:w="4392" w:type="dxa"/>
            <w:shd w:val="clear" w:color="auto" w:fill="0B513C"/>
            <w:tcMar>
              <w:top w:w="35" w:type="dxa"/>
              <w:left w:w="80" w:type="dxa"/>
              <w:bottom w:w="35" w:type="dxa"/>
              <w:right w:w="80" w:type="dxa"/>
            </w:tcMar>
            <w:vAlign w:val="center"/>
          </w:tcPr>
          <w:p w14:paraId="5395FD8B" w14:textId="77777777">
            <w:pPr>
              <w:spacing w:line="252" w:lineRule="auto"/>
            </w:pPr>
            <w:r>
              <w:rPr>
                <w:b/>
                <w:color w:val="FFFFFF"/>
                <w:sz w:val="18"/>
              </w:rPr>
              <w:t>Quy tắc</w:t>
            </w:r>
          </w:p>
        </w:tc>
      </w:tr>
      <w:tr w14:paraId="252DA92B" w14:textId="77777777">
        <w:trPr>
          <w:cantSplit/>
          <w:jc w:val="center"/>
        </w:trPr>
        <w:tc>
          <w:tcPr>
            <w:tcW w:w="4392" w:type="dxa"/>
            <w:tcMar>
              <w:top w:w="35" w:type="dxa"/>
              <w:left w:w="80" w:type="dxa"/>
              <w:bottom w:w="35" w:type="dxa"/>
              <w:right w:w="80" w:type="dxa"/>
            </w:tcMar>
            <w:vAlign w:val="center"/>
          </w:tcPr>
          <w:p w14:paraId="146EDEA9" w14:textId="77777777">
            <w:pPr>
              <w:spacing w:line="252" w:lineRule="auto"/>
            </w:pPr>
            <w:r>
              <w:rPr>
                <w:sz w:val="18"/>
              </w:rPr>
              <w:t>BR01</w:t>
            </w:r>
          </w:p>
        </w:tc>
        <w:tc>
          <w:tcPr>
            <w:tcW w:w="4392" w:type="dxa"/>
            <w:tcMar>
              <w:top w:w="35" w:type="dxa"/>
              <w:left w:w="80" w:type="dxa"/>
              <w:bottom w:w="35" w:type="dxa"/>
              <w:right w:w="80" w:type="dxa"/>
            </w:tcMar>
            <w:vAlign w:val="center"/>
          </w:tcPr>
          <w:p w14:paraId="7C60B5DC" w14:textId="77777777">
            <w:pPr>
              <w:spacing w:line="252" w:lineRule="auto"/>
            </w:pPr>
            <w:r>
              <w:rPr>
                <w:sz w:val="18"/>
              </w:rPr>
              <w:t>Size M không phụ phí, size L cộng 7.000 đồng đối với đồ uống</w:t>
            </w:r>
          </w:p>
        </w:tc>
      </w:tr>
      <w:tr w14:paraId="7C20F1D0" w14:textId="77777777">
        <w:trPr>
          <w:cantSplit/>
          <w:jc w:val="center"/>
        </w:trPr>
        <w:tc>
          <w:tcPr>
            <w:tcW w:w="4392" w:type="dxa"/>
            <w:shd w:val="clear" w:color="auto" w:fill="F2F6F3"/>
            <w:tcMar>
              <w:top w:w="35" w:type="dxa"/>
              <w:left w:w="80" w:type="dxa"/>
              <w:bottom w:w="35" w:type="dxa"/>
              <w:right w:w="80" w:type="dxa"/>
            </w:tcMar>
            <w:vAlign w:val="center"/>
          </w:tcPr>
          <w:p w14:paraId="63BF8DFE" w14:textId="77777777">
            <w:pPr>
              <w:spacing w:line="252" w:lineRule="auto"/>
            </w:pPr>
            <w:r>
              <w:rPr>
                <w:sz w:val="18"/>
              </w:rPr>
              <w:t>BR02</w:t>
            </w:r>
          </w:p>
        </w:tc>
        <w:tc>
          <w:tcPr>
            <w:tcW w:w="4392" w:type="dxa"/>
            <w:shd w:val="clear" w:color="auto" w:fill="F2F6F3"/>
            <w:tcMar>
              <w:top w:w="35" w:type="dxa"/>
              <w:left w:w="80" w:type="dxa"/>
              <w:bottom w:w="35" w:type="dxa"/>
              <w:right w:w="80" w:type="dxa"/>
            </w:tcMar>
            <w:vAlign w:val="center"/>
          </w:tcPr>
          <w:p w14:paraId="46B72C07" w14:textId="77777777">
            <w:pPr>
              <w:spacing w:line="252" w:lineRule="auto"/>
            </w:pPr>
            <w:r>
              <w:rPr>
                <w:sz w:val="18"/>
              </w:rPr>
              <w:t>Phí giao hàng mẫu cố định là 18.000 đồng</w:t>
            </w:r>
          </w:p>
        </w:tc>
      </w:tr>
      <w:tr w14:paraId="49DCC149" w14:textId="77777777">
        <w:trPr>
          <w:cantSplit/>
          <w:jc w:val="center"/>
        </w:trPr>
        <w:tc>
          <w:tcPr>
            <w:tcW w:w="4392" w:type="dxa"/>
            <w:tcMar>
              <w:top w:w="35" w:type="dxa"/>
              <w:left w:w="80" w:type="dxa"/>
              <w:bottom w:w="35" w:type="dxa"/>
              <w:right w:w="80" w:type="dxa"/>
            </w:tcMar>
            <w:vAlign w:val="center"/>
          </w:tcPr>
          <w:p w14:paraId="16E9C0A3" w14:textId="77777777">
            <w:pPr>
              <w:spacing w:line="252" w:lineRule="auto"/>
            </w:pPr>
            <w:r>
              <w:rPr>
                <w:sz w:val="18"/>
              </w:rPr>
              <w:t>BR03</w:t>
            </w:r>
          </w:p>
        </w:tc>
        <w:tc>
          <w:tcPr>
            <w:tcW w:w="4392" w:type="dxa"/>
            <w:tcMar>
              <w:top w:w="35" w:type="dxa"/>
              <w:left w:w="80" w:type="dxa"/>
              <w:bottom w:w="35" w:type="dxa"/>
              <w:right w:w="80" w:type="dxa"/>
            </w:tcMar>
            <w:vAlign w:val="center"/>
          </w:tcPr>
          <w:p w14:paraId="208FDB4C" w14:textId="77777777">
            <w:pPr>
              <w:spacing w:line="252" w:lineRule="auto"/>
            </w:pPr>
            <w:r>
              <w:rPr>
                <w:sz w:val="18"/>
              </w:rPr>
              <w:t>Đơn phải có từ 1 đến 50 dòng; số lượng mỗi dòng từ 1 đến 20</w:t>
            </w:r>
          </w:p>
        </w:tc>
      </w:tr>
      <w:tr w14:paraId="429563A2" w14:textId="77777777">
        <w:trPr>
          <w:cantSplit/>
          <w:jc w:val="center"/>
        </w:trPr>
        <w:tc>
          <w:tcPr>
            <w:tcW w:w="4392" w:type="dxa"/>
            <w:shd w:val="clear" w:color="auto" w:fill="F2F6F3"/>
            <w:tcMar>
              <w:top w:w="35" w:type="dxa"/>
              <w:left w:w="80" w:type="dxa"/>
              <w:bottom w:w="35" w:type="dxa"/>
              <w:right w:w="80" w:type="dxa"/>
            </w:tcMar>
            <w:vAlign w:val="center"/>
          </w:tcPr>
          <w:p w14:paraId="34EFDCB8" w14:textId="77777777">
            <w:pPr>
              <w:spacing w:line="252" w:lineRule="auto"/>
            </w:pPr>
            <w:r>
              <w:rPr>
                <w:sz w:val="18"/>
              </w:rPr>
              <w:t>BR04</w:t>
            </w:r>
          </w:p>
        </w:tc>
        <w:tc>
          <w:tcPr>
            <w:tcW w:w="4392" w:type="dxa"/>
            <w:shd w:val="clear" w:color="auto" w:fill="F2F6F3"/>
            <w:tcMar>
              <w:top w:w="35" w:type="dxa"/>
              <w:left w:w="80" w:type="dxa"/>
              <w:bottom w:w="35" w:type="dxa"/>
              <w:right w:w="80" w:type="dxa"/>
            </w:tcMar>
            <w:vAlign w:val="center"/>
          </w:tcPr>
          <w:p w14:paraId="70F35875" w14:textId="77777777">
            <w:pPr>
              <w:spacing w:line="252" w:lineRule="auto"/>
            </w:pPr>
            <w:r>
              <w:rPr>
                <w:sz w:val="18"/>
              </w:rPr>
              <w:t>Họ tên tối thiểu 2 ký tự; địa chỉ tối thiểu 10 ký tự</w:t>
            </w:r>
          </w:p>
        </w:tc>
      </w:tr>
      <w:tr w14:paraId="6F720280" w14:textId="77777777">
        <w:trPr>
          <w:cantSplit/>
          <w:jc w:val="center"/>
        </w:trPr>
        <w:tc>
          <w:tcPr>
            <w:tcW w:w="4392" w:type="dxa"/>
            <w:tcMar>
              <w:top w:w="35" w:type="dxa"/>
              <w:left w:w="80" w:type="dxa"/>
              <w:bottom w:w="35" w:type="dxa"/>
              <w:right w:w="80" w:type="dxa"/>
            </w:tcMar>
            <w:vAlign w:val="center"/>
          </w:tcPr>
          <w:p w14:paraId="781C23AD" w14:textId="77777777">
            <w:pPr>
              <w:spacing w:line="252" w:lineRule="auto"/>
            </w:pPr>
            <w:r>
              <w:rPr>
                <w:sz w:val="18"/>
              </w:rPr>
              <w:t>BR05</w:t>
            </w:r>
          </w:p>
        </w:tc>
        <w:tc>
          <w:tcPr>
            <w:tcW w:w="4392" w:type="dxa"/>
            <w:tcMar>
              <w:top w:w="35" w:type="dxa"/>
              <w:left w:w="80" w:type="dxa"/>
              <w:bottom w:w="35" w:type="dxa"/>
              <w:right w:w="80" w:type="dxa"/>
            </w:tcMar>
            <w:vAlign w:val="center"/>
          </w:tcPr>
          <w:p w14:paraId="6A919E47" w14:textId="77777777">
            <w:pPr>
              <w:spacing w:line="252" w:lineRule="auto"/>
            </w:pPr>
            <w:r>
              <w:rPr>
                <w:sz w:val="18"/>
              </w:rPr>
              <w:t>Số điện thoại phải khớp mẫu số di động Việt Nam bắt đầu 0 hoặc +84</w:t>
            </w:r>
          </w:p>
        </w:tc>
      </w:tr>
      <w:tr w14:paraId="029A110D" w14:textId="77777777">
        <w:trPr>
          <w:cantSplit/>
          <w:jc w:val="center"/>
        </w:trPr>
        <w:tc>
          <w:tcPr>
            <w:tcW w:w="4392" w:type="dxa"/>
            <w:shd w:val="clear" w:color="auto" w:fill="F2F6F3"/>
            <w:tcMar>
              <w:top w:w="35" w:type="dxa"/>
              <w:left w:w="80" w:type="dxa"/>
              <w:bottom w:w="35" w:type="dxa"/>
              <w:right w:w="80" w:type="dxa"/>
            </w:tcMar>
            <w:vAlign w:val="center"/>
          </w:tcPr>
          <w:p w14:paraId="03D6DA3F" w14:textId="77777777">
            <w:pPr>
              <w:spacing w:line="252" w:lineRule="auto"/>
            </w:pPr>
            <w:r>
              <w:rPr>
                <w:sz w:val="18"/>
              </w:rPr>
              <w:t>BR06</w:t>
            </w:r>
          </w:p>
        </w:tc>
        <w:tc>
          <w:tcPr>
            <w:tcW w:w="4392" w:type="dxa"/>
            <w:shd w:val="clear" w:color="auto" w:fill="F2F6F3"/>
            <w:tcMar>
              <w:top w:w="35" w:type="dxa"/>
              <w:left w:w="80" w:type="dxa"/>
              <w:bottom w:w="35" w:type="dxa"/>
              <w:right w:w="80" w:type="dxa"/>
            </w:tcMar>
            <w:vAlign w:val="center"/>
          </w:tcPr>
          <w:p w14:paraId="647F4C2C" w14:textId="77777777">
            <w:pPr>
              <w:spacing w:line="252" w:lineRule="auto"/>
            </w:pPr>
            <w:r>
              <w:rPr>
                <w:sz w:val="18"/>
              </w:rPr>
              <w:t>Sản phẩm và topping phải tồn tại trong dữ liệu nội bộ</w:t>
            </w:r>
          </w:p>
        </w:tc>
      </w:tr>
      <w:tr w14:paraId="14B6E885" w14:textId="77777777">
        <w:trPr>
          <w:cantSplit/>
          <w:jc w:val="center"/>
        </w:trPr>
        <w:tc>
          <w:tcPr>
            <w:tcW w:w="4392" w:type="dxa"/>
            <w:tcMar>
              <w:top w:w="35" w:type="dxa"/>
              <w:left w:w="80" w:type="dxa"/>
              <w:bottom w:w="35" w:type="dxa"/>
              <w:right w:w="80" w:type="dxa"/>
            </w:tcMar>
            <w:vAlign w:val="center"/>
          </w:tcPr>
          <w:p w14:paraId="6B8CC3C3" w14:textId="77777777">
            <w:pPr>
              <w:spacing w:line="252" w:lineRule="auto"/>
            </w:pPr>
            <w:r>
              <w:rPr>
                <w:sz w:val="18"/>
              </w:rPr>
              <w:t>BR07</w:t>
            </w:r>
          </w:p>
        </w:tc>
        <w:tc>
          <w:tcPr>
            <w:tcW w:w="4392" w:type="dxa"/>
            <w:tcMar>
              <w:top w:w="35" w:type="dxa"/>
              <w:left w:w="80" w:type="dxa"/>
              <w:bottom w:w="35" w:type="dxa"/>
              <w:right w:w="80" w:type="dxa"/>
            </w:tcMar>
            <w:vAlign w:val="center"/>
          </w:tcPr>
          <w:p w14:paraId="123EF7D9" w14:textId="77777777">
            <w:pPr>
              <w:spacing w:line="252" w:lineRule="auto"/>
            </w:pPr>
            <w:r>
              <w:rPr>
                <w:sz w:val="18"/>
              </w:rPr>
              <w:t>Server tính lại đơn giá và tổng tiền; không tin giá do client gửi</w:t>
            </w:r>
          </w:p>
        </w:tc>
      </w:tr>
      <w:tr w14:paraId="0F0596F3" w14:textId="77777777">
        <w:trPr>
          <w:cantSplit/>
          <w:jc w:val="center"/>
        </w:trPr>
        <w:tc>
          <w:tcPr>
            <w:tcW w:w="4392" w:type="dxa"/>
            <w:shd w:val="clear" w:color="auto" w:fill="F2F6F3"/>
            <w:tcMar>
              <w:top w:w="35" w:type="dxa"/>
              <w:left w:w="80" w:type="dxa"/>
              <w:bottom w:w="35" w:type="dxa"/>
              <w:right w:w="80" w:type="dxa"/>
            </w:tcMar>
            <w:vAlign w:val="center"/>
          </w:tcPr>
          <w:p w14:paraId="480301FE" w14:textId="77777777">
            <w:pPr>
              <w:spacing w:line="252" w:lineRule="auto"/>
            </w:pPr>
            <w:r>
              <w:rPr>
                <w:sz w:val="18"/>
              </w:rPr>
              <w:t>BR08</w:t>
            </w:r>
          </w:p>
        </w:tc>
        <w:tc>
          <w:tcPr>
            <w:tcW w:w="4392" w:type="dxa"/>
            <w:shd w:val="clear" w:color="auto" w:fill="F2F6F3"/>
            <w:tcMar>
              <w:top w:w="35" w:type="dxa"/>
              <w:left w:w="80" w:type="dxa"/>
              <w:bottom w:w="35" w:type="dxa"/>
              <w:right w:w="80" w:type="dxa"/>
            </w:tcMar>
            <w:vAlign w:val="center"/>
          </w:tcPr>
          <w:p w14:paraId="367058A6" w14:textId="77777777">
            <w:pPr>
              <w:spacing w:line="252" w:lineRule="auto"/>
            </w:pPr>
            <w:r>
              <w:rPr>
                <w:sz w:val="18"/>
              </w:rPr>
              <w:t>Sản phẩm topping bán riêng được chuẩn hóa size M, đường 0%, không đá</w:t>
            </w:r>
          </w:p>
        </w:tc>
      </w:tr>
      <w:tr w14:paraId="77BFE4B7" w14:textId="77777777">
        <w:trPr>
          <w:cantSplit/>
          <w:jc w:val="center"/>
        </w:trPr>
        <w:tc>
          <w:tcPr>
            <w:tcW w:w="4392" w:type="dxa"/>
            <w:tcMar>
              <w:top w:w="35" w:type="dxa"/>
              <w:left w:w="80" w:type="dxa"/>
              <w:bottom w:w="35" w:type="dxa"/>
              <w:right w:w="80" w:type="dxa"/>
            </w:tcMar>
            <w:vAlign w:val="center"/>
          </w:tcPr>
          <w:p w14:paraId="647C960E" w14:textId="77777777">
            <w:pPr>
              <w:spacing w:line="252" w:lineRule="auto"/>
            </w:pPr>
            <w:r>
              <w:rPr>
                <w:sz w:val="18"/>
              </w:rPr>
              <w:t>BR09</w:t>
            </w:r>
          </w:p>
        </w:tc>
        <w:tc>
          <w:tcPr>
            <w:tcW w:w="4392" w:type="dxa"/>
            <w:tcMar>
              <w:top w:w="35" w:type="dxa"/>
              <w:left w:w="80" w:type="dxa"/>
              <w:bottom w:w="35" w:type="dxa"/>
              <w:right w:w="80" w:type="dxa"/>
            </w:tcMar>
            <w:vAlign w:val="center"/>
          </w:tcPr>
          <w:p w14:paraId="1A95969E" w14:textId="77777777">
            <w:pPr>
              <w:spacing w:line="252" w:lineRule="auto"/>
            </w:pPr>
            <w:r>
              <w:rPr>
                <w:sz w:val="18"/>
              </w:rPr>
              <w:t>Đơn mới có trạng thái pending; khách chỉ xác nhận đơn đang chờ</w:t>
            </w:r>
          </w:p>
        </w:tc>
      </w:tr>
      <w:tr w14:paraId="46EC05CA" w14:textId="77777777">
        <w:trPr>
          <w:cantSplit/>
          <w:jc w:val="center"/>
        </w:trPr>
        <w:tc>
          <w:tcPr>
            <w:tcW w:w="4392" w:type="dxa"/>
            <w:shd w:val="clear" w:color="auto" w:fill="F2F6F3"/>
            <w:tcMar>
              <w:top w:w="35" w:type="dxa"/>
              <w:left w:w="80" w:type="dxa"/>
              <w:bottom w:w="35" w:type="dxa"/>
              <w:right w:w="80" w:type="dxa"/>
            </w:tcMar>
            <w:vAlign w:val="center"/>
          </w:tcPr>
          <w:p w14:paraId="17B63EF6" w14:textId="77777777">
            <w:pPr>
              <w:spacing w:line="252" w:lineRule="auto"/>
            </w:pPr>
            <w:r>
              <w:rPr>
                <w:sz w:val="18"/>
              </w:rPr>
              <w:t>BR10</w:t>
            </w:r>
          </w:p>
        </w:tc>
        <w:tc>
          <w:tcPr>
            <w:tcW w:w="4392" w:type="dxa"/>
            <w:shd w:val="clear" w:color="auto" w:fill="F2F6F3"/>
            <w:tcMar>
              <w:top w:w="35" w:type="dxa"/>
              <w:left w:w="80" w:type="dxa"/>
              <w:bottom w:w="35" w:type="dxa"/>
              <w:right w:w="80" w:type="dxa"/>
            </w:tcMar>
            <w:vAlign w:val="center"/>
          </w:tcPr>
          <w:p w14:paraId="459A2E38" w14:textId="77777777">
            <w:pPr>
              <w:spacing w:line="252" w:lineRule="auto"/>
            </w:pPr>
            <w:r>
              <w:rPr>
                <w:sz w:val="18"/>
              </w:rPr>
              <w:t>QR mô phỏng không bao giờ tự chuyển thành paid</w:t>
            </w:r>
          </w:p>
        </w:tc>
      </w:tr>
      <w:tr w14:paraId="0D58582C" w14:textId="77777777">
        <w:trPr>
          <w:cantSplit/>
          <w:jc w:val="center"/>
        </w:trPr>
        <w:tc>
          <w:tcPr>
            <w:tcW w:w="4392" w:type="dxa"/>
            <w:tcMar>
              <w:top w:w="35" w:type="dxa"/>
              <w:left w:w="80" w:type="dxa"/>
              <w:bottom w:w="35" w:type="dxa"/>
              <w:right w:w="80" w:type="dxa"/>
            </w:tcMar>
            <w:vAlign w:val="center"/>
          </w:tcPr>
          <w:p w14:paraId="67A7025A" w14:textId="77777777">
            <w:pPr>
              <w:spacing w:line="252" w:lineRule="auto"/>
            </w:pPr>
            <w:r>
              <w:rPr>
                <w:sz w:val="18"/>
              </w:rPr>
              <w:t>BR11</w:t>
            </w:r>
          </w:p>
        </w:tc>
        <w:tc>
          <w:tcPr>
            <w:tcW w:w="4392" w:type="dxa"/>
            <w:tcMar>
              <w:top w:w="35" w:type="dxa"/>
              <w:left w:w="80" w:type="dxa"/>
              <w:bottom w:w="35" w:type="dxa"/>
              <w:right w:w="80" w:type="dxa"/>
            </w:tcMar>
            <w:vAlign w:val="center"/>
          </w:tcPr>
          <w:p w14:paraId="0D122D16" w14:textId="77777777">
            <w:pPr>
              <w:spacing w:line="252" w:lineRule="auto"/>
            </w:pPr>
            <w:r>
              <w:rPr>
                <w:sz w:val="18"/>
              </w:rPr>
              <w:t>COD chỉ được xác nhận đã thu khi đơn delivering hoặc completed</w:t>
            </w:r>
          </w:p>
        </w:tc>
      </w:tr>
      <w:tr w14:paraId="1BBB7523" w14:textId="77777777">
        <w:trPr>
          <w:cantSplit/>
          <w:jc w:val="center"/>
        </w:trPr>
        <w:tc>
          <w:tcPr>
            <w:tcW w:w="4392" w:type="dxa"/>
            <w:shd w:val="clear" w:color="auto" w:fill="F2F6F3"/>
            <w:tcMar>
              <w:top w:w="35" w:type="dxa"/>
              <w:left w:w="80" w:type="dxa"/>
              <w:bottom w:w="35" w:type="dxa"/>
              <w:right w:w="80" w:type="dxa"/>
            </w:tcMar>
            <w:vAlign w:val="center"/>
          </w:tcPr>
          <w:p w14:paraId="113B45C9" w14:textId="77777777">
            <w:pPr>
              <w:spacing w:line="252" w:lineRule="auto"/>
            </w:pPr>
            <w:r>
              <w:rPr>
                <w:sz w:val="18"/>
              </w:rPr>
              <w:t>BR12</w:t>
            </w:r>
          </w:p>
        </w:tc>
        <w:tc>
          <w:tcPr>
            <w:tcW w:w="4392" w:type="dxa"/>
            <w:shd w:val="clear" w:color="auto" w:fill="F2F6F3"/>
            <w:tcMar>
              <w:top w:w="35" w:type="dxa"/>
              <w:left w:w="80" w:type="dxa"/>
              <w:bottom w:w="35" w:type="dxa"/>
              <w:right w:w="80" w:type="dxa"/>
            </w:tcMar>
            <w:vAlign w:val="center"/>
          </w:tcPr>
          <w:p w14:paraId="29F0F388" w14:textId="77777777">
            <w:pPr>
              <w:spacing w:line="252" w:lineRule="auto"/>
            </w:pPr>
            <w:r>
              <w:rPr>
                <w:sz w:val="18"/>
              </w:rPr>
              <w:t>Chỉ role admin được chuyển trạng thái hoặc xác nhận COD</w:t>
            </w:r>
          </w:p>
        </w:tc>
      </w:tr>
      <w:tr w14:paraId="6B5A2B58" w14:textId="77777777">
        <w:trPr>
          <w:cantSplit/>
          <w:jc w:val="center"/>
        </w:trPr>
        <w:tc>
          <w:tcPr>
            <w:tcW w:w="4392" w:type="dxa"/>
            <w:tcMar>
              <w:top w:w="35" w:type="dxa"/>
              <w:left w:w="80" w:type="dxa"/>
              <w:bottom w:w="35" w:type="dxa"/>
              <w:right w:w="80" w:type="dxa"/>
            </w:tcMar>
            <w:vAlign w:val="center"/>
          </w:tcPr>
          <w:p w14:paraId="01897332" w14:textId="77777777">
            <w:pPr>
              <w:spacing w:line="252" w:lineRule="auto"/>
            </w:pPr>
            <w:r>
              <w:rPr>
                <w:sz w:val="18"/>
              </w:rPr>
              <w:t>BR13</w:t>
            </w:r>
          </w:p>
        </w:tc>
        <w:tc>
          <w:tcPr>
            <w:tcW w:w="4392" w:type="dxa"/>
            <w:tcMar>
              <w:top w:w="35" w:type="dxa"/>
              <w:left w:w="80" w:type="dxa"/>
              <w:bottom w:w="35" w:type="dxa"/>
              <w:right w:w="80" w:type="dxa"/>
            </w:tcMar>
            <w:vAlign w:val="center"/>
          </w:tcPr>
          <w:p w14:paraId="1114F07A" w14:textId="77777777">
            <w:pPr>
              <w:spacing w:line="252" w:lineRule="auto"/>
            </w:pPr>
            <w:r>
              <w:rPr>
                <w:sz w:val="18"/>
              </w:rPr>
              <w:t>Hủy hoặc từ chối cần lý do từ 5 đến 300 ký tự</w:t>
            </w:r>
          </w:p>
        </w:tc>
      </w:tr>
      <w:tr w14:paraId="15BB8399" w14:textId="77777777">
        <w:trPr>
          <w:cantSplit/>
          <w:jc w:val="center"/>
        </w:trPr>
        <w:tc>
          <w:tcPr>
            <w:tcW w:w="4392" w:type="dxa"/>
            <w:shd w:val="clear" w:color="auto" w:fill="F2F6F3"/>
            <w:tcMar>
              <w:top w:w="35" w:type="dxa"/>
              <w:left w:w="80" w:type="dxa"/>
              <w:bottom w:w="35" w:type="dxa"/>
              <w:right w:w="80" w:type="dxa"/>
            </w:tcMar>
            <w:vAlign w:val="center"/>
          </w:tcPr>
          <w:p w14:paraId="7D3DCF0E" w14:textId="77777777">
            <w:pPr>
              <w:spacing w:line="252" w:lineRule="auto"/>
            </w:pPr>
            <w:r>
              <w:rPr>
                <w:sz w:val="18"/>
              </w:rPr>
              <w:t>BR14</w:t>
            </w:r>
          </w:p>
        </w:tc>
        <w:tc>
          <w:tcPr>
            <w:tcW w:w="4392" w:type="dxa"/>
            <w:shd w:val="clear" w:color="auto" w:fill="F2F6F3"/>
            <w:tcMar>
              <w:top w:w="35" w:type="dxa"/>
              <w:left w:w="80" w:type="dxa"/>
              <w:bottom w:w="35" w:type="dxa"/>
              <w:right w:w="80" w:type="dxa"/>
            </w:tcMar>
            <w:vAlign w:val="center"/>
          </w:tcPr>
          <w:p w14:paraId="473D4CE3" w14:textId="77777777">
            <w:pPr>
              <w:spacing w:line="252" w:lineRule="auto"/>
            </w:pPr>
            <w:r>
              <w:rPr>
                <w:sz w:val="18"/>
              </w:rPr>
              <w:t>Cập nhật trạng thái dùng expectedVersion; version cũ nhận lỗi 409</w:t>
            </w:r>
          </w:p>
        </w:tc>
      </w:tr>
    </w:tbl>
    <w:p w14:paraId="55B443F8" w14:textId="77777777"/>
    <w:p w14:paraId="7FA0748E" w14:textId="77777777">
      <w:pPr>
        <w:pStyle w:val="Heading1"/>
        <w:pageBreakBefore/>
        <w:jc w:val="center"/>
      </w:pPr>
      <w:bookmarkStart w:id="34" w:name="_Toc239708994"/>
      <w:r>
        <w:lastRenderedPageBreak/>
        <w:t>CHƯƠNG 4 – PHÂN TÍCH VÀ THI</w:t>
      </w:r>
      <w:r>
        <w:t>Ế</w:t>
      </w:r>
      <w:r>
        <w:t>T K</w:t>
      </w:r>
      <w:r>
        <w:t>Ế</w:t>
      </w:r>
      <w:r>
        <w:t xml:space="preserve"> H</w:t>
      </w:r>
      <w:r>
        <w:t>Ệ</w:t>
      </w:r>
      <w:r>
        <w:t xml:space="preserve"> TH</w:t>
      </w:r>
      <w:r>
        <w:t>Ố</w:t>
      </w:r>
      <w:r>
        <w:t>NG</w:t>
      </w:r>
      <w:bookmarkEnd w:id="34"/>
    </w:p>
    <w:p w14:paraId="49A46844" w14:textId="77777777">
      <w:pPr>
        <w:pStyle w:val="Heading2"/>
      </w:pPr>
      <w:bookmarkStart w:id="35" w:name="_Toc239708995"/>
      <w:r>
        <w:t>4.1 Ki</w:t>
      </w:r>
      <w:r>
        <w:t>ế</w:t>
      </w:r>
      <w:r>
        <w:t>n trúc t</w:t>
      </w:r>
      <w:r>
        <w:t>ổ</w:t>
      </w:r>
      <w:r>
        <w:t>ng th</w:t>
      </w:r>
      <w:r>
        <w:t>ể</w:t>
      </w:r>
      <w:bookmarkEnd w:id="35"/>
    </w:p>
    <w:p w14:paraId="4340DC22" w14:textId="77777777">
      <w:pPr>
        <w:spacing w:before="120" w:after="60"/>
        <w:jc w:val="center"/>
      </w:pPr>
      <w:r>
        <w:rPr>
          <w:noProof/>
        </w:rPr>
        <w:drawing>
          <wp:inline distT="0" distB="0" distL="0" distR="0" wp14:anchorId="0D38CBF8" wp14:editId="56F5A0E0">
            <wp:extent cx="4572000" cy="2857500"/>
            <wp:effectExtent l="0" t="0" r="0" b="0"/>
            <wp:docPr id="3" name="Picture 3" descr="Kiến trúc tổng thể của website Trà Sữa Ngon" title="Kiến trúc tổng thể của website Trà Sữa N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4572000" cy="2857500"/>
                    </a:xfrm>
                    <a:prstGeom prst="rect">
                      <a:avLst/>
                    </a:prstGeom>
                  </pic:spPr>
                </pic:pic>
              </a:graphicData>
            </a:graphic>
          </wp:inline>
        </w:drawing>
      </w:r>
    </w:p>
    <w:p w14:paraId="2A49DF9E" w14:textId="77777777">
      <w:pPr>
        <w:pStyle w:val="Caption"/>
        <w:jc w:val="center"/>
      </w:pPr>
      <w:r>
        <w:t>Hình 4.1. Kiến trúc tổng thể</w:t>
      </w:r>
    </w:p>
    <w:p w14:paraId="6F146D03" w14:textId="77777777">
      <w:pPr>
        <w:jc w:val="both"/>
      </w:pPr>
      <w:r>
        <w:t>Trình duyệt tải storefront hoặc admin từ Worker. Storefront gọi các API menu, địa chỉ và đơn hàng. Admin gọi API auth, dashboard và order operation. Các route chuyển nghiệp vụ sang service. Order service lấy catalogue nội bộ, payment provider và repository. Admin service truy cập D1, còn address service gọi Geoapify qua server. Cấu trúc giữ Geoapify key ngoài bundle và giữ D1 làm nguồn dữ liệu vận hành.</w:t>
      </w:r>
    </w:p>
    <w:p w14:paraId="7DA70A44" w14:textId="77777777">
      <w:pPr>
        <w:pStyle w:val="Heading2"/>
      </w:pPr>
      <w:bookmarkStart w:id="36" w:name="_Toc239708996"/>
      <w:r>
        <w:t>4.2 Module, interface và seam</w:t>
      </w:r>
      <w:bookmarkEnd w:id="36"/>
    </w:p>
    <w:p w14:paraId="0C41CE6A" w14:textId="77777777">
      <w:pPr>
        <w:spacing w:before="120" w:after="60"/>
        <w:jc w:val="center"/>
      </w:pPr>
      <w:r>
        <w:rPr>
          <w:noProof/>
        </w:rPr>
        <w:drawing>
          <wp:inline distT="0" distB="0" distL="0" distR="0" wp14:anchorId="2829A747" wp14:editId="61030E2E">
            <wp:extent cx="4572000" cy="2857500"/>
            <wp:effectExtent l="0" t="0" r="0" b="0"/>
            <wp:docPr id="4" name="Picture 4" descr="Sơ đồ module và các seam thay thế" title="Sơ đồ module và các seam thay th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seams.png"/>
                    <pic:cNvPicPr/>
                  </pic:nvPicPr>
                  <pic:blipFill>
                    <a:blip r:embed="rId11"/>
                    <a:stretch>
                      <a:fillRect/>
                    </a:stretch>
                  </pic:blipFill>
                  <pic:spPr>
                    <a:xfrm>
                      <a:off x="0" y="0"/>
                      <a:ext cx="4572000" cy="2857500"/>
                    </a:xfrm>
                    <a:prstGeom prst="rect">
                      <a:avLst/>
                    </a:prstGeom>
                  </pic:spPr>
                </pic:pic>
              </a:graphicData>
            </a:graphic>
          </wp:inline>
        </w:drawing>
      </w:r>
    </w:p>
    <w:p w14:paraId="539867C9" w14:textId="77777777">
      <w:pPr>
        <w:pStyle w:val="Caption"/>
        <w:jc w:val="center"/>
      </w:pPr>
      <w:r>
        <w:lastRenderedPageBreak/>
        <w:t>Hình 4.2. Sơ đồ module và các seam chính</w:t>
      </w:r>
    </w:p>
    <w:tbl>
      <w:tblPr>
        <w:tblStyle w:val="TableGrid"/>
        <w:tblW w:w="0" w:type="auto"/>
        <w:jc w:val="center"/>
        <w:tblLayout w:type="fixed"/>
        <w:tblLook w:val="04A0" w:firstRow="1" w:lastRow="0" w:firstColumn="1" w:lastColumn="0" w:noHBand="0" w:noVBand="1"/>
      </w:tblPr>
      <w:tblGrid>
        <w:gridCol w:w="2928"/>
        <w:gridCol w:w="2928"/>
        <w:gridCol w:w="2928"/>
      </w:tblGrid>
      <w:tr w14:paraId="5D87BEC4" w14:textId="77777777">
        <w:trPr>
          <w:cantSplit/>
          <w:tblHeader/>
          <w:jc w:val="center"/>
        </w:trPr>
        <w:tc>
          <w:tcPr>
            <w:tcW w:w="2928" w:type="dxa"/>
            <w:shd w:val="clear" w:color="auto" w:fill="0B513C"/>
            <w:tcMar>
              <w:top w:w="35" w:type="dxa"/>
              <w:left w:w="80" w:type="dxa"/>
              <w:bottom w:w="35" w:type="dxa"/>
              <w:right w:w="80" w:type="dxa"/>
            </w:tcMar>
            <w:vAlign w:val="center"/>
          </w:tcPr>
          <w:p w14:paraId="18D27B77" w14:textId="77777777">
            <w:pPr>
              <w:spacing w:line="252" w:lineRule="auto"/>
            </w:pPr>
            <w:r>
              <w:rPr>
                <w:b/>
                <w:color w:val="FFFFFF"/>
                <w:sz w:val="20"/>
              </w:rPr>
              <w:t>Module</w:t>
            </w:r>
          </w:p>
        </w:tc>
        <w:tc>
          <w:tcPr>
            <w:tcW w:w="2928" w:type="dxa"/>
            <w:shd w:val="clear" w:color="auto" w:fill="0B513C"/>
            <w:tcMar>
              <w:top w:w="35" w:type="dxa"/>
              <w:left w:w="80" w:type="dxa"/>
              <w:bottom w:w="35" w:type="dxa"/>
              <w:right w:w="80" w:type="dxa"/>
            </w:tcMar>
            <w:vAlign w:val="center"/>
          </w:tcPr>
          <w:p w14:paraId="5DD737DB" w14:textId="77777777">
            <w:pPr>
              <w:spacing w:line="252" w:lineRule="auto"/>
            </w:pPr>
            <w:r>
              <w:rPr>
                <w:b/>
                <w:color w:val="FFFFFF"/>
                <w:sz w:val="20"/>
              </w:rPr>
              <w:t>Interface hoặc seam</w:t>
            </w:r>
          </w:p>
        </w:tc>
        <w:tc>
          <w:tcPr>
            <w:tcW w:w="2928" w:type="dxa"/>
            <w:shd w:val="clear" w:color="auto" w:fill="0B513C"/>
            <w:tcMar>
              <w:top w:w="35" w:type="dxa"/>
              <w:left w:w="80" w:type="dxa"/>
              <w:bottom w:w="35" w:type="dxa"/>
              <w:right w:w="80" w:type="dxa"/>
            </w:tcMar>
            <w:vAlign w:val="center"/>
          </w:tcPr>
          <w:p w14:paraId="2486AC2B" w14:textId="77777777">
            <w:pPr>
              <w:spacing w:line="252" w:lineRule="auto"/>
            </w:pPr>
            <w:r>
              <w:rPr>
                <w:b/>
                <w:color w:val="FFFFFF"/>
                <w:sz w:val="20"/>
              </w:rPr>
              <w:t>Trách nhiệm</w:t>
            </w:r>
          </w:p>
        </w:tc>
      </w:tr>
      <w:tr w14:paraId="564D093B" w14:textId="77777777">
        <w:trPr>
          <w:cantSplit/>
          <w:jc w:val="center"/>
        </w:trPr>
        <w:tc>
          <w:tcPr>
            <w:tcW w:w="2928" w:type="dxa"/>
            <w:tcMar>
              <w:top w:w="35" w:type="dxa"/>
              <w:left w:w="80" w:type="dxa"/>
              <w:bottom w:w="35" w:type="dxa"/>
              <w:right w:w="80" w:type="dxa"/>
            </w:tcMar>
            <w:vAlign w:val="center"/>
          </w:tcPr>
          <w:p w14:paraId="3BAE5A8B" w14:textId="77777777">
            <w:pPr>
              <w:spacing w:line="252" w:lineRule="auto"/>
            </w:pPr>
            <w:r>
              <w:rPr>
                <w:sz w:val="20"/>
              </w:rPr>
              <w:t>Storefront UI</w:t>
            </w:r>
          </w:p>
        </w:tc>
        <w:tc>
          <w:tcPr>
            <w:tcW w:w="2928" w:type="dxa"/>
            <w:tcMar>
              <w:top w:w="35" w:type="dxa"/>
              <w:left w:w="80" w:type="dxa"/>
              <w:bottom w:w="35" w:type="dxa"/>
              <w:right w:w="80" w:type="dxa"/>
            </w:tcMar>
            <w:vAlign w:val="center"/>
          </w:tcPr>
          <w:p w14:paraId="2AD44B35" w14:textId="77777777">
            <w:pPr>
              <w:spacing w:line="252" w:lineRule="auto"/>
            </w:pPr>
            <w:r>
              <w:rPr>
                <w:sz w:val="20"/>
              </w:rPr>
              <w:t>CheckoutApi và props callback</w:t>
            </w:r>
          </w:p>
        </w:tc>
        <w:tc>
          <w:tcPr>
            <w:tcW w:w="2928" w:type="dxa"/>
            <w:tcMar>
              <w:top w:w="35" w:type="dxa"/>
              <w:left w:w="80" w:type="dxa"/>
              <w:bottom w:w="35" w:type="dxa"/>
              <w:right w:w="80" w:type="dxa"/>
            </w:tcMar>
            <w:vAlign w:val="center"/>
          </w:tcPr>
          <w:p w14:paraId="2D55F963" w14:textId="77777777">
            <w:pPr>
              <w:spacing w:line="252" w:lineRule="auto"/>
            </w:pPr>
            <w:r>
              <w:rPr>
                <w:sz w:val="20"/>
              </w:rPr>
              <w:t>Hiển thị, state, validation UI, điều hướng trong trang</w:t>
            </w:r>
          </w:p>
        </w:tc>
      </w:tr>
      <w:tr w14:paraId="68A8A516" w14:textId="77777777">
        <w:trPr>
          <w:cantSplit/>
          <w:jc w:val="center"/>
        </w:trPr>
        <w:tc>
          <w:tcPr>
            <w:tcW w:w="2928" w:type="dxa"/>
            <w:shd w:val="clear" w:color="auto" w:fill="F2F6F3"/>
            <w:tcMar>
              <w:top w:w="35" w:type="dxa"/>
              <w:left w:w="80" w:type="dxa"/>
              <w:bottom w:w="35" w:type="dxa"/>
              <w:right w:w="80" w:type="dxa"/>
            </w:tcMar>
            <w:vAlign w:val="center"/>
          </w:tcPr>
          <w:p w14:paraId="6467F419" w14:textId="77777777">
            <w:pPr>
              <w:spacing w:line="252" w:lineRule="auto"/>
            </w:pPr>
            <w:r>
              <w:rPr>
                <w:sz w:val="20"/>
              </w:rPr>
              <w:t>Catalogue</w:t>
            </w:r>
          </w:p>
        </w:tc>
        <w:tc>
          <w:tcPr>
            <w:tcW w:w="2928" w:type="dxa"/>
            <w:shd w:val="clear" w:color="auto" w:fill="F2F6F3"/>
            <w:tcMar>
              <w:top w:w="35" w:type="dxa"/>
              <w:left w:w="80" w:type="dxa"/>
              <w:bottom w:w="35" w:type="dxa"/>
              <w:right w:w="80" w:type="dxa"/>
            </w:tcMar>
            <w:vAlign w:val="center"/>
          </w:tcPr>
          <w:p w14:paraId="030C50DB" w14:textId="77777777">
            <w:pPr>
              <w:spacing w:line="252" w:lineRule="auto"/>
            </w:pPr>
            <w:r>
              <w:rPr>
                <w:sz w:val="20"/>
              </w:rPr>
              <w:t>products, toppings, pricing</w:t>
            </w:r>
          </w:p>
        </w:tc>
        <w:tc>
          <w:tcPr>
            <w:tcW w:w="2928" w:type="dxa"/>
            <w:shd w:val="clear" w:color="auto" w:fill="F2F6F3"/>
            <w:tcMar>
              <w:top w:w="35" w:type="dxa"/>
              <w:left w:w="80" w:type="dxa"/>
              <w:bottom w:w="35" w:type="dxa"/>
              <w:right w:w="80" w:type="dxa"/>
            </w:tcMar>
            <w:vAlign w:val="center"/>
          </w:tcPr>
          <w:p w14:paraId="0A869902" w14:textId="77777777">
            <w:pPr>
              <w:spacing w:line="252" w:lineRule="auto"/>
            </w:pPr>
            <w:r>
              <w:rPr>
                <w:sz w:val="20"/>
              </w:rPr>
              <w:t>Nguồn menu và giá nội bộ</w:t>
            </w:r>
          </w:p>
        </w:tc>
      </w:tr>
      <w:tr w14:paraId="7E70A0E4" w14:textId="77777777">
        <w:trPr>
          <w:cantSplit/>
          <w:jc w:val="center"/>
        </w:trPr>
        <w:tc>
          <w:tcPr>
            <w:tcW w:w="2928" w:type="dxa"/>
            <w:tcMar>
              <w:top w:w="35" w:type="dxa"/>
              <w:left w:w="80" w:type="dxa"/>
              <w:bottom w:w="35" w:type="dxa"/>
              <w:right w:w="80" w:type="dxa"/>
            </w:tcMar>
            <w:vAlign w:val="center"/>
          </w:tcPr>
          <w:p w14:paraId="28D23924" w14:textId="77777777">
            <w:pPr>
              <w:spacing w:line="252" w:lineRule="auto"/>
            </w:pPr>
            <w:r>
              <w:rPr>
                <w:sz w:val="20"/>
              </w:rPr>
              <w:t>Address service</w:t>
            </w:r>
          </w:p>
        </w:tc>
        <w:tc>
          <w:tcPr>
            <w:tcW w:w="2928" w:type="dxa"/>
            <w:tcMar>
              <w:top w:w="35" w:type="dxa"/>
              <w:left w:w="80" w:type="dxa"/>
              <w:bottom w:w="35" w:type="dxa"/>
              <w:right w:w="80" w:type="dxa"/>
            </w:tcMar>
            <w:vAlign w:val="center"/>
          </w:tcPr>
          <w:p w14:paraId="23E6E3CF" w14:textId="77777777">
            <w:pPr>
              <w:spacing w:line="252" w:lineRule="auto"/>
            </w:pPr>
            <w:r>
              <w:rPr>
                <w:sz w:val="20"/>
              </w:rPr>
              <w:t>fetchAddressSuggestions</w:t>
            </w:r>
          </w:p>
        </w:tc>
        <w:tc>
          <w:tcPr>
            <w:tcW w:w="2928" w:type="dxa"/>
            <w:tcMar>
              <w:top w:w="35" w:type="dxa"/>
              <w:left w:w="80" w:type="dxa"/>
              <w:bottom w:w="35" w:type="dxa"/>
              <w:right w:w="80" w:type="dxa"/>
            </w:tcMar>
            <w:vAlign w:val="center"/>
          </w:tcPr>
          <w:p w14:paraId="6BBE4BD8" w14:textId="77777777">
            <w:pPr>
              <w:spacing w:line="252" w:lineRule="auto"/>
            </w:pPr>
            <w:r>
              <w:rPr>
                <w:sz w:val="20"/>
              </w:rPr>
              <w:t>Gọi Geoapify, chuẩn hóa tối đa 5 kết quả</w:t>
            </w:r>
          </w:p>
        </w:tc>
      </w:tr>
      <w:tr w14:paraId="67187348" w14:textId="77777777">
        <w:trPr>
          <w:cantSplit/>
          <w:jc w:val="center"/>
        </w:trPr>
        <w:tc>
          <w:tcPr>
            <w:tcW w:w="2928" w:type="dxa"/>
            <w:shd w:val="clear" w:color="auto" w:fill="F2F6F3"/>
            <w:tcMar>
              <w:top w:w="35" w:type="dxa"/>
              <w:left w:w="80" w:type="dxa"/>
              <w:bottom w:w="35" w:type="dxa"/>
              <w:right w:w="80" w:type="dxa"/>
            </w:tcMar>
            <w:vAlign w:val="center"/>
          </w:tcPr>
          <w:p w14:paraId="41D93BBF" w14:textId="77777777">
            <w:pPr>
              <w:spacing w:line="252" w:lineRule="auto"/>
            </w:pPr>
            <w:r>
              <w:rPr>
                <w:sz w:val="20"/>
              </w:rPr>
              <w:t>Order service</w:t>
            </w:r>
          </w:p>
        </w:tc>
        <w:tc>
          <w:tcPr>
            <w:tcW w:w="2928" w:type="dxa"/>
            <w:shd w:val="clear" w:color="auto" w:fill="F2F6F3"/>
            <w:tcMar>
              <w:top w:w="35" w:type="dxa"/>
              <w:left w:w="80" w:type="dxa"/>
              <w:bottom w:w="35" w:type="dxa"/>
              <w:right w:w="80" w:type="dxa"/>
            </w:tcMar>
            <w:vAlign w:val="center"/>
          </w:tcPr>
          <w:p w14:paraId="45D5DE09" w14:textId="77777777">
            <w:pPr>
              <w:spacing w:line="252" w:lineRule="auto"/>
            </w:pPr>
            <w:r>
              <w:rPr>
                <w:sz w:val="20"/>
              </w:rPr>
              <w:t>createPendingOrder, confirmSimulatedOrder</w:t>
            </w:r>
          </w:p>
        </w:tc>
        <w:tc>
          <w:tcPr>
            <w:tcW w:w="2928" w:type="dxa"/>
            <w:shd w:val="clear" w:color="auto" w:fill="F2F6F3"/>
            <w:tcMar>
              <w:top w:w="35" w:type="dxa"/>
              <w:left w:w="80" w:type="dxa"/>
              <w:bottom w:w="35" w:type="dxa"/>
              <w:right w:w="80" w:type="dxa"/>
            </w:tcMar>
            <w:vAlign w:val="center"/>
          </w:tcPr>
          <w:p w14:paraId="38B3DC55" w14:textId="77777777">
            <w:pPr>
              <w:spacing w:line="252" w:lineRule="auto"/>
            </w:pPr>
            <w:r>
              <w:rPr>
                <w:sz w:val="20"/>
              </w:rPr>
              <w:t>Validate, tính giá, tạo mã và trạng thái</w:t>
            </w:r>
          </w:p>
        </w:tc>
      </w:tr>
      <w:tr w14:paraId="4581C0E7" w14:textId="77777777">
        <w:trPr>
          <w:cantSplit/>
          <w:jc w:val="center"/>
        </w:trPr>
        <w:tc>
          <w:tcPr>
            <w:tcW w:w="2928" w:type="dxa"/>
            <w:tcMar>
              <w:top w:w="35" w:type="dxa"/>
              <w:left w:w="80" w:type="dxa"/>
              <w:bottom w:w="35" w:type="dxa"/>
              <w:right w:w="80" w:type="dxa"/>
            </w:tcMar>
            <w:vAlign w:val="center"/>
          </w:tcPr>
          <w:p w14:paraId="300B7928" w14:textId="77777777">
            <w:pPr>
              <w:spacing w:line="252" w:lineRule="auto"/>
            </w:pPr>
            <w:r>
              <w:rPr>
                <w:sz w:val="20"/>
              </w:rPr>
              <w:t>Order repository</w:t>
            </w:r>
          </w:p>
        </w:tc>
        <w:tc>
          <w:tcPr>
            <w:tcW w:w="2928" w:type="dxa"/>
            <w:tcMar>
              <w:top w:w="35" w:type="dxa"/>
              <w:left w:w="80" w:type="dxa"/>
              <w:bottom w:w="35" w:type="dxa"/>
              <w:right w:w="80" w:type="dxa"/>
            </w:tcMar>
            <w:vAlign w:val="center"/>
          </w:tcPr>
          <w:p w14:paraId="4333D1DE" w14:textId="77777777">
            <w:pPr>
              <w:spacing w:line="252" w:lineRule="auto"/>
            </w:pPr>
            <w:r>
              <w:rPr>
                <w:sz w:val="20"/>
              </w:rPr>
              <w:t>OrderRepository</w:t>
            </w:r>
          </w:p>
        </w:tc>
        <w:tc>
          <w:tcPr>
            <w:tcW w:w="2928" w:type="dxa"/>
            <w:tcMar>
              <w:top w:w="35" w:type="dxa"/>
              <w:left w:w="80" w:type="dxa"/>
              <w:bottom w:w="35" w:type="dxa"/>
              <w:right w:w="80" w:type="dxa"/>
            </w:tcMar>
            <w:vAlign w:val="center"/>
          </w:tcPr>
          <w:p w14:paraId="3606FF6D" w14:textId="77777777">
            <w:pPr>
              <w:spacing w:line="252" w:lineRule="auto"/>
            </w:pPr>
            <w:r>
              <w:rPr>
                <w:sz w:val="20"/>
              </w:rPr>
              <w:t>Tách lưu trữ khỏi nghiệp vụ</w:t>
            </w:r>
          </w:p>
        </w:tc>
      </w:tr>
      <w:tr w14:paraId="11F74FCB" w14:textId="77777777">
        <w:trPr>
          <w:cantSplit/>
          <w:jc w:val="center"/>
        </w:trPr>
        <w:tc>
          <w:tcPr>
            <w:tcW w:w="2928" w:type="dxa"/>
            <w:shd w:val="clear" w:color="auto" w:fill="F2F6F3"/>
            <w:tcMar>
              <w:top w:w="35" w:type="dxa"/>
              <w:left w:w="80" w:type="dxa"/>
              <w:bottom w:w="35" w:type="dxa"/>
              <w:right w:w="80" w:type="dxa"/>
            </w:tcMar>
            <w:vAlign w:val="center"/>
          </w:tcPr>
          <w:p w14:paraId="1DD242A0" w14:textId="77777777">
            <w:pPr>
              <w:spacing w:line="252" w:lineRule="auto"/>
            </w:pPr>
            <w:r>
              <w:rPr>
                <w:sz w:val="20"/>
              </w:rPr>
              <w:t>D1 adapter</w:t>
            </w:r>
          </w:p>
        </w:tc>
        <w:tc>
          <w:tcPr>
            <w:tcW w:w="2928" w:type="dxa"/>
            <w:shd w:val="clear" w:color="auto" w:fill="F2F6F3"/>
            <w:tcMar>
              <w:top w:w="35" w:type="dxa"/>
              <w:left w:w="80" w:type="dxa"/>
              <w:bottom w:w="35" w:type="dxa"/>
              <w:right w:w="80" w:type="dxa"/>
            </w:tcMar>
            <w:vAlign w:val="center"/>
          </w:tcPr>
          <w:p w14:paraId="2652AC66" w14:textId="77777777">
            <w:pPr>
              <w:spacing w:line="252" w:lineRule="auto"/>
            </w:pPr>
            <w:r>
              <w:rPr>
                <w:sz w:val="20"/>
              </w:rPr>
              <w:t>D1OrderRepository</w:t>
            </w:r>
          </w:p>
        </w:tc>
        <w:tc>
          <w:tcPr>
            <w:tcW w:w="2928" w:type="dxa"/>
            <w:shd w:val="clear" w:color="auto" w:fill="F2F6F3"/>
            <w:tcMar>
              <w:top w:w="35" w:type="dxa"/>
              <w:left w:w="80" w:type="dxa"/>
              <w:bottom w:w="35" w:type="dxa"/>
              <w:right w:w="80" w:type="dxa"/>
            </w:tcMar>
            <w:vAlign w:val="center"/>
          </w:tcPr>
          <w:p w14:paraId="4CAC8857" w14:textId="77777777">
            <w:pPr>
              <w:spacing w:line="252" w:lineRule="auto"/>
            </w:pPr>
            <w:r>
              <w:rPr>
                <w:sz w:val="20"/>
              </w:rPr>
              <w:t>Ghi/đọc đơn bằng D1</w:t>
            </w:r>
          </w:p>
        </w:tc>
      </w:tr>
      <w:tr w14:paraId="2244902C" w14:textId="77777777">
        <w:trPr>
          <w:cantSplit/>
          <w:jc w:val="center"/>
        </w:trPr>
        <w:tc>
          <w:tcPr>
            <w:tcW w:w="2928" w:type="dxa"/>
            <w:tcMar>
              <w:top w:w="35" w:type="dxa"/>
              <w:left w:w="80" w:type="dxa"/>
              <w:bottom w:w="35" w:type="dxa"/>
              <w:right w:w="80" w:type="dxa"/>
            </w:tcMar>
            <w:vAlign w:val="center"/>
          </w:tcPr>
          <w:p w14:paraId="57BCDE95" w14:textId="77777777">
            <w:pPr>
              <w:spacing w:line="252" w:lineRule="auto"/>
            </w:pPr>
            <w:r>
              <w:rPr>
                <w:sz w:val="20"/>
              </w:rPr>
              <w:t>Payment</w:t>
            </w:r>
          </w:p>
        </w:tc>
        <w:tc>
          <w:tcPr>
            <w:tcW w:w="2928" w:type="dxa"/>
            <w:tcMar>
              <w:top w:w="35" w:type="dxa"/>
              <w:left w:w="80" w:type="dxa"/>
              <w:bottom w:w="35" w:type="dxa"/>
              <w:right w:w="80" w:type="dxa"/>
            </w:tcMar>
            <w:vAlign w:val="center"/>
          </w:tcPr>
          <w:p w14:paraId="03B3F10B" w14:textId="77777777">
            <w:pPr>
              <w:spacing w:line="252" w:lineRule="auto"/>
            </w:pPr>
            <w:r>
              <w:rPr>
                <w:sz w:val="20"/>
              </w:rPr>
              <w:t>PaymentProvider</w:t>
            </w:r>
          </w:p>
        </w:tc>
        <w:tc>
          <w:tcPr>
            <w:tcW w:w="2928" w:type="dxa"/>
            <w:tcMar>
              <w:top w:w="35" w:type="dxa"/>
              <w:left w:w="80" w:type="dxa"/>
              <w:bottom w:w="35" w:type="dxa"/>
              <w:right w:w="80" w:type="dxa"/>
            </w:tcMar>
            <w:vAlign w:val="center"/>
          </w:tcPr>
          <w:p w14:paraId="2932F097" w14:textId="77777777">
            <w:pPr>
              <w:spacing w:line="252" w:lineRule="auto"/>
            </w:pPr>
            <w:r>
              <w:rPr>
                <w:sz w:val="20"/>
              </w:rPr>
              <w:t>Chuẩn bị và xác nhận luồng COD/QR mô phỏng</w:t>
            </w:r>
          </w:p>
        </w:tc>
      </w:tr>
      <w:tr w14:paraId="6FE77764" w14:textId="77777777">
        <w:trPr>
          <w:cantSplit/>
          <w:jc w:val="center"/>
        </w:trPr>
        <w:tc>
          <w:tcPr>
            <w:tcW w:w="2928" w:type="dxa"/>
            <w:shd w:val="clear" w:color="auto" w:fill="F2F6F3"/>
            <w:tcMar>
              <w:top w:w="35" w:type="dxa"/>
              <w:left w:w="80" w:type="dxa"/>
              <w:bottom w:w="35" w:type="dxa"/>
              <w:right w:w="80" w:type="dxa"/>
            </w:tcMar>
            <w:vAlign w:val="center"/>
          </w:tcPr>
          <w:p w14:paraId="3B5BAE1E" w14:textId="77777777">
            <w:pPr>
              <w:spacing w:line="252" w:lineRule="auto"/>
            </w:pPr>
            <w:r>
              <w:rPr>
                <w:sz w:val="20"/>
              </w:rPr>
              <w:t>Admin auth</w:t>
            </w:r>
          </w:p>
        </w:tc>
        <w:tc>
          <w:tcPr>
            <w:tcW w:w="2928" w:type="dxa"/>
            <w:shd w:val="clear" w:color="auto" w:fill="F2F6F3"/>
            <w:tcMar>
              <w:top w:w="35" w:type="dxa"/>
              <w:left w:w="80" w:type="dxa"/>
              <w:bottom w:w="35" w:type="dxa"/>
              <w:right w:w="80" w:type="dxa"/>
            </w:tcMar>
            <w:vAlign w:val="center"/>
          </w:tcPr>
          <w:p w14:paraId="47338F56" w14:textId="77777777">
            <w:pPr>
              <w:spacing w:line="252" w:lineRule="auto"/>
            </w:pPr>
            <w:r>
              <w:rPr>
                <w:sz w:val="20"/>
              </w:rPr>
              <w:t>requireAdminRequest</w:t>
            </w:r>
          </w:p>
        </w:tc>
        <w:tc>
          <w:tcPr>
            <w:tcW w:w="2928" w:type="dxa"/>
            <w:shd w:val="clear" w:color="auto" w:fill="F2F6F3"/>
            <w:tcMar>
              <w:top w:w="35" w:type="dxa"/>
              <w:left w:w="80" w:type="dxa"/>
              <w:bottom w:w="35" w:type="dxa"/>
              <w:right w:w="80" w:type="dxa"/>
            </w:tcMar>
            <w:vAlign w:val="center"/>
          </w:tcPr>
          <w:p w14:paraId="200EB94D" w14:textId="77777777">
            <w:pPr>
              <w:spacing w:line="252" w:lineRule="auto"/>
            </w:pPr>
            <w:r>
              <w:rPr>
                <w:sz w:val="20"/>
              </w:rPr>
              <w:t>Phiên, role, CSRF, origin</w:t>
            </w:r>
          </w:p>
        </w:tc>
      </w:tr>
      <w:tr w14:paraId="20AC89F1" w14:textId="77777777">
        <w:trPr>
          <w:cantSplit/>
          <w:jc w:val="center"/>
        </w:trPr>
        <w:tc>
          <w:tcPr>
            <w:tcW w:w="2928" w:type="dxa"/>
            <w:tcMar>
              <w:top w:w="35" w:type="dxa"/>
              <w:left w:w="80" w:type="dxa"/>
              <w:bottom w:w="35" w:type="dxa"/>
              <w:right w:w="80" w:type="dxa"/>
            </w:tcMar>
            <w:vAlign w:val="center"/>
          </w:tcPr>
          <w:p w14:paraId="1DDC2EEB" w14:textId="77777777">
            <w:pPr>
              <w:spacing w:line="252" w:lineRule="auto"/>
            </w:pPr>
            <w:r>
              <w:rPr>
                <w:sz w:val="20"/>
              </w:rPr>
              <w:t>Admin orders</w:t>
            </w:r>
          </w:p>
        </w:tc>
        <w:tc>
          <w:tcPr>
            <w:tcW w:w="2928" w:type="dxa"/>
            <w:tcMar>
              <w:top w:w="35" w:type="dxa"/>
              <w:left w:w="80" w:type="dxa"/>
              <w:bottom w:w="35" w:type="dxa"/>
              <w:right w:w="80" w:type="dxa"/>
            </w:tcMar>
            <w:vAlign w:val="center"/>
          </w:tcPr>
          <w:p w14:paraId="23009CF4" w14:textId="77777777">
            <w:pPr>
              <w:spacing w:line="252" w:lineRule="auto"/>
            </w:pPr>
            <w:r>
              <w:rPr>
                <w:sz w:val="20"/>
              </w:rPr>
              <w:t>Query và command function</w:t>
            </w:r>
          </w:p>
        </w:tc>
        <w:tc>
          <w:tcPr>
            <w:tcW w:w="2928" w:type="dxa"/>
            <w:tcMar>
              <w:top w:w="35" w:type="dxa"/>
              <w:left w:w="80" w:type="dxa"/>
              <w:bottom w:w="35" w:type="dxa"/>
              <w:right w:w="80" w:type="dxa"/>
            </w:tcMar>
            <w:vAlign w:val="center"/>
          </w:tcPr>
          <w:p w14:paraId="6991FD3A" w14:textId="77777777">
            <w:pPr>
              <w:spacing w:line="252" w:lineRule="auto"/>
            </w:pPr>
            <w:r>
              <w:rPr>
                <w:sz w:val="20"/>
              </w:rPr>
              <w:t>Dashboard, danh sách, detail, transition, COD, audit</w:t>
            </w:r>
          </w:p>
        </w:tc>
      </w:tr>
      <w:tr w14:paraId="1619058F" w14:textId="77777777">
        <w:trPr>
          <w:cantSplit/>
          <w:jc w:val="center"/>
        </w:trPr>
        <w:tc>
          <w:tcPr>
            <w:tcW w:w="2928" w:type="dxa"/>
            <w:shd w:val="clear" w:color="auto" w:fill="F2F6F3"/>
            <w:tcMar>
              <w:top w:w="35" w:type="dxa"/>
              <w:left w:w="80" w:type="dxa"/>
              <w:bottom w:w="35" w:type="dxa"/>
              <w:right w:w="80" w:type="dxa"/>
            </w:tcMar>
            <w:vAlign w:val="center"/>
          </w:tcPr>
          <w:p w14:paraId="16349D4C" w14:textId="77777777">
            <w:pPr>
              <w:spacing w:line="252" w:lineRule="auto"/>
            </w:pPr>
            <w:r>
              <w:rPr>
                <w:sz w:val="20"/>
              </w:rPr>
              <w:t>Runtime env</w:t>
            </w:r>
          </w:p>
        </w:tc>
        <w:tc>
          <w:tcPr>
            <w:tcW w:w="2928" w:type="dxa"/>
            <w:shd w:val="clear" w:color="auto" w:fill="F2F6F3"/>
            <w:tcMar>
              <w:top w:w="35" w:type="dxa"/>
              <w:left w:w="80" w:type="dxa"/>
              <w:bottom w:w="35" w:type="dxa"/>
              <w:right w:w="80" w:type="dxa"/>
            </w:tcMar>
            <w:vAlign w:val="center"/>
          </w:tcPr>
          <w:p w14:paraId="7B832FAB" w14:textId="77777777">
            <w:pPr>
              <w:spacing w:line="252" w:lineRule="auto"/>
            </w:pPr>
            <w:r>
              <w:rPr>
                <w:sz w:val="20"/>
              </w:rPr>
              <w:t>Binding accessor</w:t>
            </w:r>
          </w:p>
        </w:tc>
        <w:tc>
          <w:tcPr>
            <w:tcW w:w="2928" w:type="dxa"/>
            <w:shd w:val="clear" w:color="auto" w:fill="F2F6F3"/>
            <w:tcMar>
              <w:top w:w="35" w:type="dxa"/>
              <w:left w:w="80" w:type="dxa"/>
              <w:bottom w:w="35" w:type="dxa"/>
              <w:right w:w="80" w:type="dxa"/>
            </w:tcMar>
            <w:vAlign w:val="center"/>
          </w:tcPr>
          <w:p w14:paraId="72C8A2C3" w14:textId="77777777">
            <w:pPr>
              <w:spacing w:line="252" w:lineRule="auto"/>
            </w:pPr>
            <w:r>
              <w:rPr>
                <w:sz w:val="20"/>
              </w:rPr>
              <w:t>Cung cấp D1 và biến môi trường cho service</w:t>
            </w:r>
          </w:p>
        </w:tc>
      </w:tr>
    </w:tbl>
    <w:p w14:paraId="58F6F605" w14:textId="77777777"/>
    <w:p w14:paraId="15490B11" w14:textId="77777777">
      <w:pPr>
        <w:jc w:val="both"/>
      </w:pPr>
      <w:r>
        <w:rPr>
          <w:rFonts w:ascii="Consolas" w:hAnsi="Consolas"/>
          <w:sz w:val="21"/>
        </w:rPr>
        <w:t>PaymentProvider</w:t>
      </w:r>
      <w:r>
        <w:t xml:space="preserve"> là seam quan trọng cho hướng mở rộng VNPay, MoMo hoặc ZaloPay. Một provider thật có thể chuẩn bị giao dịch và xử lý callback riêng mà không thay toàn bộ luồng tạo đơn. Tuy nhiên, trước khi tích hợp cần thiết kế idempotency, chữ ký, webhook, đối soát và trạng thái thanh toán bất đồng bộ.</w:t>
      </w:r>
    </w:p>
    <w:p w14:paraId="2E3A3836" w14:textId="77777777">
      <w:pPr>
        <w:pStyle w:val="Heading2"/>
      </w:pPr>
      <w:bookmarkStart w:id="37" w:name="_Toc239708997"/>
      <w:r>
        <w:t>4.3 Lu</w:t>
      </w:r>
      <w:r>
        <w:t>ồ</w:t>
      </w:r>
      <w:r>
        <w:t>ng d</w:t>
      </w:r>
      <w:r>
        <w:t>ữ</w:t>
      </w:r>
      <w:r>
        <w:t xml:space="preserve"> li</w:t>
      </w:r>
      <w:r>
        <w:t>ệ</w:t>
      </w:r>
      <w:r>
        <w:t>u</w:t>
      </w:r>
      <w:bookmarkEnd w:id="37"/>
    </w:p>
    <w:p w14:paraId="0A8B2977" w14:textId="77777777">
      <w:pPr>
        <w:jc w:val="both"/>
      </w:pPr>
      <w:r>
        <w:t xml:space="preserve">Dữ liệu sản phẩm đi từ </w:t>
      </w:r>
      <w:r>
        <w:rPr>
          <w:rFonts w:ascii="Consolas" w:hAnsi="Consolas"/>
          <w:sz w:val="21"/>
        </w:rPr>
        <w:t>app/data/products.ts</w:t>
      </w:r>
      <w:r>
        <w:t xml:space="preserve"> tới giao diện và endpoint menu. Khi khách tùy chỉnh món, frontend tạo </w:t>
      </w:r>
      <w:r>
        <w:rPr>
          <w:rFonts w:ascii="Consolas" w:hAnsi="Consolas"/>
          <w:sz w:val="21"/>
        </w:rPr>
        <w:t>CartItem</w:t>
      </w:r>
      <w:r>
        <w:t xml:space="preserve"> có khóa ghép từ sản phẩm và các lựa chọn. </w:t>
      </w:r>
      <w:r>
        <w:rPr>
          <w:rFonts w:ascii="Consolas" w:hAnsi="Consolas"/>
          <w:sz w:val="21"/>
        </w:rPr>
        <w:t>storage.ts</w:t>
      </w:r>
      <w:r>
        <w:t xml:space="preserve"> lưu mảng giỏ bằng JSON. Khi checkout, client gửi thông tin khách và item IDs tới </w:t>
      </w:r>
      <w:r>
        <w:rPr>
          <w:rFonts w:ascii="Consolas" w:hAnsi="Consolas"/>
          <w:sz w:val="21"/>
        </w:rPr>
        <w:t>/api/orders</w:t>
      </w:r>
      <w:r>
        <w:t>.</w:t>
      </w:r>
    </w:p>
    <w:p w14:paraId="17C27667" w14:textId="77777777">
      <w:pPr>
        <w:jc w:val="both"/>
      </w:pPr>
      <w:r>
        <w:t>Backend cắt độ dài chuỗi, kiểm tra điện thoại, địa chỉ, sản phẩm, size, đường, đá, topping và số lượng. Giá được tính lại từ catalogue. Repository ghi transaction gồm order, items, toppings, payment và trạng thái ban đầu. Admin đọc chính dữ liệu D1 này. Mọi mutation quản trị hợp lệ tạo history và audit log.</w:t>
      </w:r>
    </w:p>
    <w:p w14:paraId="1A44FB6D" w14:textId="77777777">
      <w:pPr>
        <w:pStyle w:val="Heading2"/>
      </w:pPr>
      <w:bookmarkStart w:id="38" w:name="_Toc239708998"/>
      <w:r>
        <w:lastRenderedPageBreak/>
        <w:t>4.4 Sequence quy trình đ</w:t>
      </w:r>
      <w:r>
        <w:t>ặ</w:t>
      </w:r>
      <w:r>
        <w:t>t hàng</w:t>
      </w:r>
      <w:bookmarkEnd w:id="38"/>
    </w:p>
    <w:p w14:paraId="636E4C4D" w14:textId="77777777">
      <w:pPr>
        <w:spacing w:before="120" w:after="60"/>
        <w:jc w:val="center"/>
      </w:pPr>
      <w:r>
        <w:rPr>
          <w:noProof/>
        </w:rPr>
        <w:drawing>
          <wp:inline distT="0" distB="0" distL="0" distR="0" wp14:anchorId="4D43EE2D" wp14:editId="42150AAA">
            <wp:extent cx="4572000" cy="2857500"/>
            <wp:effectExtent l="0" t="0" r="0" b="0"/>
            <wp:docPr id="5" name="Picture 5" descr="Sequence diagram của quy trình đặt hàng" title="Sequence diagram của quy trình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sequence.png"/>
                    <pic:cNvPicPr/>
                  </pic:nvPicPr>
                  <pic:blipFill>
                    <a:blip r:embed="rId12"/>
                    <a:stretch>
                      <a:fillRect/>
                    </a:stretch>
                  </pic:blipFill>
                  <pic:spPr>
                    <a:xfrm>
                      <a:off x="0" y="0"/>
                      <a:ext cx="4572000" cy="2857500"/>
                    </a:xfrm>
                    <a:prstGeom prst="rect">
                      <a:avLst/>
                    </a:prstGeom>
                  </pic:spPr>
                </pic:pic>
              </a:graphicData>
            </a:graphic>
          </wp:inline>
        </w:drawing>
      </w:r>
    </w:p>
    <w:p w14:paraId="19721FA9" w14:textId="77777777">
      <w:pPr>
        <w:pStyle w:val="Caption"/>
        <w:jc w:val="center"/>
      </w:pPr>
      <w:r>
        <w:t>Hình 4.3. Sequence quy trình đặt hàng</w:t>
      </w:r>
    </w:p>
    <w:p w14:paraId="4A354945" w14:textId="77777777">
      <w:pPr>
        <w:jc w:val="both"/>
      </w:pPr>
      <w:r>
        <w:t xml:space="preserve">Sequence trong Hình 4.3 phân biệt rõ hai lần gọi. Lần đầu tạo đơn </w:t>
      </w:r>
      <w:r>
        <w:rPr>
          <w:rFonts w:ascii="Consolas" w:hAnsi="Consolas"/>
          <w:sz w:val="21"/>
        </w:rPr>
        <w:t>pending</w:t>
      </w:r>
      <w:r>
        <w:t xml:space="preserve"> sau validation và tính giá. Lần thứ hai xác nhận mô phỏng để đổi order thành </w:t>
      </w:r>
      <w:r>
        <w:rPr>
          <w:rFonts w:ascii="Consolas" w:hAnsi="Consolas"/>
          <w:sz w:val="21"/>
        </w:rPr>
        <w:t>confirmed</w:t>
      </w:r>
      <w:r>
        <w:t>. Việc tách bước giúp giao diện có thể hiển thị hướng dẫn thanh toán trước khi hoàn tất xác nhận. Nó không đồng nghĩa với tiền đã được thu.</w:t>
      </w:r>
    </w:p>
    <w:p w14:paraId="7948C2B7" w14:textId="77777777">
      <w:pPr>
        <w:pStyle w:val="Heading2"/>
      </w:pPr>
      <w:bookmarkStart w:id="39" w:name="_Toc239708999"/>
      <w:r>
        <w:t>4.5 Thi</w:t>
      </w:r>
      <w:r>
        <w:t>ế</w:t>
      </w:r>
      <w:r>
        <w:t>t k</w:t>
      </w:r>
      <w:r>
        <w:t>ế</w:t>
      </w:r>
      <w:r>
        <w:t xml:space="preserve"> database và ERD</w:t>
      </w:r>
      <w:bookmarkEnd w:id="39"/>
    </w:p>
    <w:p w14:paraId="7762E0D6" w14:textId="77777777">
      <w:pPr>
        <w:spacing w:before="120" w:after="60"/>
        <w:jc w:val="center"/>
      </w:pPr>
      <w:r>
        <w:rPr>
          <w:noProof/>
        </w:rPr>
        <w:drawing>
          <wp:inline distT="0" distB="0" distL="0" distR="0" wp14:anchorId="3C46FF30" wp14:editId="0AB8AFB4">
            <wp:extent cx="4572000" cy="2857500"/>
            <wp:effectExtent l="0" t="0" r="0" b="0"/>
            <wp:docPr id="6" name="Picture 6" descr="Mô hình quan hệ dữ liệu Cloudflare D1" title="Mô hình quan hệ dữ liệu Cloudflare 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3"/>
                    <a:stretch>
                      <a:fillRect/>
                    </a:stretch>
                  </pic:blipFill>
                  <pic:spPr>
                    <a:xfrm>
                      <a:off x="0" y="0"/>
                      <a:ext cx="4572000" cy="2857500"/>
                    </a:xfrm>
                    <a:prstGeom prst="rect">
                      <a:avLst/>
                    </a:prstGeom>
                  </pic:spPr>
                </pic:pic>
              </a:graphicData>
            </a:graphic>
          </wp:inline>
        </w:drawing>
      </w:r>
    </w:p>
    <w:p w14:paraId="27586369" w14:textId="77777777">
      <w:pPr>
        <w:pStyle w:val="Caption"/>
        <w:jc w:val="center"/>
      </w:pPr>
      <w:r>
        <w:t>Hình 4.4. Mô hình quan hệ dữ liệu D1</w:t>
      </w:r>
    </w:p>
    <w:tbl>
      <w:tblPr>
        <w:tblStyle w:val="TableGrid"/>
        <w:tblW w:w="0" w:type="auto"/>
        <w:jc w:val="center"/>
        <w:tblLayout w:type="fixed"/>
        <w:tblLook w:val="04A0" w:firstRow="1" w:lastRow="0" w:firstColumn="1" w:lastColumn="0" w:noHBand="0" w:noVBand="1"/>
      </w:tblPr>
      <w:tblGrid>
        <w:gridCol w:w="2196"/>
        <w:gridCol w:w="2196"/>
        <w:gridCol w:w="2196"/>
        <w:gridCol w:w="2196"/>
      </w:tblGrid>
      <w:tr w14:paraId="4B894D90" w14:textId="77777777">
        <w:trPr>
          <w:cantSplit/>
          <w:tblHeader/>
          <w:jc w:val="center"/>
        </w:trPr>
        <w:tc>
          <w:tcPr>
            <w:tcW w:w="2196" w:type="dxa"/>
            <w:shd w:val="clear" w:color="auto" w:fill="0B513C"/>
            <w:tcMar>
              <w:top w:w="35" w:type="dxa"/>
              <w:left w:w="80" w:type="dxa"/>
              <w:bottom w:w="35" w:type="dxa"/>
              <w:right w:w="80" w:type="dxa"/>
            </w:tcMar>
            <w:vAlign w:val="center"/>
          </w:tcPr>
          <w:p w14:paraId="04EA7BC1" w14:textId="77777777">
            <w:pPr>
              <w:spacing w:line="252" w:lineRule="auto"/>
            </w:pPr>
            <w:r>
              <w:rPr>
                <w:b/>
                <w:color w:val="FFFFFF"/>
                <w:sz w:val="20"/>
              </w:rPr>
              <w:t>Bảng</w:t>
            </w:r>
          </w:p>
        </w:tc>
        <w:tc>
          <w:tcPr>
            <w:tcW w:w="2196" w:type="dxa"/>
            <w:shd w:val="clear" w:color="auto" w:fill="0B513C"/>
            <w:tcMar>
              <w:top w:w="35" w:type="dxa"/>
              <w:left w:w="80" w:type="dxa"/>
              <w:bottom w:w="35" w:type="dxa"/>
              <w:right w:w="80" w:type="dxa"/>
            </w:tcMar>
            <w:vAlign w:val="center"/>
          </w:tcPr>
          <w:p w14:paraId="329A4EF7" w14:textId="77777777">
            <w:pPr>
              <w:spacing w:line="252" w:lineRule="auto"/>
            </w:pPr>
            <w:r>
              <w:rPr>
                <w:b/>
                <w:color w:val="FFFFFF"/>
                <w:sz w:val="20"/>
              </w:rPr>
              <w:t>Khóa chính</w:t>
            </w:r>
          </w:p>
        </w:tc>
        <w:tc>
          <w:tcPr>
            <w:tcW w:w="2196" w:type="dxa"/>
            <w:shd w:val="clear" w:color="auto" w:fill="0B513C"/>
            <w:tcMar>
              <w:top w:w="35" w:type="dxa"/>
              <w:left w:w="80" w:type="dxa"/>
              <w:bottom w:w="35" w:type="dxa"/>
              <w:right w:w="80" w:type="dxa"/>
            </w:tcMar>
            <w:vAlign w:val="center"/>
          </w:tcPr>
          <w:p w14:paraId="64D427E1" w14:textId="77777777">
            <w:pPr>
              <w:spacing w:line="252" w:lineRule="auto"/>
            </w:pPr>
            <w:r>
              <w:rPr>
                <w:b/>
                <w:color w:val="FFFFFF"/>
                <w:sz w:val="20"/>
              </w:rPr>
              <w:t>Khóa ngoại chính</w:t>
            </w:r>
          </w:p>
        </w:tc>
        <w:tc>
          <w:tcPr>
            <w:tcW w:w="2196" w:type="dxa"/>
            <w:shd w:val="clear" w:color="auto" w:fill="0B513C"/>
            <w:tcMar>
              <w:top w:w="35" w:type="dxa"/>
              <w:left w:w="80" w:type="dxa"/>
              <w:bottom w:w="35" w:type="dxa"/>
              <w:right w:w="80" w:type="dxa"/>
            </w:tcMar>
            <w:vAlign w:val="center"/>
          </w:tcPr>
          <w:p w14:paraId="3A0ACDE3" w14:textId="77777777">
            <w:pPr>
              <w:spacing w:line="252" w:lineRule="auto"/>
            </w:pPr>
            <w:r>
              <w:rPr>
                <w:b/>
                <w:color w:val="FFFFFF"/>
                <w:sz w:val="20"/>
              </w:rPr>
              <w:t>Mục đích</w:t>
            </w:r>
          </w:p>
        </w:tc>
      </w:tr>
      <w:tr w14:paraId="76FB8044" w14:textId="77777777">
        <w:trPr>
          <w:cantSplit/>
          <w:jc w:val="center"/>
        </w:trPr>
        <w:tc>
          <w:tcPr>
            <w:tcW w:w="2196" w:type="dxa"/>
            <w:tcMar>
              <w:top w:w="35" w:type="dxa"/>
              <w:left w:w="80" w:type="dxa"/>
              <w:bottom w:w="35" w:type="dxa"/>
              <w:right w:w="80" w:type="dxa"/>
            </w:tcMar>
            <w:vAlign w:val="center"/>
          </w:tcPr>
          <w:p w14:paraId="6D716DD1" w14:textId="77777777">
            <w:pPr>
              <w:spacing w:line="252" w:lineRule="auto"/>
            </w:pPr>
            <w:r>
              <w:rPr>
                <w:sz w:val="20"/>
              </w:rPr>
              <w:t>orders</w:t>
            </w:r>
          </w:p>
        </w:tc>
        <w:tc>
          <w:tcPr>
            <w:tcW w:w="2196" w:type="dxa"/>
            <w:tcMar>
              <w:top w:w="35" w:type="dxa"/>
              <w:left w:w="80" w:type="dxa"/>
              <w:bottom w:w="35" w:type="dxa"/>
              <w:right w:w="80" w:type="dxa"/>
            </w:tcMar>
            <w:vAlign w:val="center"/>
          </w:tcPr>
          <w:p w14:paraId="338EE955" w14:textId="77777777">
            <w:pPr>
              <w:spacing w:line="252" w:lineRule="auto"/>
            </w:pPr>
            <w:r>
              <w:rPr>
                <w:sz w:val="20"/>
              </w:rPr>
              <w:t>id</w:t>
            </w:r>
          </w:p>
        </w:tc>
        <w:tc>
          <w:tcPr>
            <w:tcW w:w="2196" w:type="dxa"/>
            <w:tcMar>
              <w:top w:w="35" w:type="dxa"/>
              <w:left w:w="80" w:type="dxa"/>
              <w:bottom w:w="35" w:type="dxa"/>
              <w:right w:w="80" w:type="dxa"/>
            </w:tcMar>
            <w:vAlign w:val="center"/>
          </w:tcPr>
          <w:p w14:paraId="0C9A25D8" w14:textId="77777777">
            <w:pPr>
              <w:spacing w:line="252" w:lineRule="auto"/>
            </w:pPr>
            <w:r>
              <w:rPr>
                <w:sz w:val="20"/>
              </w:rPr>
              <w:t>Không</w:t>
            </w:r>
          </w:p>
        </w:tc>
        <w:tc>
          <w:tcPr>
            <w:tcW w:w="2196" w:type="dxa"/>
            <w:tcMar>
              <w:top w:w="35" w:type="dxa"/>
              <w:left w:w="80" w:type="dxa"/>
              <w:bottom w:w="35" w:type="dxa"/>
              <w:right w:w="80" w:type="dxa"/>
            </w:tcMar>
            <w:vAlign w:val="center"/>
          </w:tcPr>
          <w:p w14:paraId="10AA7948" w14:textId="77777777">
            <w:pPr>
              <w:spacing w:line="252" w:lineRule="auto"/>
            </w:pPr>
            <w:r>
              <w:rPr>
                <w:sz w:val="20"/>
              </w:rPr>
              <w:t>Thông tin khách, tiền, trạng thái, version</w:t>
            </w:r>
          </w:p>
        </w:tc>
      </w:tr>
      <w:tr w14:paraId="31295DB2" w14:textId="77777777">
        <w:trPr>
          <w:cantSplit/>
          <w:jc w:val="center"/>
        </w:trPr>
        <w:tc>
          <w:tcPr>
            <w:tcW w:w="2196" w:type="dxa"/>
            <w:shd w:val="clear" w:color="auto" w:fill="F2F6F3"/>
            <w:tcMar>
              <w:top w:w="35" w:type="dxa"/>
              <w:left w:w="80" w:type="dxa"/>
              <w:bottom w:w="35" w:type="dxa"/>
              <w:right w:w="80" w:type="dxa"/>
            </w:tcMar>
            <w:vAlign w:val="center"/>
          </w:tcPr>
          <w:p w14:paraId="2974AAFD" w14:textId="77777777">
            <w:pPr>
              <w:spacing w:line="252" w:lineRule="auto"/>
            </w:pPr>
            <w:r>
              <w:rPr>
                <w:sz w:val="20"/>
              </w:rPr>
              <w:lastRenderedPageBreak/>
              <w:t>order_items</w:t>
            </w:r>
          </w:p>
        </w:tc>
        <w:tc>
          <w:tcPr>
            <w:tcW w:w="2196" w:type="dxa"/>
            <w:shd w:val="clear" w:color="auto" w:fill="F2F6F3"/>
            <w:tcMar>
              <w:top w:w="35" w:type="dxa"/>
              <w:left w:w="80" w:type="dxa"/>
              <w:bottom w:w="35" w:type="dxa"/>
              <w:right w:w="80" w:type="dxa"/>
            </w:tcMar>
            <w:vAlign w:val="center"/>
          </w:tcPr>
          <w:p w14:paraId="7BD0702B" w14:textId="77777777">
            <w:pPr>
              <w:spacing w:line="252" w:lineRule="auto"/>
            </w:pPr>
            <w:r>
              <w:rPr>
                <w:sz w:val="20"/>
              </w:rPr>
              <w:t>id</w:t>
            </w:r>
          </w:p>
        </w:tc>
        <w:tc>
          <w:tcPr>
            <w:tcW w:w="2196" w:type="dxa"/>
            <w:shd w:val="clear" w:color="auto" w:fill="F2F6F3"/>
            <w:tcMar>
              <w:top w:w="35" w:type="dxa"/>
              <w:left w:w="80" w:type="dxa"/>
              <w:bottom w:w="35" w:type="dxa"/>
              <w:right w:w="80" w:type="dxa"/>
            </w:tcMar>
            <w:vAlign w:val="center"/>
          </w:tcPr>
          <w:p w14:paraId="066C0DAC" w14:textId="77777777">
            <w:pPr>
              <w:spacing w:line="252" w:lineRule="auto"/>
            </w:pPr>
            <w:r>
              <w:rPr>
                <w:sz w:val="20"/>
              </w:rPr>
              <w:t>order_id → orders.id</w:t>
            </w:r>
          </w:p>
        </w:tc>
        <w:tc>
          <w:tcPr>
            <w:tcW w:w="2196" w:type="dxa"/>
            <w:shd w:val="clear" w:color="auto" w:fill="F2F6F3"/>
            <w:tcMar>
              <w:top w:w="35" w:type="dxa"/>
              <w:left w:w="80" w:type="dxa"/>
              <w:bottom w:w="35" w:type="dxa"/>
              <w:right w:w="80" w:type="dxa"/>
            </w:tcMar>
            <w:vAlign w:val="center"/>
          </w:tcPr>
          <w:p w14:paraId="7A553042" w14:textId="77777777">
            <w:pPr>
              <w:spacing w:line="252" w:lineRule="auto"/>
            </w:pPr>
            <w:r>
              <w:rPr>
                <w:sz w:val="20"/>
              </w:rPr>
              <w:t>Snapshot từng dòng sản phẩm</w:t>
            </w:r>
          </w:p>
        </w:tc>
      </w:tr>
      <w:tr w14:paraId="17B18B73" w14:textId="77777777">
        <w:trPr>
          <w:cantSplit/>
          <w:jc w:val="center"/>
        </w:trPr>
        <w:tc>
          <w:tcPr>
            <w:tcW w:w="2196" w:type="dxa"/>
            <w:tcMar>
              <w:top w:w="35" w:type="dxa"/>
              <w:left w:w="80" w:type="dxa"/>
              <w:bottom w:w="35" w:type="dxa"/>
              <w:right w:w="80" w:type="dxa"/>
            </w:tcMar>
            <w:vAlign w:val="center"/>
          </w:tcPr>
          <w:p w14:paraId="1AFC4A1C" w14:textId="77777777">
            <w:pPr>
              <w:spacing w:line="252" w:lineRule="auto"/>
            </w:pPr>
            <w:r>
              <w:rPr>
                <w:sz w:val="20"/>
              </w:rPr>
              <w:t>order_item_toppings</w:t>
            </w:r>
          </w:p>
        </w:tc>
        <w:tc>
          <w:tcPr>
            <w:tcW w:w="2196" w:type="dxa"/>
            <w:tcMar>
              <w:top w:w="35" w:type="dxa"/>
              <w:left w:w="80" w:type="dxa"/>
              <w:bottom w:w="35" w:type="dxa"/>
              <w:right w:w="80" w:type="dxa"/>
            </w:tcMar>
            <w:vAlign w:val="center"/>
          </w:tcPr>
          <w:p w14:paraId="5BB3E2D8" w14:textId="77777777">
            <w:pPr>
              <w:spacing w:line="252" w:lineRule="auto"/>
            </w:pPr>
            <w:r>
              <w:rPr>
                <w:sz w:val="20"/>
              </w:rPr>
              <w:t>id</w:t>
            </w:r>
          </w:p>
        </w:tc>
        <w:tc>
          <w:tcPr>
            <w:tcW w:w="2196" w:type="dxa"/>
            <w:tcMar>
              <w:top w:w="35" w:type="dxa"/>
              <w:left w:w="80" w:type="dxa"/>
              <w:bottom w:w="35" w:type="dxa"/>
              <w:right w:w="80" w:type="dxa"/>
            </w:tcMar>
            <w:vAlign w:val="center"/>
          </w:tcPr>
          <w:p w14:paraId="1F126E09" w14:textId="77777777">
            <w:pPr>
              <w:spacing w:line="252" w:lineRule="auto"/>
            </w:pPr>
            <w:r>
              <w:rPr>
                <w:sz w:val="20"/>
              </w:rPr>
              <w:t>order_item_id → order_items.id</w:t>
            </w:r>
          </w:p>
        </w:tc>
        <w:tc>
          <w:tcPr>
            <w:tcW w:w="2196" w:type="dxa"/>
            <w:tcMar>
              <w:top w:w="35" w:type="dxa"/>
              <w:left w:w="80" w:type="dxa"/>
              <w:bottom w:w="35" w:type="dxa"/>
              <w:right w:w="80" w:type="dxa"/>
            </w:tcMar>
            <w:vAlign w:val="center"/>
          </w:tcPr>
          <w:p w14:paraId="21140286" w14:textId="77777777">
            <w:pPr>
              <w:spacing w:line="252" w:lineRule="auto"/>
            </w:pPr>
            <w:r>
              <w:rPr>
                <w:sz w:val="20"/>
              </w:rPr>
              <w:t>Snapshot topping của dòng</w:t>
            </w:r>
          </w:p>
        </w:tc>
      </w:tr>
      <w:tr w14:paraId="58FF3C6F" w14:textId="77777777">
        <w:trPr>
          <w:cantSplit/>
          <w:jc w:val="center"/>
        </w:trPr>
        <w:tc>
          <w:tcPr>
            <w:tcW w:w="2196" w:type="dxa"/>
            <w:shd w:val="clear" w:color="auto" w:fill="F2F6F3"/>
            <w:tcMar>
              <w:top w:w="35" w:type="dxa"/>
              <w:left w:w="80" w:type="dxa"/>
              <w:bottom w:w="35" w:type="dxa"/>
              <w:right w:w="80" w:type="dxa"/>
            </w:tcMar>
            <w:vAlign w:val="center"/>
          </w:tcPr>
          <w:p w14:paraId="113F7A2B" w14:textId="77777777">
            <w:pPr>
              <w:spacing w:line="252" w:lineRule="auto"/>
            </w:pPr>
            <w:r>
              <w:rPr>
                <w:sz w:val="20"/>
              </w:rPr>
              <w:t>payments</w:t>
            </w:r>
          </w:p>
        </w:tc>
        <w:tc>
          <w:tcPr>
            <w:tcW w:w="2196" w:type="dxa"/>
            <w:shd w:val="clear" w:color="auto" w:fill="F2F6F3"/>
            <w:tcMar>
              <w:top w:w="35" w:type="dxa"/>
              <w:left w:w="80" w:type="dxa"/>
              <w:bottom w:w="35" w:type="dxa"/>
              <w:right w:w="80" w:type="dxa"/>
            </w:tcMar>
            <w:vAlign w:val="center"/>
          </w:tcPr>
          <w:p w14:paraId="4B3E90B9" w14:textId="77777777">
            <w:pPr>
              <w:spacing w:line="252" w:lineRule="auto"/>
            </w:pPr>
            <w:r>
              <w:rPr>
                <w:sz w:val="20"/>
              </w:rPr>
              <w:t>id</w:t>
            </w:r>
          </w:p>
        </w:tc>
        <w:tc>
          <w:tcPr>
            <w:tcW w:w="2196" w:type="dxa"/>
            <w:shd w:val="clear" w:color="auto" w:fill="F2F6F3"/>
            <w:tcMar>
              <w:top w:w="35" w:type="dxa"/>
              <w:left w:w="80" w:type="dxa"/>
              <w:bottom w:w="35" w:type="dxa"/>
              <w:right w:w="80" w:type="dxa"/>
            </w:tcMar>
            <w:vAlign w:val="center"/>
          </w:tcPr>
          <w:p w14:paraId="3A42DF86" w14:textId="77777777">
            <w:pPr>
              <w:spacing w:line="252" w:lineRule="auto"/>
            </w:pPr>
            <w:r>
              <w:rPr>
                <w:sz w:val="20"/>
              </w:rPr>
              <w:t>order_id → orders.id</w:t>
            </w:r>
          </w:p>
        </w:tc>
        <w:tc>
          <w:tcPr>
            <w:tcW w:w="2196" w:type="dxa"/>
            <w:shd w:val="clear" w:color="auto" w:fill="F2F6F3"/>
            <w:tcMar>
              <w:top w:w="35" w:type="dxa"/>
              <w:left w:w="80" w:type="dxa"/>
              <w:bottom w:w="35" w:type="dxa"/>
              <w:right w:w="80" w:type="dxa"/>
            </w:tcMar>
            <w:vAlign w:val="center"/>
          </w:tcPr>
          <w:p w14:paraId="3285FB1C" w14:textId="77777777">
            <w:pPr>
              <w:spacing w:line="252" w:lineRule="auto"/>
            </w:pPr>
            <w:r>
              <w:rPr>
                <w:sz w:val="20"/>
              </w:rPr>
              <w:t>Phương thức, provider, số tiền và trạng thái</w:t>
            </w:r>
          </w:p>
        </w:tc>
      </w:tr>
      <w:tr w14:paraId="6F9CC227" w14:textId="77777777">
        <w:trPr>
          <w:cantSplit/>
          <w:jc w:val="center"/>
        </w:trPr>
        <w:tc>
          <w:tcPr>
            <w:tcW w:w="2196" w:type="dxa"/>
            <w:tcMar>
              <w:top w:w="35" w:type="dxa"/>
              <w:left w:w="80" w:type="dxa"/>
              <w:bottom w:w="35" w:type="dxa"/>
              <w:right w:w="80" w:type="dxa"/>
            </w:tcMar>
            <w:vAlign w:val="center"/>
          </w:tcPr>
          <w:p w14:paraId="52BE514E" w14:textId="77777777">
            <w:pPr>
              <w:spacing w:line="252" w:lineRule="auto"/>
            </w:pPr>
            <w:r>
              <w:rPr>
                <w:sz w:val="20"/>
              </w:rPr>
              <w:t>admin_users</w:t>
            </w:r>
          </w:p>
        </w:tc>
        <w:tc>
          <w:tcPr>
            <w:tcW w:w="2196" w:type="dxa"/>
            <w:tcMar>
              <w:top w:w="35" w:type="dxa"/>
              <w:left w:w="80" w:type="dxa"/>
              <w:bottom w:w="35" w:type="dxa"/>
              <w:right w:w="80" w:type="dxa"/>
            </w:tcMar>
            <w:vAlign w:val="center"/>
          </w:tcPr>
          <w:p w14:paraId="6A41F526" w14:textId="77777777">
            <w:pPr>
              <w:spacing w:line="252" w:lineRule="auto"/>
            </w:pPr>
            <w:r>
              <w:rPr>
                <w:sz w:val="20"/>
              </w:rPr>
              <w:t>id</w:t>
            </w:r>
          </w:p>
        </w:tc>
        <w:tc>
          <w:tcPr>
            <w:tcW w:w="2196" w:type="dxa"/>
            <w:tcMar>
              <w:top w:w="35" w:type="dxa"/>
              <w:left w:w="80" w:type="dxa"/>
              <w:bottom w:w="35" w:type="dxa"/>
              <w:right w:w="80" w:type="dxa"/>
            </w:tcMar>
            <w:vAlign w:val="center"/>
          </w:tcPr>
          <w:p w14:paraId="7F66AE82" w14:textId="77777777">
            <w:pPr>
              <w:spacing w:line="252" w:lineRule="auto"/>
            </w:pPr>
            <w:r>
              <w:rPr>
                <w:sz w:val="20"/>
              </w:rPr>
              <w:t>Không</w:t>
            </w:r>
          </w:p>
        </w:tc>
        <w:tc>
          <w:tcPr>
            <w:tcW w:w="2196" w:type="dxa"/>
            <w:tcMar>
              <w:top w:w="35" w:type="dxa"/>
              <w:left w:w="80" w:type="dxa"/>
              <w:bottom w:w="35" w:type="dxa"/>
              <w:right w:w="80" w:type="dxa"/>
            </w:tcMar>
            <w:vAlign w:val="center"/>
          </w:tcPr>
          <w:p w14:paraId="2141AD29" w14:textId="77777777">
            <w:pPr>
              <w:spacing w:line="252" w:lineRule="auto"/>
            </w:pPr>
            <w:r>
              <w:rPr>
                <w:sz w:val="20"/>
              </w:rPr>
              <w:t>Tài khoản, role, hash và khóa tạm</w:t>
            </w:r>
          </w:p>
        </w:tc>
      </w:tr>
      <w:tr w14:paraId="3F998371" w14:textId="77777777">
        <w:trPr>
          <w:cantSplit/>
          <w:jc w:val="center"/>
        </w:trPr>
        <w:tc>
          <w:tcPr>
            <w:tcW w:w="2196" w:type="dxa"/>
            <w:shd w:val="clear" w:color="auto" w:fill="F2F6F3"/>
            <w:tcMar>
              <w:top w:w="35" w:type="dxa"/>
              <w:left w:w="80" w:type="dxa"/>
              <w:bottom w:w="35" w:type="dxa"/>
              <w:right w:w="80" w:type="dxa"/>
            </w:tcMar>
            <w:vAlign w:val="center"/>
          </w:tcPr>
          <w:p w14:paraId="6BD13E36" w14:textId="77777777">
            <w:pPr>
              <w:spacing w:line="252" w:lineRule="auto"/>
            </w:pPr>
            <w:r>
              <w:rPr>
                <w:sz w:val="20"/>
              </w:rPr>
              <w:t>admin_sessions</w:t>
            </w:r>
          </w:p>
        </w:tc>
        <w:tc>
          <w:tcPr>
            <w:tcW w:w="2196" w:type="dxa"/>
            <w:shd w:val="clear" w:color="auto" w:fill="F2F6F3"/>
            <w:tcMar>
              <w:top w:w="35" w:type="dxa"/>
              <w:left w:w="80" w:type="dxa"/>
              <w:bottom w:w="35" w:type="dxa"/>
              <w:right w:w="80" w:type="dxa"/>
            </w:tcMar>
            <w:vAlign w:val="center"/>
          </w:tcPr>
          <w:p w14:paraId="554C9B1F" w14:textId="77777777">
            <w:pPr>
              <w:spacing w:line="252" w:lineRule="auto"/>
            </w:pPr>
            <w:r>
              <w:rPr>
                <w:sz w:val="20"/>
              </w:rPr>
              <w:t>id</w:t>
            </w:r>
          </w:p>
        </w:tc>
        <w:tc>
          <w:tcPr>
            <w:tcW w:w="2196" w:type="dxa"/>
            <w:shd w:val="clear" w:color="auto" w:fill="F2F6F3"/>
            <w:tcMar>
              <w:top w:w="35" w:type="dxa"/>
              <w:left w:w="80" w:type="dxa"/>
              <w:bottom w:w="35" w:type="dxa"/>
              <w:right w:w="80" w:type="dxa"/>
            </w:tcMar>
            <w:vAlign w:val="center"/>
          </w:tcPr>
          <w:p w14:paraId="76E7D7B0" w14:textId="77777777">
            <w:pPr>
              <w:spacing w:line="252" w:lineRule="auto"/>
            </w:pPr>
            <w:r>
              <w:rPr>
                <w:sz w:val="20"/>
              </w:rPr>
              <w:t>admin_id → admin_users.id</w:t>
            </w:r>
          </w:p>
        </w:tc>
        <w:tc>
          <w:tcPr>
            <w:tcW w:w="2196" w:type="dxa"/>
            <w:shd w:val="clear" w:color="auto" w:fill="F2F6F3"/>
            <w:tcMar>
              <w:top w:w="35" w:type="dxa"/>
              <w:left w:w="80" w:type="dxa"/>
              <w:bottom w:w="35" w:type="dxa"/>
              <w:right w:w="80" w:type="dxa"/>
            </w:tcMar>
            <w:vAlign w:val="center"/>
          </w:tcPr>
          <w:p w14:paraId="374A7C90" w14:textId="77777777">
            <w:pPr>
              <w:spacing w:line="252" w:lineRule="auto"/>
            </w:pPr>
            <w:r>
              <w:rPr>
                <w:sz w:val="20"/>
              </w:rPr>
              <w:t>Hash token, CSRF và hạn phiên</w:t>
            </w:r>
          </w:p>
        </w:tc>
      </w:tr>
      <w:tr w14:paraId="61778166" w14:textId="77777777">
        <w:trPr>
          <w:cantSplit/>
          <w:jc w:val="center"/>
        </w:trPr>
        <w:tc>
          <w:tcPr>
            <w:tcW w:w="2196" w:type="dxa"/>
            <w:tcMar>
              <w:top w:w="35" w:type="dxa"/>
              <w:left w:w="80" w:type="dxa"/>
              <w:bottom w:w="35" w:type="dxa"/>
              <w:right w:w="80" w:type="dxa"/>
            </w:tcMar>
            <w:vAlign w:val="center"/>
          </w:tcPr>
          <w:p w14:paraId="7F546BCD" w14:textId="77777777">
            <w:pPr>
              <w:spacing w:line="252" w:lineRule="auto"/>
            </w:pPr>
            <w:r>
              <w:rPr>
                <w:sz w:val="20"/>
              </w:rPr>
              <w:t>admin_login_attempts</w:t>
            </w:r>
          </w:p>
        </w:tc>
        <w:tc>
          <w:tcPr>
            <w:tcW w:w="2196" w:type="dxa"/>
            <w:tcMar>
              <w:top w:w="35" w:type="dxa"/>
              <w:left w:w="80" w:type="dxa"/>
              <w:bottom w:w="35" w:type="dxa"/>
              <w:right w:w="80" w:type="dxa"/>
            </w:tcMar>
            <w:vAlign w:val="center"/>
          </w:tcPr>
          <w:p w14:paraId="64B88AEF" w14:textId="77777777">
            <w:pPr>
              <w:spacing w:line="252" w:lineRule="auto"/>
            </w:pPr>
            <w:r>
              <w:rPr>
                <w:sz w:val="20"/>
              </w:rPr>
              <w:t>key_hash</w:t>
            </w:r>
          </w:p>
        </w:tc>
        <w:tc>
          <w:tcPr>
            <w:tcW w:w="2196" w:type="dxa"/>
            <w:tcMar>
              <w:top w:w="35" w:type="dxa"/>
              <w:left w:w="80" w:type="dxa"/>
              <w:bottom w:w="35" w:type="dxa"/>
              <w:right w:w="80" w:type="dxa"/>
            </w:tcMar>
            <w:vAlign w:val="center"/>
          </w:tcPr>
          <w:p w14:paraId="16B6EF95" w14:textId="77777777">
            <w:pPr>
              <w:spacing w:line="252" w:lineRule="auto"/>
            </w:pPr>
            <w:r>
              <w:rPr>
                <w:sz w:val="20"/>
              </w:rPr>
              <w:t>Không</w:t>
            </w:r>
          </w:p>
        </w:tc>
        <w:tc>
          <w:tcPr>
            <w:tcW w:w="2196" w:type="dxa"/>
            <w:tcMar>
              <w:top w:w="35" w:type="dxa"/>
              <w:left w:w="80" w:type="dxa"/>
              <w:bottom w:w="35" w:type="dxa"/>
              <w:right w:w="80" w:type="dxa"/>
            </w:tcMar>
            <w:vAlign w:val="center"/>
          </w:tcPr>
          <w:p w14:paraId="0311EB2B" w14:textId="77777777">
            <w:pPr>
              <w:spacing w:line="252" w:lineRule="auto"/>
            </w:pPr>
            <w:r>
              <w:rPr>
                <w:sz w:val="20"/>
              </w:rPr>
              <w:t>Đếm thử đăng nhập theo fingerprint</w:t>
            </w:r>
          </w:p>
        </w:tc>
      </w:tr>
      <w:tr w14:paraId="462461C4" w14:textId="77777777">
        <w:trPr>
          <w:cantSplit/>
          <w:jc w:val="center"/>
        </w:trPr>
        <w:tc>
          <w:tcPr>
            <w:tcW w:w="2196" w:type="dxa"/>
            <w:shd w:val="clear" w:color="auto" w:fill="F2F6F3"/>
            <w:tcMar>
              <w:top w:w="35" w:type="dxa"/>
              <w:left w:w="80" w:type="dxa"/>
              <w:bottom w:w="35" w:type="dxa"/>
              <w:right w:w="80" w:type="dxa"/>
            </w:tcMar>
            <w:vAlign w:val="center"/>
          </w:tcPr>
          <w:p w14:paraId="40AC096A" w14:textId="77777777">
            <w:pPr>
              <w:spacing w:line="252" w:lineRule="auto"/>
            </w:pPr>
            <w:r>
              <w:rPr>
                <w:sz w:val="20"/>
              </w:rPr>
              <w:t>order_status_history</w:t>
            </w:r>
          </w:p>
        </w:tc>
        <w:tc>
          <w:tcPr>
            <w:tcW w:w="2196" w:type="dxa"/>
            <w:shd w:val="clear" w:color="auto" w:fill="F2F6F3"/>
            <w:tcMar>
              <w:top w:w="35" w:type="dxa"/>
              <w:left w:w="80" w:type="dxa"/>
              <w:bottom w:w="35" w:type="dxa"/>
              <w:right w:w="80" w:type="dxa"/>
            </w:tcMar>
            <w:vAlign w:val="center"/>
          </w:tcPr>
          <w:p w14:paraId="22F1EC72" w14:textId="77777777">
            <w:pPr>
              <w:spacing w:line="252" w:lineRule="auto"/>
            </w:pPr>
            <w:r>
              <w:rPr>
                <w:sz w:val="20"/>
              </w:rPr>
              <w:t>id</w:t>
            </w:r>
          </w:p>
        </w:tc>
        <w:tc>
          <w:tcPr>
            <w:tcW w:w="2196" w:type="dxa"/>
            <w:shd w:val="clear" w:color="auto" w:fill="F2F6F3"/>
            <w:tcMar>
              <w:top w:w="35" w:type="dxa"/>
              <w:left w:w="80" w:type="dxa"/>
              <w:bottom w:w="35" w:type="dxa"/>
              <w:right w:w="80" w:type="dxa"/>
            </w:tcMar>
            <w:vAlign w:val="center"/>
          </w:tcPr>
          <w:p w14:paraId="36088916" w14:textId="77777777">
            <w:pPr>
              <w:spacing w:line="252" w:lineRule="auto"/>
            </w:pPr>
            <w:r>
              <w:rPr>
                <w:sz w:val="20"/>
              </w:rPr>
              <w:t>order_id, actor_admin_id</w:t>
            </w:r>
          </w:p>
        </w:tc>
        <w:tc>
          <w:tcPr>
            <w:tcW w:w="2196" w:type="dxa"/>
            <w:shd w:val="clear" w:color="auto" w:fill="F2F6F3"/>
            <w:tcMar>
              <w:top w:w="35" w:type="dxa"/>
              <w:left w:w="80" w:type="dxa"/>
              <w:bottom w:w="35" w:type="dxa"/>
              <w:right w:w="80" w:type="dxa"/>
            </w:tcMar>
            <w:vAlign w:val="center"/>
          </w:tcPr>
          <w:p w14:paraId="007FE943" w14:textId="77777777">
            <w:pPr>
              <w:spacing w:line="252" w:lineRule="auto"/>
            </w:pPr>
            <w:r>
              <w:rPr>
                <w:sz w:val="20"/>
              </w:rPr>
              <w:t>Lịch sử chuyển trạng thái</w:t>
            </w:r>
          </w:p>
        </w:tc>
      </w:tr>
      <w:tr w14:paraId="43AF32D3" w14:textId="77777777">
        <w:trPr>
          <w:cantSplit/>
          <w:jc w:val="center"/>
        </w:trPr>
        <w:tc>
          <w:tcPr>
            <w:tcW w:w="2196" w:type="dxa"/>
            <w:tcMar>
              <w:top w:w="35" w:type="dxa"/>
              <w:left w:w="80" w:type="dxa"/>
              <w:bottom w:w="35" w:type="dxa"/>
              <w:right w:w="80" w:type="dxa"/>
            </w:tcMar>
            <w:vAlign w:val="center"/>
          </w:tcPr>
          <w:p w14:paraId="7CC77F68" w14:textId="77777777">
            <w:pPr>
              <w:spacing w:line="252" w:lineRule="auto"/>
            </w:pPr>
            <w:r>
              <w:rPr>
                <w:sz w:val="20"/>
              </w:rPr>
              <w:t>admin_audit_logs</w:t>
            </w:r>
          </w:p>
        </w:tc>
        <w:tc>
          <w:tcPr>
            <w:tcW w:w="2196" w:type="dxa"/>
            <w:tcMar>
              <w:top w:w="35" w:type="dxa"/>
              <w:left w:w="80" w:type="dxa"/>
              <w:bottom w:w="35" w:type="dxa"/>
              <w:right w:w="80" w:type="dxa"/>
            </w:tcMar>
            <w:vAlign w:val="center"/>
          </w:tcPr>
          <w:p w14:paraId="0C6FB0F8" w14:textId="77777777">
            <w:pPr>
              <w:spacing w:line="252" w:lineRule="auto"/>
            </w:pPr>
            <w:r>
              <w:rPr>
                <w:sz w:val="20"/>
              </w:rPr>
              <w:t>id</w:t>
            </w:r>
          </w:p>
        </w:tc>
        <w:tc>
          <w:tcPr>
            <w:tcW w:w="2196" w:type="dxa"/>
            <w:tcMar>
              <w:top w:w="35" w:type="dxa"/>
              <w:left w:w="80" w:type="dxa"/>
              <w:bottom w:w="35" w:type="dxa"/>
              <w:right w:w="80" w:type="dxa"/>
            </w:tcMar>
            <w:vAlign w:val="center"/>
          </w:tcPr>
          <w:p w14:paraId="33E4DB0F" w14:textId="77777777">
            <w:pPr>
              <w:spacing w:line="252" w:lineRule="auto"/>
            </w:pPr>
            <w:r>
              <w:rPr>
                <w:sz w:val="20"/>
              </w:rPr>
              <w:t>admin_id</w:t>
            </w:r>
          </w:p>
        </w:tc>
        <w:tc>
          <w:tcPr>
            <w:tcW w:w="2196" w:type="dxa"/>
            <w:tcMar>
              <w:top w:w="35" w:type="dxa"/>
              <w:left w:w="80" w:type="dxa"/>
              <w:bottom w:w="35" w:type="dxa"/>
              <w:right w:w="80" w:type="dxa"/>
            </w:tcMar>
            <w:vAlign w:val="center"/>
          </w:tcPr>
          <w:p w14:paraId="6DB4946E" w14:textId="77777777">
            <w:pPr>
              <w:spacing w:line="252" w:lineRule="auto"/>
            </w:pPr>
            <w:r>
              <w:rPr>
                <w:sz w:val="20"/>
              </w:rPr>
              <w:t>Nhật ký trước/sau cho mutation</w:t>
            </w:r>
          </w:p>
        </w:tc>
      </w:tr>
    </w:tbl>
    <w:p w14:paraId="333DB407" w14:textId="77777777"/>
    <w:p w14:paraId="61302F2E" w14:textId="77777777">
      <w:pPr>
        <w:jc w:val="both"/>
      </w:pPr>
      <w:r>
        <w:t xml:space="preserve">Schema có unique index cho </w:t>
      </w:r>
      <w:r>
        <w:rPr>
          <w:rFonts w:ascii="Consolas" w:hAnsi="Consolas"/>
          <w:sz w:val="21"/>
        </w:rPr>
        <w:t>order_code</w:t>
      </w:r>
      <w:r>
        <w:t xml:space="preserve">, một payment trên mỗi order, tên đăng nhập và token hash. Các index hỗ trợ lọc trạng thái theo ngày, tìm theo điện thoại, session hết hạn và truy vấn audit. Migration </w:t>
      </w:r>
      <w:r>
        <w:rPr>
          <w:rFonts w:ascii="Consolas" w:hAnsi="Consolas"/>
          <w:sz w:val="21"/>
        </w:rPr>
        <w:t>drizzle/0000_material_maestro.sql</w:t>
      </w:r>
      <w:r>
        <w:t xml:space="preserve"> tạo các bảng; repository không có seed dữ liệu. Tài khoản admin local được tạo qua script tương tác.</w:t>
      </w:r>
    </w:p>
    <w:p w14:paraId="108EF239" w14:textId="77777777">
      <w:pPr>
        <w:pStyle w:val="Heading2"/>
      </w:pPr>
      <w:bookmarkStart w:id="40" w:name="_Toc239709000"/>
      <w:r>
        <w:t>4.6 State machine đơn hàng</w:t>
      </w:r>
      <w:bookmarkEnd w:id="40"/>
    </w:p>
    <w:p w14:paraId="56EF2782" w14:textId="77777777">
      <w:pPr>
        <w:spacing w:before="120" w:after="60"/>
        <w:jc w:val="center"/>
      </w:pPr>
      <w:r>
        <w:rPr>
          <w:noProof/>
        </w:rPr>
        <w:drawing>
          <wp:inline distT="0" distB="0" distL="0" distR="0" wp14:anchorId="6A394901" wp14:editId="32B2A98B">
            <wp:extent cx="4572000" cy="2857500"/>
            <wp:effectExtent l="0" t="0" r="0" b="0"/>
            <wp:docPr id="7" name="Picture 7" descr="Sơ đồ trạng thái xử lý đơn" title="Sơ đồ trạng thái xử lý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state-machine.png"/>
                    <pic:cNvPicPr/>
                  </pic:nvPicPr>
                  <pic:blipFill>
                    <a:blip r:embed="rId14"/>
                    <a:stretch>
                      <a:fillRect/>
                    </a:stretch>
                  </pic:blipFill>
                  <pic:spPr>
                    <a:xfrm>
                      <a:off x="0" y="0"/>
                      <a:ext cx="4572000" cy="2857500"/>
                    </a:xfrm>
                    <a:prstGeom prst="rect">
                      <a:avLst/>
                    </a:prstGeom>
                  </pic:spPr>
                </pic:pic>
              </a:graphicData>
            </a:graphic>
          </wp:inline>
        </w:drawing>
      </w:r>
    </w:p>
    <w:p w14:paraId="2FCB85E9" w14:textId="77777777">
      <w:pPr>
        <w:pStyle w:val="Caption"/>
        <w:jc w:val="center"/>
      </w:pPr>
      <w:r>
        <w:t>Hình 4.5. State machine xử lý đơn</w:t>
      </w:r>
    </w:p>
    <w:p w14:paraId="2DDD13C3" w14:textId="77777777">
      <w:pPr>
        <w:jc w:val="both"/>
      </w:pPr>
      <w:r>
        <w:t xml:space="preserve">Luồng chuẩn là </w:t>
      </w:r>
      <w:r>
        <w:rPr>
          <w:rFonts w:ascii="Consolas" w:hAnsi="Consolas"/>
          <w:sz w:val="21"/>
        </w:rPr>
        <w:t>pending → confirmed → preparing → delivering → completed</w:t>
      </w:r>
      <w:r>
        <w:t xml:space="preserve">. </w:t>
      </w:r>
      <w:r>
        <w:rPr>
          <w:rFonts w:ascii="Consolas" w:hAnsi="Consolas"/>
          <w:sz w:val="21"/>
        </w:rPr>
        <w:t>pending</w:t>
      </w:r>
      <w:r>
        <w:t xml:space="preserve"> có thể chuyển sang </w:t>
      </w:r>
      <w:r>
        <w:rPr>
          <w:rFonts w:ascii="Consolas" w:hAnsi="Consolas"/>
          <w:sz w:val="21"/>
        </w:rPr>
        <w:t>cancelled</w:t>
      </w:r>
      <w:r>
        <w:t xml:space="preserve"> hoặc </w:t>
      </w:r>
      <w:r>
        <w:rPr>
          <w:rFonts w:ascii="Consolas" w:hAnsi="Consolas"/>
          <w:sz w:val="21"/>
        </w:rPr>
        <w:t>rejected</w:t>
      </w:r>
      <w:r>
        <w:t xml:space="preserve">; các trạng thái </w:t>
      </w:r>
      <w:r>
        <w:rPr>
          <w:rFonts w:ascii="Consolas" w:hAnsi="Consolas"/>
          <w:sz w:val="21"/>
        </w:rPr>
        <w:t>confirmed</w:t>
      </w:r>
      <w:r>
        <w:t xml:space="preserve">, </w:t>
      </w:r>
      <w:r>
        <w:rPr>
          <w:rFonts w:ascii="Consolas" w:hAnsi="Consolas"/>
          <w:sz w:val="21"/>
        </w:rPr>
        <w:t>preparing</w:t>
      </w:r>
      <w:r>
        <w:t xml:space="preserve">, </w:t>
      </w:r>
      <w:r>
        <w:rPr>
          <w:rFonts w:ascii="Consolas" w:hAnsi="Consolas"/>
          <w:sz w:val="21"/>
        </w:rPr>
        <w:t>delivering</w:t>
      </w:r>
      <w:r>
        <w:t xml:space="preserve"> có thể chuyển sang </w:t>
      </w:r>
      <w:r>
        <w:rPr>
          <w:rFonts w:ascii="Consolas" w:hAnsi="Consolas"/>
          <w:sz w:val="21"/>
        </w:rPr>
        <w:t>cancelled</w:t>
      </w:r>
      <w:r>
        <w:t xml:space="preserve">. Ba trạng thái </w:t>
      </w:r>
      <w:r>
        <w:rPr>
          <w:rFonts w:ascii="Consolas" w:hAnsi="Consolas"/>
          <w:sz w:val="21"/>
        </w:rPr>
        <w:t>completed</w:t>
      </w:r>
      <w:r>
        <w:t xml:space="preserve">, </w:t>
      </w:r>
      <w:r>
        <w:rPr>
          <w:rFonts w:ascii="Consolas" w:hAnsi="Consolas"/>
          <w:sz w:val="21"/>
        </w:rPr>
        <w:lastRenderedPageBreak/>
        <w:t>cancelled</w:t>
      </w:r>
      <w:r>
        <w:t xml:space="preserve"> và </w:t>
      </w:r>
      <w:r>
        <w:rPr>
          <w:rFonts w:ascii="Consolas" w:hAnsi="Consolas"/>
          <w:sz w:val="21"/>
        </w:rPr>
        <w:t>rejected</w:t>
      </w:r>
      <w:r>
        <w:t xml:space="preserve"> là trạng thái cuối. API trả lỗi 409 nếu transition không hợp lệ hoặc </w:t>
      </w:r>
      <w:r>
        <w:rPr>
          <w:rFonts w:ascii="Consolas" w:hAnsi="Consolas"/>
          <w:sz w:val="21"/>
        </w:rPr>
        <w:t>expectedVersion</w:t>
      </w:r>
      <w:r>
        <w:t xml:space="preserve"> cũ.</w:t>
      </w:r>
    </w:p>
    <w:p w14:paraId="154BEAB2" w14:textId="77777777">
      <w:pPr>
        <w:pStyle w:val="Heading2"/>
      </w:pPr>
      <w:bookmarkStart w:id="41" w:name="_Toc239709001"/>
      <w:r>
        <w:t>4.7 Thi</w:t>
      </w:r>
      <w:r>
        <w:t>ế</w:t>
      </w:r>
      <w:r>
        <w:t>t k</w:t>
      </w:r>
      <w:r>
        <w:t>ế</w:t>
      </w:r>
      <w:r>
        <w:t xml:space="preserve"> API</w:t>
      </w:r>
      <w:bookmarkEnd w:id="41"/>
    </w:p>
    <w:tbl>
      <w:tblPr>
        <w:tblStyle w:val="TableGrid"/>
        <w:tblW w:w="0" w:type="auto"/>
        <w:jc w:val="center"/>
        <w:tblLayout w:type="fixed"/>
        <w:tblLook w:val="04A0" w:firstRow="1" w:lastRow="0" w:firstColumn="1" w:lastColumn="0" w:noHBand="0" w:noVBand="1"/>
      </w:tblPr>
      <w:tblGrid>
        <w:gridCol w:w="2196"/>
        <w:gridCol w:w="2196"/>
        <w:gridCol w:w="2196"/>
        <w:gridCol w:w="2196"/>
      </w:tblGrid>
      <w:tr w14:paraId="326D9DE1" w14:textId="77777777">
        <w:trPr>
          <w:cantSplit/>
          <w:tblHeader/>
          <w:jc w:val="center"/>
        </w:trPr>
        <w:tc>
          <w:tcPr>
            <w:tcW w:w="2196" w:type="dxa"/>
            <w:shd w:val="clear" w:color="auto" w:fill="0B513C"/>
            <w:tcMar>
              <w:top w:w="35" w:type="dxa"/>
              <w:left w:w="80" w:type="dxa"/>
              <w:bottom w:w="35" w:type="dxa"/>
              <w:right w:w="80" w:type="dxa"/>
            </w:tcMar>
            <w:vAlign w:val="center"/>
          </w:tcPr>
          <w:p w14:paraId="1C7773C0" w14:textId="77777777">
            <w:pPr>
              <w:spacing w:line="252" w:lineRule="auto"/>
            </w:pPr>
            <w:r>
              <w:rPr>
                <w:b/>
                <w:color w:val="FFFFFF"/>
                <w:sz w:val="20"/>
              </w:rPr>
              <w:t>Phương thức và đường dẫn</w:t>
            </w:r>
          </w:p>
        </w:tc>
        <w:tc>
          <w:tcPr>
            <w:tcW w:w="2196" w:type="dxa"/>
            <w:shd w:val="clear" w:color="auto" w:fill="0B513C"/>
            <w:tcMar>
              <w:top w:w="35" w:type="dxa"/>
              <w:left w:w="80" w:type="dxa"/>
              <w:bottom w:w="35" w:type="dxa"/>
              <w:right w:w="80" w:type="dxa"/>
            </w:tcMar>
            <w:vAlign w:val="center"/>
          </w:tcPr>
          <w:p w14:paraId="2DA0525C" w14:textId="77777777">
            <w:pPr>
              <w:spacing w:line="252" w:lineRule="auto"/>
            </w:pPr>
            <w:r>
              <w:rPr>
                <w:b/>
                <w:color w:val="FFFFFF"/>
                <w:sz w:val="20"/>
              </w:rPr>
              <w:t>Người dùng</w:t>
            </w:r>
          </w:p>
        </w:tc>
        <w:tc>
          <w:tcPr>
            <w:tcW w:w="2196" w:type="dxa"/>
            <w:shd w:val="clear" w:color="auto" w:fill="0B513C"/>
            <w:tcMar>
              <w:top w:w="35" w:type="dxa"/>
              <w:left w:w="80" w:type="dxa"/>
              <w:bottom w:w="35" w:type="dxa"/>
              <w:right w:w="80" w:type="dxa"/>
            </w:tcMar>
            <w:vAlign w:val="center"/>
          </w:tcPr>
          <w:p w14:paraId="7A846371" w14:textId="77777777">
            <w:pPr>
              <w:spacing w:line="252" w:lineRule="auto"/>
            </w:pPr>
            <w:r>
              <w:rPr>
                <w:b/>
                <w:color w:val="FFFFFF"/>
                <w:sz w:val="20"/>
              </w:rPr>
              <w:t>Chức năng</w:t>
            </w:r>
          </w:p>
        </w:tc>
        <w:tc>
          <w:tcPr>
            <w:tcW w:w="2196" w:type="dxa"/>
            <w:shd w:val="clear" w:color="auto" w:fill="0B513C"/>
            <w:tcMar>
              <w:top w:w="35" w:type="dxa"/>
              <w:left w:w="80" w:type="dxa"/>
              <w:bottom w:w="35" w:type="dxa"/>
              <w:right w:w="80" w:type="dxa"/>
            </w:tcMar>
            <w:vAlign w:val="center"/>
          </w:tcPr>
          <w:p w14:paraId="43E7E5F4" w14:textId="77777777">
            <w:pPr>
              <w:spacing w:line="252" w:lineRule="auto"/>
            </w:pPr>
            <w:r>
              <w:rPr>
                <w:b/>
                <w:color w:val="FFFFFF"/>
                <w:sz w:val="20"/>
              </w:rPr>
              <w:t>Bảo vệ chính</w:t>
            </w:r>
          </w:p>
        </w:tc>
      </w:tr>
      <w:tr w14:paraId="006596E3" w14:textId="77777777">
        <w:trPr>
          <w:cantSplit/>
          <w:jc w:val="center"/>
        </w:trPr>
        <w:tc>
          <w:tcPr>
            <w:tcW w:w="2196" w:type="dxa"/>
            <w:tcMar>
              <w:top w:w="35" w:type="dxa"/>
              <w:left w:w="80" w:type="dxa"/>
              <w:bottom w:w="35" w:type="dxa"/>
              <w:right w:w="80" w:type="dxa"/>
            </w:tcMar>
            <w:vAlign w:val="center"/>
          </w:tcPr>
          <w:p w14:paraId="324E8B38" w14:textId="77777777">
            <w:pPr>
              <w:spacing w:line="252" w:lineRule="auto"/>
            </w:pPr>
            <w:r>
              <w:rPr>
                <w:sz w:val="20"/>
              </w:rPr>
              <w:t>GET /api/menu</w:t>
            </w:r>
          </w:p>
        </w:tc>
        <w:tc>
          <w:tcPr>
            <w:tcW w:w="2196" w:type="dxa"/>
            <w:tcMar>
              <w:top w:w="35" w:type="dxa"/>
              <w:left w:w="80" w:type="dxa"/>
              <w:bottom w:w="35" w:type="dxa"/>
              <w:right w:w="80" w:type="dxa"/>
            </w:tcMar>
            <w:vAlign w:val="center"/>
          </w:tcPr>
          <w:p w14:paraId="0A3FABF4" w14:textId="77777777">
            <w:pPr>
              <w:spacing w:line="252" w:lineRule="auto"/>
            </w:pPr>
            <w:r>
              <w:rPr>
                <w:sz w:val="20"/>
              </w:rPr>
              <w:t>Công khai</w:t>
            </w:r>
          </w:p>
        </w:tc>
        <w:tc>
          <w:tcPr>
            <w:tcW w:w="2196" w:type="dxa"/>
            <w:tcMar>
              <w:top w:w="35" w:type="dxa"/>
              <w:left w:w="80" w:type="dxa"/>
              <w:bottom w:w="35" w:type="dxa"/>
              <w:right w:w="80" w:type="dxa"/>
            </w:tcMar>
            <w:vAlign w:val="center"/>
          </w:tcPr>
          <w:p w14:paraId="47B4637E" w14:textId="77777777">
            <w:pPr>
              <w:spacing w:line="252" w:lineRule="auto"/>
            </w:pPr>
            <w:r>
              <w:rPr>
                <w:sz w:val="20"/>
              </w:rPr>
              <w:t>Trả catalogue/pricing nội bộ</w:t>
            </w:r>
          </w:p>
        </w:tc>
        <w:tc>
          <w:tcPr>
            <w:tcW w:w="2196" w:type="dxa"/>
            <w:tcMar>
              <w:top w:w="35" w:type="dxa"/>
              <w:left w:w="80" w:type="dxa"/>
              <w:bottom w:w="35" w:type="dxa"/>
              <w:right w:w="80" w:type="dxa"/>
            </w:tcMar>
            <w:vAlign w:val="center"/>
          </w:tcPr>
          <w:p w14:paraId="6E59A6EC" w14:textId="77777777">
            <w:pPr>
              <w:spacing w:line="252" w:lineRule="auto"/>
            </w:pPr>
            <w:r>
              <w:rPr>
                <w:sz w:val="20"/>
              </w:rPr>
              <w:t>Chỉ đọc</w:t>
            </w:r>
          </w:p>
        </w:tc>
      </w:tr>
      <w:tr w14:paraId="7CB20B39" w14:textId="77777777">
        <w:trPr>
          <w:cantSplit/>
          <w:jc w:val="center"/>
        </w:trPr>
        <w:tc>
          <w:tcPr>
            <w:tcW w:w="2196" w:type="dxa"/>
            <w:shd w:val="clear" w:color="auto" w:fill="F2F6F3"/>
            <w:tcMar>
              <w:top w:w="35" w:type="dxa"/>
              <w:left w:w="80" w:type="dxa"/>
              <w:bottom w:w="35" w:type="dxa"/>
              <w:right w:w="80" w:type="dxa"/>
            </w:tcMar>
            <w:vAlign w:val="center"/>
          </w:tcPr>
          <w:p w14:paraId="545A2C59" w14:textId="77777777">
            <w:pPr>
              <w:spacing w:line="252" w:lineRule="auto"/>
            </w:pPr>
            <w:r>
              <w:rPr>
                <w:sz w:val="20"/>
              </w:rPr>
              <w:t>GET /api/address-suggestions?q=</w:t>
            </w:r>
          </w:p>
        </w:tc>
        <w:tc>
          <w:tcPr>
            <w:tcW w:w="2196" w:type="dxa"/>
            <w:shd w:val="clear" w:color="auto" w:fill="F2F6F3"/>
            <w:tcMar>
              <w:top w:w="35" w:type="dxa"/>
              <w:left w:w="80" w:type="dxa"/>
              <w:bottom w:w="35" w:type="dxa"/>
              <w:right w:w="80" w:type="dxa"/>
            </w:tcMar>
            <w:vAlign w:val="center"/>
          </w:tcPr>
          <w:p w14:paraId="226440C8" w14:textId="77777777">
            <w:pPr>
              <w:spacing w:line="252" w:lineRule="auto"/>
            </w:pPr>
            <w:r>
              <w:rPr>
                <w:sz w:val="20"/>
              </w:rPr>
              <w:t>Công khai</w:t>
            </w:r>
          </w:p>
        </w:tc>
        <w:tc>
          <w:tcPr>
            <w:tcW w:w="2196" w:type="dxa"/>
            <w:shd w:val="clear" w:color="auto" w:fill="F2F6F3"/>
            <w:tcMar>
              <w:top w:w="35" w:type="dxa"/>
              <w:left w:w="80" w:type="dxa"/>
              <w:bottom w:w="35" w:type="dxa"/>
              <w:right w:w="80" w:type="dxa"/>
            </w:tcMar>
            <w:vAlign w:val="center"/>
          </w:tcPr>
          <w:p w14:paraId="7B15F079" w14:textId="77777777">
            <w:pPr>
              <w:spacing w:line="252" w:lineRule="auto"/>
            </w:pPr>
            <w:r>
              <w:rPr>
                <w:sz w:val="20"/>
              </w:rPr>
              <w:t>Proxy Geoapify</w:t>
            </w:r>
          </w:p>
        </w:tc>
        <w:tc>
          <w:tcPr>
            <w:tcW w:w="2196" w:type="dxa"/>
            <w:shd w:val="clear" w:color="auto" w:fill="F2F6F3"/>
            <w:tcMar>
              <w:top w:w="35" w:type="dxa"/>
              <w:left w:w="80" w:type="dxa"/>
              <w:bottom w:w="35" w:type="dxa"/>
              <w:right w:w="80" w:type="dxa"/>
            </w:tcMar>
            <w:vAlign w:val="center"/>
          </w:tcPr>
          <w:p w14:paraId="13B75E87" w14:textId="77777777">
            <w:pPr>
              <w:spacing w:line="252" w:lineRule="auto"/>
            </w:pPr>
            <w:r>
              <w:rPr>
                <w:sz w:val="20"/>
              </w:rPr>
              <w:t>Query ≥ 3, timeout, che lỗi/key</w:t>
            </w:r>
          </w:p>
        </w:tc>
      </w:tr>
      <w:tr w14:paraId="41C0D837" w14:textId="77777777">
        <w:trPr>
          <w:cantSplit/>
          <w:jc w:val="center"/>
        </w:trPr>
        <w:tc>
          <w:tcPr>
            <w:tcW w:w="2196" w:type="dxa"/>
            <w:tcMar>
              <w:top w:w="35" w:type="dxa"/>
              <w:left w:w="80" w:type="dxa"/>
              <w:bottom w:w="35" w:type="dxa"/>
              <w:right w:w="80" w:type="dxa"/>
            </w:tcMar>
            <w:vAlign w:val="center"/>
          </w:tcPr>
          <w:p w14:paraId="55659406" w14:textId="77777777">
            <w:pPr>
              <w:spacing w:line="252" w:lineRule="auto"/>
            </w:pPr>
            <w:r>
              <w:rPr>
                <w:sz w:val="20"/>
              </w:rPr>
              <w:t>POST /api/orders</w:t>
            </w:r>
          </w:p>
        </w:tc>
        <w:tc>
          <w:tcPr>
            <w:tcW w:w="2196" w:type="dxa"/>
            <w:tcMar>
              <w:top w:w="35" w:type="dxa"/>
              <w:left w:w="80" w:type="dxa"/>
              <w:bottom w:w="35" w:type="dxa"/>
              <w:right w:w="80" w:type="dxa"/>
            </w:tcMar>
            <w:vAlign w:val="center"/>
          </w:tcPr>
          <w:p w14:paraId="34EC9002" w14:textId="77777777">
            <w:pPr>
              <w:spacing w:line="252" w:lineRule="auto"/>
            </w:pPr>
            <w:r>
              <w:rPr>
                <w:sz w:val="20"/>
              </w:rPr>
              <w:t>Công khai</w:t>
            </w:r>
          </w:p>
        </w:tc>
        <w:tc>
          <w:tcPr>
            <w:tcW w:w="2196" w:type="dxa"/>
            <w:tcMar>
              <w:top w:w="35" w:type="dxa"/>
              <w:left w:w="80" w:type="dxa"/>
              <w:bottom w:w="35" w:type="dxa"/>
              <w:right w:w="80" w:type="dxa"/>
            </w:tcMar>
            <w:vAlign w:val="center"/>
          </w:tcPr>
          <w:p w14:paraId="725D70CB" w14:textId="77777777">
            <w:pPr>
              <w:spacing w:line="252" w:lineRule="auto"/>
            </w:pPr>
            <w:r>
              <w:rPr>
                <w:sz w:val="20"/>
              </w:rPr>
              <w:t>Tạo đơn pending</w:t>
            </w:r>
          </w:p>
        </w:tc>
        <w:tc>
          <w:tcPr>
            <w:tcW w:w="2196" w:type="dxa"/>
            <w:tcMar>
              <w:top w:w="35" w:type="dxa"/>
              <w:left w:w="80" w:type="dxa"/>
              <w:bottom w:w="35" w:type="dxa"/>
              <w:right w:w="80" w:type="dxa"/>
            </w:tcMar>
            <w:vAlign w:val="center"/>
          </w:tcPr>
          <w:p w14:paraId="05BD144F" w14:textId="77777777">
            <w:pPr>
              <w:spacing w:line="252" w:lineRule="auto"/>
            </w:pPr>
            <w:r>
              <w:rPr>
                <w:sz w:val="20"/>
              </w:rPr>
              <w:t>Validate và tính lại giá</w:t>
            </w:r>
          </w:p>
        </w:tc>
      </w:tr>
      <w:tr w14:paraId="4960E621" w14:textId="77777777">
        <w:trPr>
          <w:cantSplit/>
          <w:jc w:val="center"/>
        </w:trPr>
        <w:tc>
          <w:tcPr>
            <w:tcW w:w="2196" w:type="dxa"/>
            <w:shd w:val="clear" w:color="auto" w:fill="F2F6F3"/>
            <w:tcMar>
              <w:top w:w="35" w:type="dxa"/>
              <w:left w:w="80" w:type="dxa"/>
              <w:bottom w:w="35" w:type="dxa"/>
              <w:right w:w="80" w:type="dxa"/>
            </w:tcMar>
            <w:vAlign w:val="center"/>
          </w:tcPr>
          <w:p w14:paraId="1E3394B1" w14:textId="77777777">
            <w:pPr>
              <w:spacing w:line="252" w:lineRule="auto"/>
            </w:pPr>
            <w:r>
              <w:rPr>
                <w:sz w:val="20"/>
              </w:rPr>
              <w:t>POST /api/orders/:id/confirm</w:t>
            </w:r>
          </w:p>
        </w:tc>
        <w:tc>
          <w:tcPr>
            <w:tcW w:w="2196" w:type="dxa"/>
            <w:shd w:val="clear" w:color="auto" w:fill="F2F6F3"/>
            <w:tcMar>
              <w:top w:w="35" w:type="dxa"/>
              <w:left w:w="80" w:type="dxa"/>
              <w:bottom w:w="35" w:type="dxa"/>
              <w:right w:w="80" w:type="dxa"/>
            </w:tcMar>
            <w:vAlign w:val="center"/>
          </w:tcPr>
          <w:p w14:paraId="3BDC148E" w14:textId="77777777">
            <w:pPr>
              <w:spacing w:line="252" w:lineRule="auto"/>
            </w:pPr>
            <w:r>
              <w:rPr>
                <w:sz w:val="20"/>
              </w:rPr>
              <w:t>Công khai</w:t>
            </w:r>
          </w:p>
        </w:tc>
        <w:tc>
          <w:tcPr>
            <w:tcW w:w="2196" w:type="dxa"/>
            <w:shd w:val="clear" w:color="auto" w:fill="F2F6F3"/>
            <w:tcMar>
              <w:top w:w="35" w:type="dxa"/>
              <w:left w:w="80" w:type="dxa"/>
              <w:bottom w:w="35" w:type="dxa"/>
              <w:right w:w="80" w:type="dxa"/>
            </w:tcMar>
            <w:vAlign w:val="center"/>
          </w:tcPr>
          <w:p w14:paraId="050D65A7" w14:textId="77777777">
            <w:pPr>
              <w:spacing w:line="252" w:lineRule="auto"/>
            </w:pPr>
            <w:r>
              <w:rPr>
                <w:sz w:val="20"/>
              </w:rPr>
              <w:t>Xác nhận mô phỏng</w:t>
            </w:r>
          </w:p>
        </w:tc>
        <w:tc>
          <w:tcPr>
            <w:tcW w:w="2196" w:type="dxa"/>
            <w:shd w:val="clear" w:color="auto" w:fill="F2F6F3"/>
            <w:tcMar>
              <w:top w:w="35" w:type="dxa"/>
              <w:left w:w="80" w:type="dxa"/>
              <w:bottom w:w="35" w:type="dxa"/>
              <w:right w:w="80" w:type="dxa"/>
            </w:tcMar>
            <w:vAlign w:val="center"/>
          </w:tcPr>
          <w:p w14:paraId="6E0177E1" w14:textId="77777777">
            <w:pPr>
              <w:spacing w:line="252" w:lineRule="auto"/>
            </w:pPr>
            <w:r>
              <w:rPr>
                <w:sz w:val="20"/>
              </w:rPr>
              <w:t>Chỉ order pending</w:t>
            </w:r>
          </w:p>
        </w:tc>
      </w:tr>
      <w:tr w14:paraId="7305291D" w14:textId="77777777">
        <w:trPr>
          <w:cantSplit/>
          <w:jc w:val="center"/>
        </w:trPr>
        <w:tc>
          <w:tcPr>
            <w:tcW w:w="2196" w:type="dxa"/>
            <w:tcMar>
              <w:top w:w="35" w:type="dxa"/>
              <w:left w:w="80" w:type="dxa"/>
              <w:bottom w:w="35" w:type="dxa"/>
              <w:right w:w="80" w:type="dxa"/>
            </w:tcMar>
            <w:vAlign w:val="center"/>
          </w:tcPr>
          <w:p w14:paraId="25694F57" w14:textId="77777777">
            <w:pPr>
              <w:spacing w:line="252" w:lineRule="auto"/>
            </w:pPr>
            <w:r>
              <w:rPr>
                <w:sz w:val="20"/>
              </w:rPr>
              <w:t>POST /api/admin/auth/login</w:t>
            </w:r>
          </w:p>
        </w:tc>
        <w:tc>
          <w:tcPr>
            <w:tcW w:w="2196" w:type="dxa"/>
            <w:tcMar>
              <w:top w:w="35" w:type="dxa"/>
              <w:left w:w="80" w:type="dxa"/>
              <w:bottom w:w="35" w:type="dxa"/>
              <w:right w:w="80" w:type="dxa"/>
            </w:tcMar>
            <w:vAlign w:val="center"/>
          </w:tcPr>
          <w:p w14:paraId="54157DCB" w14:textId="77777777">
            <w:pPr>
              <w:spacing w:line="252" w:lineRule="auto"/>
            </w:pPr>
            <w:r>
              <w:rPr>
                <w:sz w:val="20"/>
              </w:rPr>
              <w:t>Admin</w:t>
            </w:r>
          </w:p>
        </w:tc>
        <w:tc>
          <w:tcPr>
            <w:tcW w:w="2196" w:type="dxa"/>
            <w:tcMar>
              <w:top w:w="35" w:type="dxa"/>
              <w:left w:w="80" w:type="dxa"/>
              <w:bottom w:w="35" w:type="dxa"/>
              <w:right w:w="80" w:type="dxa"/>
            </w:tcMar>
            <w:vAlign w:val="center"/>
          </w:tcPr>
          <w:p w14:paraId="5787AFA2" w14:textId="77777777">
            <w:pPr>
              <w:spacing w:line="252" w:lineRule="auto"/>
            </w:pPr>
            <w:r>
              <w:rPr>
                <w:sz w:val="20"/>
              </w:rPr>
              <w:t>Tạo phiên</w:t>
            </w:r>
          </w:p>
        </w:tc>
        <w:tc>
          <w:tcPr>
            <w:tcW w:w="2196" w:type="dxa"/>
            <w:tcMar>
              <w:top w:w="35" w:type="dxa"/>
              <w:left w:w="80" w:type="dxa"/>
              <w:bottom w:w="35" w:type="dxa"/>
              <w:right w:w="80" w:type="dxa"/>
            </w:tcMar>
            <w:vAlign w:val="center"/>
          </w:tcPr>
          <w:p w14:paraId="0B69C05B" w14:textId="77777777">
            <w:pPr>
              <w:spacing w:line="252" w:lineRule="auto"/>
            </w:pPr>
            <w:r>
              <w:rPr>
                <w:sz w:val="20"/>
              </w:rPr>
              <w:t>Rate limit, PBKDF2, lỗi chung</w:t>
            </w:r>
          </w:p>
        </w:tc>
      </w:tr>
      <w:tr w14:paraId="5965DF0A" w14:textId="77777777">
        <w:trPr>
          <w:cantSplit/>
          <w:jc w:val="center"/>
        </w:trPr>
        <w:tc>
          <w:tcPr>
            <w:tcW w:w="2196" w:type="dxa"/>
            <w:shd w:val="clear" w:color="auto" w:fill="F2F6F3"/>
            <w:tcMar>
              <w:top w:w="35" w:type="dxa"/>
              <w:left w:w="80" w:type="dxa"/>
              <w:bottom w:w="35" w:type="dxa"/>
              <w:right w:w="80" w:type="dxa"/>
            </w:tcMar>
            <w:vAlign w:val="center"/>
          </w:tcPr>
          <w:p w14:paraId="2807375F" w14:textId="77777777">
            <w:pPr>
              <w:spacing w:line="252" w:lineRule="auto"/>
            </w:pPr>
            <w:r>
              <w:rPr>
                <w:sz w:val="20"/>
              </w:rPr>
              <w:t>POST /api/admin/auth/logout</w:t>
            </w:r>
          </w:p>
        </w:tc>
        <w:tc>
          <w:tcPr>
            <w:tcW w:w="2196" w:type="dxa"/>
            <w:shd w:val="clear" w:color="auto" w:fill="F2F6F3"/>
            <w:tcMar>
              <w:top w:w="35" w:type="dxa"/>
              <w:left w:w="80" w:type="dxa"/>
              <w:bottom w:w="35" w:type="dxa"/>
              <w:right w:w="80" w:type="dxa"/>
            </w:tcMar>
            <w:vAlign w:val="center"/>
          </w:tcPr>
          <w:p w14:paraId="37E3F87A" w14:textId="77777777">
            <w:pPr>
              <w:spacing w:line="252" w:lineRule="auto"/>
            </w:pPr>
            <w:r>
              <w:rPr>
                <w:sz w:val="20"/>
              </w:rPr>
              <w:t>Admin</w:t>
            </w:r>
          </w:p>
        </w:tc>
        <w:tc>
          <w:tcPr>
            <w:tcW w:w="2196" w:type="dxa"/>
            <w:shd w:val="clear" w:color="auto" w:fill="F2F6F3"/>
            <w:tcMar>
              <w:top w:w="35" w:type="dxa"/>
              <w:left w:w="80" w:type="dxa"/>
              <w:bottom w:w="35" w:type="dxa"/>
              <w:right w:w="80" w:type="dxa"/>
            </w:tcMar>
            <w:vAlign w:val="center"/>
          </w:tcPr>
          <w:p w14:paraId="3FC0264E" w14:textId="77777777">
            <w:pPr>
              <w:spacing w:line="252" w:lineRule="auto"/>
            </w:pPr>
            <w:r>
              <w:rPr>
                <w:sz w:val="20"/>
              </w:rPr>
              <w:t>Thu hồi phiên</w:t>
            </w:r>
          </w:p>
        </w:tc>
        <w:tc>
          <w:tcPr>
            <w:tcW w:w="2196" w:type="dxa"/>
            <w:shd w:val="clear" w:color="auto" w:fill="F2F6F3"/>
            <w:tcMar>
              <w:top w:w="35" w:type="dxa"/>
              <w:left w:w="80" w:type="dxa"/>
              <w:bottom w:w="35" w:type="dxa"/>
              <w:right w:w="80" w:type="dxa"/>
            </w:tcMar>
            <w:vAlign w:val="center"/>
          </w:tcPr>
          <w:p w14:paraId="498A4AD6" w14:textId="77777777">
            <w:pPr>
              <w:spacing w:line="252" w:lineRule="auto"/>
            </w:pPr>
            <w:r>
              <w:rPr>
                <w:sz w:val="20"/>
              </w:rPr>
              <w:t>Session hiện tại</w:t>
            </w:r>
          </w:p>
        </w:tc>
      </w:tr>
      <w:tr w14:paraId="58ED9925" w14:textId="77777777">
        <w:trPr>
          <w:cantSplit/>
          <w:jc w:val="center"/>
        </w:trPr>
        <w:tc>
          <w:tcPr>
            <w:tcW w:w="2196" w:type="dxa"/>
            <w:tcMar>
              <w:top w:w="35" w:type="dxa"/>
              <w:left w:w="80" w:type="dxa"/>
              <w:bottom w:w="35" w:type="dxa"/>
              <w:right w:w="80" w:type="dxa"/>
            </w:tcMar>
            <w:vAlign w:val="center"/>
          </w:tcPr>
          <w:p w14:paraId="342A60AB" w14:textId="77777777">
            <w:pPr>
              <w:spacing w:line="252" w:lineRule="auto"/>
            </w:pPr>
            <w:r>
              <w:rPr>
                <w:sz w:val="20"/>
              </w:rPr>
              <w:t>GET /api/admin/auth/session</w:t>
            </w:r>
          </w:p>
        </w:tc>
        <w:tc>
          <w:tcPr>
            <w:tcW w:w="2196" w:type="dxa"/>
            <w:tcMar>
              <w:top w:w="35" w:type="dxa"/>
              <w:left w:w="80" w:type="dxa"/>
              <w:bottom w:w="35" w:type="dxa"/>
              <w:right w:w="80" w:type="dxa"/>
            </w:tcMar>
            <w:vAlign w:val="center"/>
          </w:tcPr>
          <w:p w14:paraId="58CB5863" w14:textId="77777777">
            <w:pPr>
              <w:spacing w:line="252" w:lineRule="auto"/>
            </w:pPr>
            <w:r>
              <w:rPr>
                <w:sz w:val="20"/>
              </w:rPr>
              <w:t>Admin</w:t>
            </w:r>
          </w:p>
        </w:tc>
        <w:tc>
          <w:tcPr>
            <w:tcW w:w="2196" w:type="dxa"/>
            <w:tcMar>
              <w:top w:w="35" w:type="dxa"/>
              <w:left w:w="80" w:type="dxa"/>
              <w:bottom w:w="35" w:type="dxa"/>
              <w:right w:w="80" w:type="dxa"/>
            </w:tcMar>
            <w:vAlign w:val="center"/>
          </w:tcPr>
          <w:p w14:paraId="0C0AA6C2" w14:textId="77777777">
            <w:pPr>
              <w:spacing w:line="252" w:lineRule="auto"/>
            </w:pPr>
            <w:r>
              <w:rPr>
                <w:sz w:val="20"/>
              </w:rPr>
              <w:t>Đọc principal</w:t>
            </w:r>
          </w:p>
        </w:tc>
        <w:tc>
          <w:tcPr>
            <w:tcW w:w="2196" w:type="dxa"/>
            <w:tcMar>
              <w:top w:w="35" w:type="dxa"/>
              <w:left w:w="80" w:type="dxa"/>
              <w:bottom w:w="35" w:type="dxa"/>
              <w:right w:w="80" w:type="dxa"/>
            </w:tcMar>
            <w:vAlign w:val="center"/>
          </w:tcPr>
          <w:p w14:paraId="0FAC1D52" w14:textId="77777777">
            <w:pPr>
              <w:spacing w:line="252" w:lineRule="auto"/>
            </w:pPr>
            <w:r>
              <w:rPr>
                <w:sz w:val="20"/>
              </w:rPr>
              <w:t>Cookie session</w:t>
            </w:r>
          </w:p>
        </w:tc>
      </w:tr>
      <w:tr w14:paraId="6ABD0E61" w14:textId="77777777">
        <w:trPr>
          <w:cantSplit/>
          <w:jc w:val="center"/>
        </w:trPr>
        <w:tc>
          <w:tcPr>
            <w:tcW w:w="2196" w:type="dxa"/>
            <w:shd w:val="clear" w:color="auto" w:fill="F2F6F3"/>
            <w:tcMar>
              <w:top w:w="35" w:type="dxa"/>
              <w:left w:w="80" w:type="dxa"/>
              <w:bottom w:w="35" w:type="dxa"/>
              <w:right w:w="80" w:type="dxa"/>
            </w:tcMar>
            <w:vAlign w:val="center"/>
          </w:tcPr>
          <w:p w14:paraId="2E190FC9" w14:textId="77777777">
            <w:pPr>
              <w:spacing w:line="252" w:lineRule="auto"/>
            </w:pPr>
            <w:r>
              <w:rPr>
                <w:sz w:val="20"/>
              </w:rPr>
              <w:t>GET /api/admin/dashboard</w:t>
            </w:r>
          </w:p>
        </w:tc>
        <w:tc>
          <w:tcPr>
            <w:tcW w:w="2196" w:type="dxa"/>
            <w:shd w:val="clear" w:color="auto" w:fill="F2F6F3"/>
            <w:tcMar>
              <w:top w:w="35" w:type="dxa"/>
              <w:left w:w="80" w:type="dxa"/>
              <w:bottom w:w="35" w:type="dxa"/>
              <w:right w:w="80" w:type="dxa"/>
            </w:tcMar>
            <w:vAlign w:val="center"/>
          </w:tcPr>
          <w:p w14:paraId="127F68B7" w14:textId="77777777">
            <w:pPr>
              <w:spacing w:line="252" w:lineRule="auto"/>
            </w:pPr>
            <w:r>
              <w:rPr>
                <w:sz w:val="20"/>
              </w:rPr>
              <w:t>Admin/operator</w:t>
            </w:r>
          </w:p>
        </w:tc>
        <w:tc>
          <w:tcPr>
            <w:tcW w:w="2196" w:type="dxa"/>
            <w:shd w:val="clear" w:color="auto" w:fill="F2F6F3"/>
            <w:tcMar>
              <w:top w:w="35" w:type="dxa"/>
              <w:left w:w="80" w:type="dxa"/>
              <w:bottom w:w="35" w:type="dxa"/>
              <w:right w:w="80" w:type="dxa"/>
            </w:tcMar>
            <w:vAlign w:val="center"/>
          </w:tcPr>
          <w:p w14:paraId="3CE0EE07" w14:textId="77777777">
            <w:pPr>
              <w:spacing w:line="252" w:lineRule="auto"/>
            </w:pPr>
            <w:r>
              <w:rPr>
                <w:sz w:val="20"/>
              </w:rPr>
              <w:t>Số liệu tổng quan</w:t>
            </w:r>
          </w:p>
        </w:tc>
        <w:tc>
          <w:tcPr>
            <w:tcW w:w="2196" w:type="dxa"/>
            <w:shd w:val="clear" w:color="auto" w:fill="F2F6F3"/>
            <w:tcMar>
              <w:top w:w="35" w:type="dxa"/>
              <w:left w:w="80" w:type="dxa"/>
              <w:bottom w:w="35" w:type="dxa"/>
              <w:right w:w="80" w:type="dxa"/>
            </w:tcMar>
            <w:vAlign w:val="center"/>
          </w:tcPr>
          <w:p w14:paraId="1C184934" w14:textId="77777777">
            <w:pPr>
              <w:spacing w:line="252" w:lineRule="auto"/>
            </w:pPr>
            <w:r>
              <w:rPr>
                <w:sz w:val="20"/>
              </w:rPr>
              <w:t>Session, no-store</w:t>
            </w:r>
          </w:p>
        </w:tc>
      </w:tr>
      <w:tr w14:paraId="376D8647" w14:textId="77777777">
        <w:trPr>
          <w:cantSplit/>
          <w:jc w:val="center"/>
        </w:trPr>
        <w:tc>
          <w:tcPr>
            <w:tcW w:w="2196" w:type="dxa"/>
            <w:tcMar>
              <w:top w:w="35" w:type="dxa"/>
              <w:left w:w="80" w:type="dxa"/>
              <w:bottom w:w="35" w:type="dxa"/>
              <w:right w:w="80" w:type="dxa"/>
            </w:tcMar>
            <w:vAlign w:val="center"/>
          </w:tcPr>
          <w:p w14:paraId="71DD8BCF" w14:textId="77777777">
            <w:pPr>
              <w:spacing w:line="252" w:lineRule="auto"/>
            </w:pPr>
            <w:r>
              <w:rPr>
                <w:sz w:val="20"/>
              </w:rPr>
              <w:t>GET /api/admin/orders</w:t>
            </w:r>
          </w:p>
        </w:tc>
        <w:tc>
          <w:tcPr>
            <w:tcW w:w="2196" w:type="dxa"/>
            <w:tcMar>
              <w:top w:w="35" w:type="dxa"/>
              <w:left w:w="80" w:type="dxa"/>
              <w:bottom w:w="35" w:type="dxa"/>
              <w:right w:w="80" w:type="dxa"/>
            </w:tcMar>
            <w:vAlign w:val="center"/>
          </w:tcPr>
          <w:p w14:paraId="5B49659B" w14:textId="77777777">
            <w:pPr>
              <w:spacing w:line="252" w:lineRule="auto"/>
            </w:pPr>
            <w:r>
              <w:rPr>
                <w:sz w:val="20"/>
              </w:rPr>
              <w:t>Admin/operator</w:t>
            </w:r>
          </w:p>
        </w:tc>
        <w:tc>
          <w:tcPr>
            <w:tcW w:w="2196" w:type="dxa"/>
            <w:tcMar>
              <w:top w:w="35" w:type="dxa"/>
              <w:left w:w="80" w:type="dxa"/>
              <w:bottom w:w="35" w:type="dxa"/>
              <w:right w:w="80" w:type="dxa"/>
            </w:tcMar>
            <w:vAlign w:val="center"/>
          </w:tcPr>
          <w:p w14:paraId="29CBCA3F" w14:textId="77777777">
            <w:pPr>
              <w:spacing w:line="252" w:lineRule="auto"/>
            </w:pPr>
            <w:r>
              <w:rPr>
                <w:sz w:val="20"/>
              </w:rPr>
              <w:t>Tìm/lọc/sort/page</w:t>
            </w:r>
          </w:p>
        </w:tc>
        <w:tc>
          <w:tcPr>
            <w:tcW w:w="2196" w:type="dxa"/>
            <w:tcMar>
              <w:top w:w="35" w:type="dxa"/>
              <w:left w:w="80" w:type="dxa"/>
              <w:bottom w:w="35" w:type="dxa"/>
              <w:right w:w="80" w:type="dxa"/>
            </w:tcMar>
            <w:vAlign w:val="center"/>
          </w:tcPr>
          <w:p w14:paraId="0A1A8BB0" w14:textId="77777777">
            <w:pPr>
              <w:spacing w:line="252" w:lineRule="auto"/>
            </w:pPr>
            <w:r>
              <w:rPr>
                <w:sz w:val="20"/>
              </w:rPr>
              <w:t>Query giới hạn, session</w:t>
            </w:r>
          </w:p>
        </w:tc>
      </w:tr>
      <w:tr w14:paraId="30EE6C30" w14:textId="77777777">
        <w:trPr>
          <w:cantSplit/>
          <w:jc w:val="center"/>
        </w:trPr>
        <w:tc>
          <w:tcPr>
            <w:tcW w:w="2196" w:type="dxa"/>
            <w:shd w:val="clear" w:color="auto" w:fill="F2F6F3"/>
            <w:tcMar>
              <w:top w:w="35" w:type="dxa"/>
              <w:left w:w="80" w:type="dxa"/>
              <w:bottom w:w="35" w:type="dxa"/>
              <w:right w:w="80" w:type="dxa"/>
            </w:tcMar>
            <w:vAlign w:val="center"/>
          </w:tcPr>
          <w:p w14:paraId="7FC51320" w14:textId="77777777">
            <w:pPr>
              <w:spacing w:line="252" w:lineRule="auto"/>
            </w:pPr>
            <w:r>
              <w:rPr>
                <w:sz w:val="20"/>
              </w:rPr>
              <w:t>GET /api/admin/orders/:id</w:t>
            </w:r>
          </w:p>
        </w:tc>
        <w:tc>
          <w:tcPr>
            <w:tcW w:w="2196" w:type="dxa"/>
            <w:shd w:val="clear" w:color="auto" w:fill="F2F6F3"/>
            <w:tcMar>
              <w:top w:w="35" w:type="dxa"/>
              <w:left w:w="80" w:type="dxa"/>
              <w:bottom w:w="35" w:type="dxa"/>
              <w:right w:w="80" w:type="dxa"/>
            </w:tcMar>
            <w:vAlign w:val="center"/>
          </w:tcPr>
          <w:p w14:paraId="467BC1D0" w14:textId="77777777">
            <w:pPr>
              <w:spacing w:line="252" w:lineRule="auto"/>
            </w:pPr>
            <w:r>
              <w:rPr>
                <w:sz w:val="20"/>
              </w:rPr>
              <w:t>Admin/operator</w:t>
            </w:r>
          </w:p>
        </w:tc>
        <w:tc>
          <w:tcPr>
            <w:tcW w:w="2196" w:type="dxa"/>
            <w:shd w:val="clear" w:color="auto" w:fill="F2F6F3"/>
            <w:tcMar>
              <w:top w:w="35" w:type="dxa"/>
              <w:left w:w="80" w:type="dxa"/>
              <w:bottom w:w="35" w:type="dxa"/>
              <w:right w:w="80" w:type="dxa"/>
            </w:tcMar>
            <w:vAlign w:val="center"/>
          </w:tcPr>
          <w:p w14:paraId="14C726E6" w14:textId="77777777">
            <w:pPr>
              <w:spacing w:line="252" w:lineRule="auto"/>
            </w:pPr>
            <w:r>
              <w:rPr>
                <w:sz w:val="20"/>
              </w:rPr>
              <w:t>Chi tiết/history/audit</w:t>
            </w:r>
          </w:p>
        </w:tc>
        <w:tc>
          <w:tcPr>
            <w:tcW w:w="2196" w:type="dxa"/>
            <w:shd w:val="clear" w:color="auto" w:fill="F2F6F3"/>
            <w:tcMar>
              <w:top w:w="35" w:type="dxa"/>
              <w:left w:w="80" w:type="dxa"/>
              <w:bottom w:w="35" w:type="dxa"/>
              <w:right w:w="80" w:type="dxa"/>
            </w:tcMar>
            <w:vAlign w:val="center"/>
          </w:tcPr>
          <w:p w14:paraId="372C1355" w14:textId="77777777">
            <w:pPr>
              <w:spacing w:line="252" w:lineRule="auto"/>
            </w:pPr>
            <w:r>
              <w:rPr>
                <w:sz w:val="20"/>
              </w:rPr>
              <w:t>Session</w:t>
            </w:r>
          </w:p>
        </w:tc>
      </w:tr>
      <w:tr w14:paraId="4C160FFB" w14:textId="77777777">
        <w:trPr>
          <w:cantSplit/>
          <w:jc w:val="center"/>
        </w:trPr>
        <w:tc>
          <w:tcPr>
            <w:tcW w:w="2196" w:type="dxa"/>
            <w:tcMar>
              <w:top w:w="35" w:type="dxa"/>
              <w:left w:w="80" w:type="dxa"/>
              <w:bottom w:w="35" w:type="dxa"/>
              <w:right w:w="80" w:type="dxa"/>
            </w:tcMar>
            <w:vAlign w:val="center"/>
          </w:tcPr>
          <w:p w14:paraId="45B92BC7" w14:textId="77777777">
            <w:pPr>
              <w:spacing w:line="252" w:lineRule="auto"/>
            </w:pPr>
            <w:r>
              <w:rPr>
                <w:sz w:val="20"/>
              </w:rPr>
              <w:t>PATCH /api/admin/orders/:id/status</w:t>
            </w:r>
          </w:p>
        </w:tc>
        <w:tc>
          <w:tcPr>
            <w:tcW w:w="2196" w:type="dxa"/>
            <w:tcMar>
              <w:top w:w="35" w:type="dxa"/>
              <w:left w:w="80" w:type="dxa"/>
              <w:bottom w:w="35" w:type="dxa"/>
              <w:right w:w="80" w:type="dxa"/>
            </w:tcMar>
            <w:vAlign w:val="center"/>
          </w:tcPr>
          <w:p w14:paraId="6BD14FED" w14:textId="77777777">
            <w:pPr>
              <w:spacing w:line="252" w:lineRule="auto"/>
            </w:pPr>
            <w:r>
              <w:rPr>
                <w:sz w:val="20"/>
              </w:rPr>
              <w:t>Admin</w:t>
            </w:r>
          </w:p>
        </w:tc>
        <w:tc>
          <w:tcPr>
            <w:tcW w:w="2196" w:type="dxa"/>
            <w:tcMar>
              <w:top w:w="35" w:type="dxa"/>
              <w:left w:w="80" w:type="dxa"/>
              <w:bottom w:w="35" w:type="dxa"/>
              <w:right w:w="80" w:type="dxa"/>
            </w:tcMar>
            <w:vAlign w:val="center"/>
          </w:tcPr>
          <w:p w14:paraId="57F420BF" w14:textId="77777777">
            <w:pPr>
              <w:spacing w:line="252" w:lineRule="auto"/>
            </w:pPr>
            <w:r>
              <w:rPr>
                <w:sz w:val="20"/>
              </w:rPr>
              <w:t>Chuyển trạng thái</w:t>
            </w:r>
          </w:p>
        </w:tc>
        <w:tc>
          <w:tcPr>
            <w:tcW w:w="2196" w:type="dxa"/>
            <w:tcMar>
              <w:top w:w="35" w:type="dxa"/>
              <w:left w:w="80" w:type="dxa"/>
              <w:bottom w:w="35" w:type="dxa"/>
              <w:right w:w="80" w:type="dxa"/>
            </w:tcMar>
            <w:vAlign w:val="center"/>
          </w:tcPr>
          <w:p w14:paraId="4B991DB9" w14:textId="77777777">
            <w:pPr>
              <w:spacing w:line="252" w:lineRule="auto"/>
            </w:pPr>
            <w:r>
              <w:rPr>
                <w:sz w:val="20"/>
              </w:rPr>
              <w:t>Origin, CSRF, role, version</w:t>
            </w:r>
          </w:p>
        </w:tc>
      </w:tr>
      <w:tr w14:paraId="1E44A82E" w14:textId="77777777">
        <w:trPr>
          <w:cantSplit/>
          <w:jc w:val="center"/>
        </w:trPr>
        <w:tc>
          <w:tcPr>
            <w:tcW w:w="2196" w:type="dxa"/>
            <w:shd w:val="clear" w:color="auto" w:fill="F2F6F3"/>
            <w:tcMar>
              <w:top w:w="35" w:type="dxa"/>
              <w:left w:w="80" w:type="dxa"/>
              <w:bottom w:w="35" w:type="dxa"/>
              <w:right w:w="80" w:type="dxa"/>
            </w:tcMar>
            <w:vAlign w:val="center"/>
          </w:tcPr>
          <w:p w14:paraId="056FFEDB" w14:textId="77777777">
            <w:pPr>
              <w:spacing w:line="252" w:lineRule="auto"/>
            </w:pPr>
            <w:r>
              <w:rPr>
                <w:sz w:val="20"/>
              </w:rPr>
              <w:t>POST /api/admin/orders/:id/payments/cod-confirmation</w:t>
            </w:r>
          </w:p>
        </w:tc>
        <w:tc>
          <w:tcPr>
            <w:tcW w:w="2196" w:type="dxa"/>
            <w:shd w:val="clear" w:color="auto" w:fill="F2F6F3"/>
            <w:tcMar>
              <w:top w:w="35" w:type="dxa"/>
              <w:left w:w="80" w:type="dxa"/>
              <w:bottom w:w="35" w:type="dxa"/>
              <w:right w:w="80" w:type="dxa"/>
            </w:tcMar>
            <w:vAlign w:val="center"/>
          </w:tcPr>
          <w:p w14:paraId="3490D5E6" w14:textId="77777777">
            <w:pPr>
              <w:spacing w:line="252" w:lineRule="auto"/>
            </w:pPr>
            <w:r>
              <w:rPr>
                <w:sz w:val="20"/>
              </w:rPr>
              <w:t>Admin</w:t>
            </w:r>
          </w:p>
        </w:tc>
        <w:tc>
          <w:tcPr>
            <w:tcW w:w="2196" w:type="dxa"/>
            <w:shd w:val="clear" w:color="auto" w:fill="F2F6F3"/>
            <w:tcMar>
              <w:top w:w="35" w:type="dxa"/>
              <w:left w:w="80" w:type="dxa"/>
              <w:bottom w:w="35" w:type="dxa"/>
              <w:right w:w="80" w:type="dxa"/>
            </w:tcMar>
            <w:vAlign w:val="center"/>
          </w:tcPr>
          <w:p w14:paraId="336AB731" w14:textId="77777777">
            <w:pPr>
              <w:spacing w:line="252" w:lineRule="auto"/>
            </w:pPr>
            <w:r>
              <w:rPr>
                <w:sz w:val="20"/>
              </w:rPr>
              <w:t>Xác nhận COD</w:t>
            </w:r>
          </w:p>
        </w:tc>
        <w:tc>
          <w:tcPr>
            <w:tcW w:w="2196" w:type="dxa"/>
            <w:shd w:val="clear" w:color="auto" w:fill="F2F6F3"/>
            <w:tcMar>
              <w:top w:w="35" w:type="dxa"/>
              <w:left w:w="80" w:type="dxa"/>
              <w:bottom w:w="35" w:type="dxa"/>
              <w:right w:w="80" w:type="dxa"/>
            </w:tcMar>
            <w:vAlign w:val="center"/>
          </w:tcPr>
          <w:p w14:paraId="20029617" w14:textId="77777777">
            <w:pPr>
              <w:spacing w:line="252" w:lineRule="auto"/>
            </w:pPr>
            <w:r>
              <w:rPr>
                <w:sz w:val="20"/>
              </w:rPr>
              <w:t>Origin, CSRF, role, điều kiện nghiệp vụ</w:t>
            </w:r>
          </w:p>
        </w:tc>
      </w:tr>
    </w:tbl>
    <w:p w14:paraId="4AF4AC8D" w14:textId="77777777"/>
    <w:p w14:paraId="278C6DC6" w14:textId="77777777">
      <w:pPr>
        <w:jc w:val="both"/>
      </w:pPr>
      <w:r>
        <w:t xml:space="preserve">Response lỗi dùng cấu trúc JSON có mã, thông báo và field errors khi phù hợp. Route quản trị đặt </w:t>
      </w:r>
      <w:r>
        <w:rPr>
          <w:rFonts w:ascii="Consolas" w:hAnsi="Consolas"/>
          <w:sz w:val="21"/>
        </w:rPr>
        <w:t>cache-control: no-store</w:t>
      </w:r>
      <w:r>
        <w:t xml:space="preserve">; Worker bổ sung </w:t>
      </w:r>
      <w:r>
        <w:rPr>
          <w:rFonts w:ascii="Consolas" w:hAnsi="Consolas"/>
          <w:sz w:val="21"/>
        </w:rPr>
        <w:t>referrer-policy: no-referrer</w:t>
      </w:r>
      <w:r>
        <w:t xml:space="preserve">, </w:t>
      </w:r>
      <w:r>
        <w:rPr>
          <w:rFonts w:ascii="Consolas" w:hAnsi="Consolas"/>
          <w:sz w:val="21"/>
        </w:rPr>
        <w:t>x-content-type-options: nosniff</w:t>
      </w:r>
      <w:r>
        <w:t xml:space="preserve"> và </w:t>
      </w:r>
      <w:r>
        <w:rPr>
          <w:rFonts w:ascii="Consolas" w:hAnsi="Consolas"/>
          <w:sz w:val="21"/>
        </w:rPr>
        <w:t>x-frame-options: DENY</w:t>
      </w:r>
      <w:r>
        <w:t xml:space="preserve"> cho đường dẫn admin.</w:t>
      </w:r>
    </w:p>
    <w:p w14:paraId="515C0285" w14:textId="77777777">
      <w:pPr>
        <w:pStyle w:val="Heading2"/>
      </w:pPr>
      <w:bookmarkStart w:id="42" w:name="_Toc239709002"/>
      <w:r>
        <w:t>4.8 C</w:t>
      </w:r>
      <w:r>
        <w:t>ấ</w:t>
      </w:r>
      <w:r>
        <w:t>u trúc thư m</w:t>
      </w:r>
      <w:r>
        <w:t>ụ</w:t>
      </w:r>
      <w:r>
        <w:t>c</w:t>
      </w:r>
      <w:bookmarkEnd w:id="42"/>
    </w:p>
    <w:p w14:paraId="51D98DFE" w14:textId="77777777">
      <w:pPr>
        <w:jc w:val="both"/>
      </w:pPr>
      <w:r>
        <w:t xml:space="preserve">Source chính nằm ở </w:t>
      </w:r>
      <w:r>
        <w:rPr>
          <w:rFonts w:ascii="Consolas" w:hAnsi="Consolas"/>
          <w:sz w:val="21"/>
        </w:rPr>
        <w:t>app/</w:t>
      </w:r>
      <w:r>
        <w:t xml:space="preserve">. </w:t>
      </w:r>
      <w:r>
        <w:rPr>
          <w:rFonts w:ascii="Consolas" w:hAnsi="Consolas"/>
          <w:sz w:val="21"/>
        </w:rPr>
        <w:t>app/components</w:t>
      </w:r>
      <w:r>
        <w:t xml:space="preserve"> và </w:t>
      </w:r>
      <w:r>
        <w:rPr>
          <w:rFonts w:ascii="Consolas" w:hAnsi="Consolas"/>
          <w:sz w:val="21"/>
        </w:rPr>
        <w:t>app/admin/components</w:t>
      </w:r>
      <w:r>
        <w:t xml:space="preserve"> là lớp UI. </w:t>
      </w:r>
      <w:r>
        <w:rPr>
          <w:rFonts w:ascii="Consolas" w:hAnsi="Consolas"/>
          <w:sz w:val="21"/>
        </w:rPr>
        <w:t>app/api</w:t>
      </w:r>
      <w:r>
        <w:t xml:space="preserve"> là biên HTTP. </w:t>
      </w:r>
      <w:r>
        <w:rPr>
          <w:rFonts w:ascii="Consolas" w:hAnsi="Consolas"/>
          <w:sz w:val="21"/>
        </w:rPr>
        <w:t>app/server</w:t>
      </w:r>
      <w:r>
        <w:t xml:space="preserve"> chứa nghiệp vụ, xác thực, repository và payment provider. </w:t>
      </w:r>
      <w:r>
        <w:rPr>
          <w:rFonts w:ascii="Consolas" w:hAnsi="Consolas"/>
          <w:sz w:val="21"/>
        </w:rPr>
        <w:t>app/data</w:t>
      </w:r>
      <w:r>
        <w:t xml:space="preserve"> chứa catalogue/pricing; </w:t>
      </w:r>
      <w:r>
        <w:rPr>
          <w:rFonts w:ascii="Consolas" w:hAnsi="Consolas"/>
          <w:sz w:val="21"/>
        </w:rPr>
        <w:t>app/lib</w:t>
      </w:r>
      <w:r>
        <w:t xml:space="preserve"> chứa adapter phía client. </w:t>
      </w:r>
      <w:r>
        <w:rPr>
          <w:rFonts w:ascii="Consolas" w:hAnsi="Consolas"/>
          <w:sz w:val="21"/>
        </w:rPr>
        <w:t>db/schema.ts</w:t>
      </w:r>
      <w:r>
        <w:t xml:space="preserve"> định nghĩa dữ liệu, </w:t>
      </w:r>
      <w:r>
        <w:rPr>
          <w:rFonts w:ascii="Consolas" w:hAnsi="Consolas"/>
          <w:sz w:val="21"/>
        </w:rPr>
        <w:t>drizzle/</w:t>
      </w:r>
      <w:r>
        <w:t xml:space="preserve"> chứa migration, </w:t>
      </w:r>
      <w:r>
        <w:rPr>
          <w:rFonts w:ascii="Consolas" w:hAnsi="Consolas"/>
          <w:sz w:val="21"/>
        </w:rPr>
        <w:t>worker/index.ts</w:t>
      </w:r>
      <w:r>
        <w:t xml:space="preserve"> là entry Cloudflare Worker, còn </w:t>
      </w:r>
      <w:r>
        <w:rPr>
          <w:rFonts w:ascii="Consolas" w:hAnsi="Consolas"/>
          <w:sz w:val="21"/>
        </w:rPr>
        <w:t>tests/</w:t>
      </w:r>
      <w:r>
        <w:t xml:space="preserve"> chứa integration test.</w:t>
      </w:r>
    </w:p>
    <w:p w14:paraId="222935C6" w14:textId="77777777">
      <w:pPr>
        <w:jc w:val="both"/>
      </w:pPr>
      <w:r>
        <w:lastRenderedPageBreak/>
        <w:t xml:space="preserve">Repository cũng có thư mục </w:t>
      </w:r>
      <w:r>
        <w:rPr>
          <w:rFonts w:ascii="Consolas" w:hAnsi="Consolas"/>
          <w:sz w:val="21"/>
        </w:rPr>
        <w:t>deliverables/github-ready</w:t>
      </w:r>
      <w:r>
        <w:t xml:space="preserve"> là các gói bàn giao tách storefront/admin. Đây không phải source runtime chính và không được dùng làm bằng chứng duy nhất khi phân tích. Thư mục </w:t>
      </w:r>
      <w:r>
        <w:rPr>
          <w:rFonts w:ascii="Consolas" w:hAnsi="Consolas"/>
          <w:sz w:val="21"/>
        </w:rPr>
        <w:t>examples/d1</w:t>
      </w:r>
      <w:r>
        <w:t xml:space="preserve"> thuộc starter, không tham gia nghiệp vụ “Trà Sữa Ngon”.</w:t>
      </w:r>
    </w:p>
    <w:p w14:paraId="2200A102" w14:textId="77777777">
      <w:pPr>
        <w:pStyle w:val="Heading2"/>
      </w:pPr>
      <w:bookmarkStart w:id="43" w:name="_Toc239709003"/>
      <w:r>
        <w:t>4.9 Thi</w:t>
      </w:r>
      <w:r>
        <w:t>ế</w:t>
      </w:r>
      <w:r>
        <w:t>t k</w:t>
      </w:r>
      <w:r>
        <w:t>ế</w:t>
      </w:r>
      <w:r>
        <w:t xml:space="preserve"> giao di</w:t>
      </w:r>
      <w:r>
        <w:t>ệ</w:t>
      </w:r>
      <w:r>
        <w:t>n và design system</w:t>
      </w:r>
      <w:bookmarkEnd w:id="43"/>
    </w:p>
    <w:p w14:paraId="0D2D866C" w14:textId="77777777">
      <w:pPr>
        <w:jc w:val="both"/>
      </w:pPr>
      <w:r>
        <w:t xml:space="preserve">Design system đặt tên “Quầy Trà Ngọc Thủ Công”. Nền dùng giấy ngà lạnh </w:t>
      </w:r>
      <w:r>
        <w:rPr>
          <w:rFonts w:ascii="Consolas" w:hAnsi="Consolas"/>
          <w:sz w:val="21"/>
        </w:rPr>
        <w:t>#f8f7f2</w:t>
      </w:r>
      <w:r>
        <w:t xml:space="preserve">, bề mặt kem </w:t>
      </w:r>
      <w:r>
        <w:rPr>
          <w:rFonts w:ascii="Consolas" w:hAnsi="Consolas"/>
          <w:sz w:val="21"/>
        </w:rPr>
        <w:t>#fffef9</w:t>
      </w:r>
      <w:r>
        <w:t xml:space="preserve">, jade đậm </w:t>
      </w:r>
      <w:r>
        <w:rPr>
          <w:rFonts w:ascii="Consolas" w:hAnsi="Consolas"/>
          <w:sz w:val="21"/>
        </w:rPr>
        <w:t>#073f30</w:t>
      </w:r>
      <w:r>
        <w:t>/</w:t>
      </w:r>
      <w:r>
        <w:rPr>
          <w:rFonts w:ascii="Consolas" w:hAnsi="Consolas"/>
          <w:sz w:val="21"/>
        </w:rPr>
        <w:t>#0b513c</w:t>
      </w:r>
      <w:r>
        <w:t xml:space="preserve">, chữ </w:t>
      </w:r>
      <w:r>
        <w:rPr>
          <w:rFonts w:ascii="Consolas" w:hAnsi="Consolas"/>
          <w:sz w:val="21"/>
        </w:rPr>
        <w:t>#10251e</w:t>
      </w:r>
      <w:r>
        <w:t xml:space="preserve"> và CTA cam </w:t>
      </w:r>
      <w:r>
        <w:rPr>
          <w:rFonts w:ascii="Consolas" w:hAnsi="Consolas"/>
          <w:sz w:val="21"/>
        </w:rPr>
        <w:t>#c64a0a</w:t>
      </w:r>
      <w:r>
        <w:t>. Cam chỉ dùng cho hành động quyết định; jade đảm nhiệm cấu trúc và trạng thái chọn. Thiết kế tránh gradient tím, glassmorphism, shadow nặng và dãy ba card giống nhau.</w:t>
      </w:r>
    </w:p>
    <w:p w14:paraId="268A95A8" w14:textId="77777777">
      <w:pPr>
        <w:jc w:val="both"/>
      </w:pPr>
      <w:r>
        <w:t>Typography giao diện dùng font display tự host với Trebuchet MS dự phòng; body dùng Trebuchet MS/Segoe UI. Control chạm có chiều cao 44–60 px, input tối thiểu 52 px. Radius được dùng theo họ: 10 px cho field, 16 px cho surface và pill cho button/chip. Focus sử dụng outline cam 3 px có offset.</w:t>
      </w:r>
    </w:p>
    <w:p w14:paraId="2D9C1F41" w14:textId="77777777">
      <w:pPr>
        <w:spacing w:before="120" w:after="60"/>
        <w:jc w:val="center"/>
      </w:pPr>
      <w:r>
        <w:rPr>
          <w:noProof/>
        </w:rPr>
        <w:drawing>
          <wp:inline distT="0" distB="0" distL="0" distR="0" wp14:anchorId="0B1F0ED8" wp14:editId="418923AC">
            <wp:extent cx="3747173" cy="4389120"/>
            <wp:effectExtent l="0" t="0" r="0" b="0"/>
            <wp:docPr id="8" name="Picture 8" descr="Giao diện cửa hàng ở kích thước 768 px" title="Giao diện cửa hàng ở kích thước 768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front-768.png"/>
                    <pic:cNvPicPr/>
                  </pic:nvPicPr>
                  <pic:blipFill>
                    <a:blip r:embed="rId15"/>
                    <a:stretch>
                      <a:fillRect/>
                    </a:stretch>
                  </pic:blipFill>
                  <pic:spPr>
                    <a:xfrm>
                      <a:off x="0" y="0"/>
                      <a:ext cx="3747173" cy="4389120"/>
                    </a:xfrm>
                    <a:prstGeom prst="rect">
                      <a:avLst/>
                    </a:prstGeom>
                  </pic:spPr>
                </pic:pic>
              </a:graphicData>
            </a:graphic>
          </wp:inline>
        </w:drawing>
      </w:r>
    </w:p>
    <w:p w14:paraId="5967D68E" w14:textId="77777777">
      <w:pPr>
        <w:pStyle w:val="Caption"/>
        <w:jc w:val="center"/>
      </w:pPr>
      <w:r>
        <w:t>Hình 4.6. Giao diện cửa hàng ở kích thước 768 px</w:t>
      </w:r>
    </w:p>
    <w:p w14:paraId="7F9EEC89" w14:textId="77777777">
      <w:pPr>
        <w:spacing w:before="120" w:after="60"/>
        <w:jc w:val="center"/>
      </w:pPr>
      <w:r>
        <w:rPr>
          <w:noProof/>
        </w:rPr>
        <w:lastRenderedPageBreak/>
        <w:drawing>
          <wp:inline distT="0" distB="0" distL="0" distR="0" wp14:anchorId="452A67F5" wp14:editId="06E3001E">
            <wp:extent cx="4572000" cy="4019191"/>
            <wp:effectExtent l="0" t="0" r="0" b="0"/>
            <wp:docPr id="9" name="Picture 9" descr="Giao diện cửa hàng ở kích thước 1024 px" title="Giao diện cửa hàng ở kích thước 1024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front-1024.png"/>
                    <pic:cNvPicPr/>
                  </pic:nvPicPr>
                  <pic:blipFill>
                    <a:blip r:embed="rId16"/>
                    <a:stretch>
                      <a:fillRect/>
                    </a:stretch>
                  </pic:blipFill>
                  <pic:spPr>
                    <a:xfrm>
                      <a:off x="0" y="0"/>
                      <a:ext cx="4572000" cy="4019191"/>
                    </a:xfrm>
                    <a:prstGeom prst="rect">
                      <a:avLst/>
                    </a:prstGeom>
                  </pic:spPr>
                </pic:pic>
              </a:graphicData>
            </a:graphic>
          </wp:inline>
        </w:drawing>
      </w:r>
    </w:p>
    <w:p w14:paraId="0EE533A4" w14:textId="77777777">
      <w:pPr>
        <w:pStyle w:val="Caption"/>
        <w:jc w:val="center"/>
      </w:pPr>
      <w:r>
        <w:t>Hình 4.7. Giao diện cửa hàng ở kích thước 1024 px</w:t>
      </w:r>
    </w:p>
    <w:p w14:paraId="09FAD567" w14:textId="77777777">
      <w:pPr>
        <w:jc w:val="both"/>
      </w:pPr>
      <w:r>
        <w:t>Hai ảnh minh họa cho thấy hero, danh mục và CTA giữ thứ bậc trên tablet. Ở chiều rộng nhỏ hơn, menu desktop được thay bằng điều khiển gọn, nội dung chuyển một cột và chip lọc có thể cuộn ngang. Ảnh được lấy từ thư mục kiểm thử giao diện của chính dự án, không chứa dữ liệu cá nhân.</w:t>
      </w:r>
    </w:p>
    <w:p w14:paraId="76D97415" w14:textId="77777777">
      <w:pPr>
        <w:pStyle w:val="Heading1"/>
        <w:pageBreakBefore/>
        <w:jc w:val="center"/>
      </w:pPr>
      <w:bookmarkStart w:id="44" w:name="_Toc239709004"/>
      <w:r>
        <w:lastRenderedPageBreak/>
        <w:t>CHƯƠNG 5 – XÂY D</w:t>
      </w:r>
      <w:r>
        <w:t>Ự</w:t>
      </w:r>
      <w:r>
        <w:t>NG H</w:t>
      </w:r>
      <w:r>
        <w:t>Ệ</w:t>
      </w:r>
      <w:r>
        <w:t xml:space="preserve"> TH</w:t>
      </w:r>
      <w:r>
        <w:t>Ố</w:t>
      </w:r>
      <w:r>
        <w:t>NG</w:t>
      </w:r>
      <w:bookmarkEnd w:id="44"/>
    </w:p>
    <w:p w14:paraId="0F473528" w14:textId="77777777">
      <w:pPr>
        <w:pStyle w:val="Heading2"/>
      </w:pPr>
      <w:bookmarkStart w:id="45" w:name="_Toc239709005"/>
      <w:r>
        <w:t>5.1 Thi</w:t>
      </w:r>
      <w:r>
        <w:t>ế</w:t>
      </w:r>
      <w:r>
        <w:t>t l</w:t>
      </w:r>
      <w:r>
        <w:t>ậ</w:t>
      </w:r>
      <w:r>
        <w:t>p môi trư</w:t>
      </w:r>
      <w:r>
        <w:t>ờ</w:t>
      </w:r>
      <w:r>
        <w:t>ng</w:t>
      </w:r>
      <w:bookmarkEnd w:id="45"/>
    </w:p>
    <w:p w14:paraId="39CEE5D2" w14:textId="77777777">
      <w:pPr>
        <w:jc w:val="both"/>
      </w:pPr>
      <w:r>
        <w:t xml:space="preserve">Dự án yêu cầu Node.js từ 22.13.0. Quy trình local gồm </w:t>
      </w:r>
      <w:r>
        <w:rPr>
          <w:rFonts w:ascii="Consolas" w:hAnsi="Consolas"/>
          <w:sz w:val="21"/>
        </w:rPr>
        <w:t>npm ci</w:t>
      </w:r>
      <w:r>
        <w:t xml:space="preserve">, </w:t>
      </w:r>
      <w:r>
        <w:rPr>
          <w:rFonts w:ascii="Consolas" w:hAnsi="Consolas"/>
          <w:sz w:val="21"/>
        </w:rPr>
        <w:t>npm run db:migrate:local</w:t>
      </w:r>
      <w:r>
        <w:t xml:space="preserve"> và </w:t>
      </w:r>
      <w:r>
        <w:rPr>
          <w:rFonts w:ascii="Consolas" w:hAnsi="Consolas"/>
          <w:sz w:val="21"/>
        </w:rPr>
        <w:t>npm run dev</w:t>
      </w:r>
      <w:r>
        <w:t xml:space="preserve">. </w:t>
      </w:r>
      <w:r>
        <w:rPr>
          <w:rFonts w:ascii="Consolas" w:hAnsi="Consolas"/>
          <w:sz w:val="21"/>
        </w:rPr>
        <w:t>package-lock.json</w:t>
      </w:r>
      <w:r>
        <w:t xml:space="preserve"> cố định dependency. Vinext cung cấp App Router, Vite chạy dev/build, Cloudflare plugin mô phỏng Worker và D1. Cấu hình dev bind </w:t>
      </w:r>
      <w:r>
        <w:rPr>
          <w:rFonts w:ascii="Consolas" w:hAnsi="Consolas"/>
          <w:sz w:val="21"/>
        </w:rPr>
        <w:t>0.0.0.0</w:t>
      </w:r>
      <w:r>
        <w:t xml:space="preserve"> để thiết bị trong cùng LAN có thể truy cập.</w:t>
      </w:r>
    </w:p>
    <w:p w14:paraId="51537C29" w14:textId="77777777">
      <w:pPr>
        <w:jc w:val="both"/>
      </w:pPr>
      <w:r>
        <w:rPr>
          <w:rFonts w:ascii="Consolas" w:hAnsi="Consolas"/>
          <w:sz w:val="21"/>
        </w:rPr>
        <w:t>.env.example</w:t>
      </w:r>
      <w:r>
        <w:t xml:space="preserve"> khai báo </w:t>
      </w:r>
      <w:r>
        <w:rPr>
          <w:rFonts w:ascii="Consolas" w:hAnsi="Consolas"/>
          <w:sz w:val="21"/>
        </w:rPr>
        <w:t>GEOAPIFY_API_KEY=</w:t>
      </w:r>
      <w:r>
        <w:t xml:space="preserve"> và </w:t>
      </w:r>
      <w:r>
        <w:rPr>
          <w:rFonts w:ascii="Consolas" w:hAnsi="Consolas"/>
          <w:sz w:val="21"/>
        </w:rPr>
        <w:t>SITE_URL=http://localhost:3000</w:t>
      </w:r>
      <w:r>
        <w:t xml:space="preserve">. Người phát triển tạo </w:t>
      </w:r>
      <w:r>
        <w:rPr>
          <w:rFonts w:ascii="Consolas" w:hAnsi="Consolas"/>
          <w:sz w:val="21"/>
        </w:rPr>
        <w:t>.env.local</w:t>
      </w:r>
      <w:r>
        <w:t xml:space="preserve"> và không commit file này. D1 binding tên </w:t>
      </w:r>
      <w:r>
        <w:rPr>
          <w:rFonts w:ascii="Consolas" w:hAnsi="Consolas"/>
          <w:sz w:val="21"/>
        </w:rPr>
        <w:t>DB</w:t>
      </w:r>
      <w:r>
        <w:t xml:space="preserve"> lấy từ </w:t>
      </w:r>
      <w:r>
        <w:rPr>
          <w:rFonts w:ascii="Consolas" w:hAnsi="Consolas"/>
          <w:sz w:val="21"/>
        </w:rPr>
        <w:t>.openai/hosting.json</w:t>
      </w:r>
      <w:r>
        <w:t xml:space="preserve">; </w:t>
      </w:r>
      <w:r>
        <w:rPr>
          <w:rFonts w:ascii="Consolas" w:hAnsi="Consolas"/>
          <w:sz w:val="21"/>
        </w:rPr>
        <w:t>wrangler.jsonc</w:t>
      </w:r>
      <w:r>
        <w:t xml:space="preserve"> vẫn dùng database ID placeholder, cho thấy production chưa sẵn sàng.</w:t>
      </w:r>
    </w:p>
    <w:p w14:paraId="0ACF06B1" w14:textId="77777777">
      <w:pPr>
        <w:pStyle w:val="Heading2"/>
      </w:pPr>
      <w:bookmarkStart w:id="46" w:name="_Toc239709006"/>
      <w:r>
        <w:t>5.2 Xây d</w:t>
      </w:r>
      <w:r>
        <w:t>ự</w:t>
      </w:r>
      <w:r>
        <w:t>ng giao di</w:t>
      </w:r>
      <w:r>
        <w:t>ệ</w:t>
      </w:r>
      <w:r>
        <w:t>n khách hàng</w:t>
      </w:r>
      <w:bookmarkEnd w:id="46"/>
    </w:p>
    <w:p w14:paraId="434066F4" w14:textId="77777777">
      <w:pPr>
        <w:jc w:val="both"/>
      </w:pPr>
      <w:r>
        <w:rPr>
          <w:rFonts w:ascii="Consolas" w:hAnsi="Consolas"/>
          <w:sz w:val="21"/>
        </w:rPr>
        <w:t>app/page.tsx</w:t>
      </w:r>
      <w:r>
        <w:t xml:space="preserve"> hiển thị </w:t>
      </w:r>
      <w:r>
        <w:rPr>
          <w:rFonts w:ascii="Consolas" w:hAnsi="Consolas"/>
          <w:sz w:val="21"/>
        </w:rPr>
        <w:t>TeaShop</w:t>
      </w:r>
      <w:r>
        <w:t xml:space="preserve">. Component này quản lý sáu view: </w:t>
      </w:r>
      <w:r>
        <w:rPr>
          <w:rFonts w:ascii="Consolas" w:hAnsi="Consolas"/>
          <w:sz w:val="21"/>
        </w:rPr>
        <w:t>home</w:t>
      </w:r>
      <w:r>
        <w:t xml:space="preserve">, </w:t>
      </w:r>
      <w:r>
        <w:rPr>
          <w:rFonts w:ascii="Consolas" w:hAnsi="Consolas"/>
          <w:sz w:val="21"/>
        </w:rPr>
        <w:t>menu</w:t>
      </w:r>
      <w:r>
        <w:t xml:space="preserve">, </w:t>
      </w:r>
      <w:r>
        <w:rPr>
          <w:rFonts w:ascii="Consolas" w:hAnsi="Consolas"/>
          <w:sz w:val="21"/>
        </w:rPr>
        <w:t>product</w:t>
      </w:r>
      <w:r>
        <w:t xml:space="preserve">, </w:t>
      </w:r>
      <w:r>
        <w:rPr>
          <w:rFonts w:ascii="Consolas" w:hAnsi="Consolas"/>
          <w:sz w:val="21"/>
        </w:rPr>
        <w:t>cart</w:t>
      </w:r>
      <w:r>
        <w:t xml:space="preserve">, </w:t>
      </w:r>
      <w:r>
        <w:rPr>
          <w:rFonts w:ascii="Consolas" w:hAnsi="Consolas"/>
          <w:sz w:val="21"/>
        </w:rPr>
        <w:t>checkout</w:t>
      </w:r>
      <w:r>
        <w:t xml:space="preserve">, </w:t>
      </w:r>
      <w:r>
        <w:rPr>
          <w:rFonts w:ascii="Consolas" w:hAnsi="Consolas"/>
          <w:sz w:val="21"/>
        </w:rPr>
        <w:t>success</w:t>
      </w:r>
      <w:r>
        <w:t xml:space="preserve">. Đây là điều hướng trong state chứ chưa phải các route URL riêng cho từng trang khách hàng. Header và footer xuất hiện nhất quán; menu mobile có nhãn truy cập; nút giỏ hiển thị số lượng bằng </w:t>
      </w:r>
      <w:r>
        <w:rPr>
          <w:rFonts w:ascii="Consolas" w:hAnsi="Consolas"/>
          <w:sz w:val="21"/>
        </w:rPr>
        <w:t>aria-label</w:t>
      </w:r>
      <w:r>
        <w:t>.</w:t>
      </w:r>
    </w:p>
    <w:p w14:paraId="18BA7064" w14:textId="77777777">
      <w:pPr>
        <w:jc w:val="both"/>
      </w:pPr>
      <w:r>
        <w:t xml:space="preserve">Trang chủ có hero, CTA “Đặt ngay”, bốn nhóm danh mục, sản phẩm nổi bật, lợi ích, câu chuyện thương hiệu và footer. Catalogue có loading skeleton 420 ms để biểu diễn trạng thái tải, tìm kiếm, lọc, sắp xếp và empty state. Product view dùng </w:t>
      </w:r>
      <w:r>
        <w:rPr>
          <w:rFonts w:ascii="Consolas" w:hAnsi="Consolas"/>
          <w:sz w:val="21"/>
        </w:rPr>
        <w:t>fieldset</w:t>
      </w:r>
      <w:r>
        <w:t xml:space="preserve"> cho các nhóm lựa chọn bắt buộc, hiển thị validation summary và đưa focus tới lỗi khi thiếu lựa chọn.</w:t>
      </w:r>
    </w:p>
    <w:p w14:paraId="43766653" w14:textId="77777777">
      <w:pPr>
        <w:pStyle w:val="Heading2"/>
      </w:pPr>
      <w:bookmarkStart w:id="47" w:name="_Toc239709007"/>
      <w:r>
        <w:t>5.3 D</w:t>
      </w:r>
      <w:r>
        <w:t>ữ</w:t>
      </w:r>
      <w:r>
        <w:t xml:space="preserve"> li</w:t>
      </w:r>
      <w:r>
        <w:t>ệ</w:t>
      </w:r>
      <w:r>
        <w:t xml:space="preserve">u và hình </w:t>
      </w:r>
      <w:r>
        <w:t>ả</w:t>
      </w:r>
      <w:r>
        <w:t>nh s</w:t>
      </w:r>
      <w:r>
        <w:t>ả</w:t>
      </w:r>
      <w:r>
        <w:t>n ph</w:t>
      </w:r>
      <w:r>
        <w:t>ẩ</w:t>
      </w:r>
      <w:r>
        <w:t>m</w:t>
      </w:r>
      <w:bookmarkEnd w:id="47"/>
    </w:p>
    <w:tbl>
      <w:tblPr>
        <w:tblStyle w:val="TableGrid"/>
        <w:tblW w:w="0" w:type="auto"/>
        <w:jc w:val="center"/>
        <w:tblLayout w:type="fixed"/>
        <w:tblLook w:val="04A0" w:firstRow="1" w:lastRow="0" w:firstColumn="1" w:lastColumn="0" w:noHBand="0" w:noVBand="1"/>
      </w:tblPr>
      <w:tblGrid>
        <w:gridCol w:w="4392"/>
        <w:gridCol w:w="4392"/>
      </w:tblGrid>
      <w:tr w14:paraId="600F4C43" w14:textId="77777777">
        <w:trPr>
          <w:cantSplit/>
          <w:tblHeader/>
          <w:jc w:val="center"/>
        </w:trPr>
        <w:tc>
          <w:tcPr>
            <w:tcW w:w="4392" w:type="dxa"/>
            <w:shd w:val="clear" w:color="auto" w:fill="0B513C"/>
            <w:tcMar>
              <w:top w:w="35" w:type="dxa"/>
              <w:left w:w="80" w:type="dxa"/>
              <w:bottom w:w="35" w:type="dxa"/>
              <w:right w:w="80" w:type="dxa"/>
            </w:tcMar>
            <w:vAlign w:val="center"/>
          </w:tcPr>
          <w:p w14:paraId="30404842" w14:textId="77777777">
            <w:pPr>
              <w:spacing w:line="252" w:lineRule="auto"/>
            </w:pPr>
            <w:r>
              <w:rPr>
                <w:b/>
                <w:color w:val="FFFFFF"/>
                <w:sz w:val="18"/>
              </w:rPr>
              <w:t>Nhóm dữ liệu</w:t>
            </w:r>
          </w:p>
        </w:tc>
        <w:tc>
          <w:tcPr>
            <w:tcW w:w="4392" w:type="dxa"/>
            <w:shd w:val="clear" w:color="auto" w:fill="0B513C"/>
            <w:tcMar>
              <w:top w:w="35" w:type="dxa"/>
              <w:left w:w="80" w:type="dxa"/>
              <w:bottom w:w="35" w:type="dxa"/>
              <w:right w:w="80" w:type="dxa"/>
            </w:tcMar>
            <w:vAlign w:val="center"/>
          </w:tcPr>
          <w:p w14:paraId="2D20D81B" w14:textId="77777777">
            <w:pPr>
              <w:spacing w:line="252" w:lineRule="auto"/>
            </w:pPr>
            <w:r>
              <w:rPr>
                <w:b/>
                <w:color w:val="FFFFFF"/>
                <w:sz w:val="18"/>
              </w:rPr>
              <w:t>Số lượng hoặc giá trị</w:t>
            </w:r>
          </w:p>
        </w:tc>
      </w:tr>
      <w:tr w14:paraId="324D10CD" w14:textId="77777777">
        <w:trPr>
          <w:cantSplit/>
          <w:jc w:val="center"/>
        </w:trPr>
        <w:tc>
          <w:tcPr>
            <w:tcW w:w="4392" w:type="dxa"/>
            <w:tcMar>
              <w:top w:w="35" w:type="dxa"/>
              <w:left w:w="80" w:type="dxa"/>
              <w:bottom w:w="35" w:type="dxa"/>
              <w:right w:w="80" w:type="dxa"/>
            </w:tcMar>
            <w:vAlign w:val="center"/>
          </w:tcPr>
          <w:p w14:paraId="45ED98FB" w14:textId="77777777">
            <w:pPr>
              <w:spacing w:line="252" w:lineRule="auto"/>
            </w:pPr>
            <w:r>
              <w:rPr>
                <w:sz w:val="18"/>
              </w:rPr>
              <w:t>Sản phẩm</w:t>
            </w:r>
          </w:p>
        </w:tc>
        <w:tc>
          <w:tcPr>
            <w:tcW w:w="4392" w:type="dxa"/>
            <w:tcMar>
              <w:top w:w="35" w:type="dxa"/>
              <w:left w:w="80" w:type="dxa"/>
              <w:bottom w:w="35" w:type="dxa"/>
              <w:right w:w="80" w:type="dxa"/>
            </w:tcMar>
            <w:vAlign w:val="center"/>
          </w:tcPr>
          <w:p w14:paraId="4712AB93" w14:textId="77777777">
            <w:pPr>
              <w:spacing w:line="252" w:lineRule="auto"/>
            </w:pPr>
            <w:r>
              <w:rPr>
                <w:sz w:val="18"/>
              </w:rPr>
              <w:t>12 mục, gồm 9 đồ uống và 3 topping bán riêng</w:t>
            </w:r>
          </w:p>
        </w:tc>
      </w:tr>
      <w:tr w14:paraId="6DD9E99F" w14:textId="77777777">
        <w:trPr>
          <w:cantSplit/>
          <w:jc w:val="center"/>
        </w:trPr>
        <w:tc>
          <w:tcPr>
            <w:tcW w:w="4392" w:type="dxa"/>
            <w:shd w:val="clear" w:color="auto" w:fill="F2F6F3"/>
            <w:tcMar>
              <w:top w:w="35" w:type="dxa"/>
              <w:left w:w="80" w:type="dxa"/>
              <w:bottom w:w="35" w:type="dxa"/>
              <w:right w:w="80" w:type="dxa"/>
            </w:tcMar>
            <w:vAlign w:val="center"/>
          </w:tcPr>
          <w:p w14:paraId="518A5F9D" w14:textId="77777777">
            <w:pPr>
              <w:spacing w:line="252" w:lineRule="auto"/>
            </w:pPr>
            <w:r>
              <w:rPr>
                <w:sz w:val="18"/>
              </w:rPr>
              <w:t>Topping tùy chọn</w:t>
            </w:r>
          </w:p>
        </w:tc>
        <w:tc>
          <w:tcPr>
            <w:tcW w:w="4392" w:type="dxa"/>
            <w:shd w:val="clear" w:color="auto" w:fill="F2F6F3"/>
            <w:tcMar>
              <w:top w:w="35" w:type="dxa"/>
              <w:left w:w="80" w:type="dxa"/>
              <w:bottom w:w="35" w:type="dxa"/>
              <w:right w:w="80" w:type="dxa"/>
            </w:tcMar>
            <w:vAlign w:val="center"/>
          </w:tcPr>
          <w:p w14:paraId="4482ED64" w14:textId="77777777">
            <w:pPr>
              <w:spacing w:line="252" w:lineRule="auto"/>
            </w:pPr>
            <w:r>
              <w:rPr>
                <w:sz w:val="18"/>
              </w:rPr>
              <w:t>5 loại</w:t>
            </w:r>
          </w:p>
        </w:tc>
      </w:tr>
      <w:tr w14:paraId="6EAA506F" w14:textId="77777777">
        <w:trPr>
          <w:cantSplit/>
          <w:jc w:val="center"/>
        </w:trPr>
        <w:tc>
          <w:tcPr>
            <w:tcW w:w="4392" w:type="dxa"/>
            <w:tcMar>
              <w:top w:w="35" w:type="dxa"/>
              <w:left w:w="80" w:type="dxa"/>
              <w:bottom w:w="35" w:type="dxa"/>
              <w:right w:w="80" w:type="dxa"/>
            </w:tcMar>
            <w:vAlign w:val="center"/>
          </w:tcPr>
          <w:p w14:paraId="5BE45FDD" w14:textId="77777777">
            <w:pPr>
              <w:spacing w:line="252" w:lineRule="auto"/>
            </w:pPr>
            <w:r>
              <w:rPr>
                <w:sz w:val="18"/>
              </w:rPr>
              <w:t>Danh mục</w:t>
            </w:r>
          </w:p>
        </w:tc>
        <w:tc>
          <w:tcPr>
            <w:tcW w:w="4392" w:type="dxa"/>
            <w:tcMar>
              <w:top w:w="35" w:type="dxa"/>
              <w:left w:w="80" w:type="dxa"/>
              <w:bottom w:w="35" w:type="dxa"/>
              <w:right w:w="80" w:type="dxa"/>
            </w:tcMar>
            <w:vAlign w:val="center"/>
          </w:tcPr>
          <w:p w14:paraId="633E78BA" w14:textId="77777777">
            <w:pPr>
              <w:spacing w:line="252" w:lineRule="auto"/>
            </w:pPr>
            <w:r>
              <w:rPr>
                <w:sz w:val="18"/>
              </w:rPr>
              <w:t>Trà sữa, trà trái cây, macchiato, topping</w:t>
            </w:r>
          </w:p>
        </w:tc>
      </w:tr>
      <w:tr w14:paraId="69C8A7E2" w14:textId="77777777">
        <w:trPr>
          <w:cantSplit/>
          <w:jc w:val="center"/>
        </w:trPr>
        <w:tc>
          <w:tcPr>
            <w:tcW w:w="4392" w:type="dxa"/>
            <w:shd w:val="clear" w:color="auto" w:fill="F2F6F3"/>
            <w:tcMar>
              <w:top w:w="35" w:type="dxa"/>
              <w:left w:w="80" w:type="dxa"/>
              <w:bottom w:w="35" w:type="dxa"/>
              <w:right w:w="80" w:type="dxa"/>
            </w:tcMar>
            <w:vAlign w:val="center"/>
          </w:tcPr>
          <w:p w14:paraId="16DC9C80" w14:textId="77777777">
            <w:pPr>
              <w:spacing w:line="252" w:lineRule="auto"/>
            </w:pPr>
            <w:r>
              <w:rPr>
                <w:sz w:val="18"/>
              </w:rPr>
              <w:t>Giá sản phẩm</w:t>
            </w:r>
          </w:p>
        </w:tc>
        <w:tc>
          <w:tcPr>
            <w:tcW w:w="4392" w:type="dxa"/>
            <w:shd w:val="clear" w:color="auto" w:fill="F2F6F3"/>
            <w:tcMar>
              <w:top w:w="35" w:type="dxa"/>
              <w:left w:w="80" w:type="dxa"/>
              <w:bottom w:w="35" w:type="dxa"/>
              <w:right w:w="80" w:type="dxa"/>
            </w:tcMar>
            <w:vAlign w:val="center"/>
          </w:tcPr>
          <w:p w14:paraId="286C9CD0" w14:textId="77777777">
            <w:pPr>
              <w:spacing w:line="252" w:lineRule="auto"/>
            </w:pPr>
            <w:r>
              <w:rPr>
                <w:sz w:val="18"/>
              </w:rPr>
              <w:t>7.000–46.000 đồng; đồ uống 38.000–46.000 đồng</w:t>
            </w:r>
          </w:p>
        </w:tc>
      </w:tr>
      <w:tr w14:paraId="1ABA60DD" w14:textId="77777777">
        <w:trPr>
          <w:cantSplit/>
          <w:jc w:val="center"/>
        </w:trPr>
        <w:tc>
          <w:tcPr>
            <w:tcW w:w="4392" w:type="dxa"/>
            <w:tcMar>
              <w:top w:w="35" w:type="dxa"/>
              <w:left w:w="80" w:type="dxa"/>
              <w:bottom w:w="35" w:type="dxa"/>
              <w:right w:w="80" w:type="dxa"/>
            </w:tcMar>
            <w:vAlign w:val="center"/>
          </w:tcPr>
          <w:p w14:paraId="51DD7E83" w14:textId="77777777">
            <w:pPr>
              <w:spacing w:line="252" w:lineRule="auto"/>
            </w:pPr>
            <w:r>
              <w:rPr>
                <w:sz w:val="18"/>
              </w:rPr>
              <w:t>Phụ phí size L</w:t>
            </w:r>
          </w:p>
        </w:tc>
        <w:tc>
          <w:tcPr>
            <w:tcW w:w="4392" w:type="dxa"/>
            <w:tcMar>
              <w:top w:w="35" w:type="dxa"/>
              <w:left w:w="80" w:type="dxa"/>
              <w:bottom w:w="35" w:type="dxa"/>
              <w:right w:w="80" w:type="dxa"/>
            </w:tcMar>
            <w:vAlign w:val="center"/>
          </w:tcPr>
          <w:p w14:paraId="394B59A2" w14:textId="77777777">
            <w:pPr>
              <w:spacing w:line="252" w:lineRule="auto"/>
            </w:pPr>
            <w:r>
              <w:rPr>
                <w:sz w:val="18"/>
              </w:rPr>
              <w:t>7.000 đồng</w:t>
            </w:r>
          </w:p>
        </w:tc>
      </w:tr>
      <w:tr w14:paraId="3FC7B7C3" w14:textId="77777777">
        <w:trPr>
          <w:cantSplit/>
          <w:jc w:val="center"/>
        </w:trPr>
        <w:tc>
          <w:tcPr>
            <w:tcW w:w="4392" w:type="dxa"/>
            <w:shd w:val="clear" w:color="auto" w:fill="F2F6F3"/>
            <w:tcMar>
              <w:top w:w="35" w:type="dxa"/>
              <w:left w:w="80" w:type="dxa"/>
              <w:bottom w:w="35" w:type="dxa"/>
              <w:right w:w="80" w:type="dxa"/>
            </w:tcMar>
            <w:vAlign w:val="center"/>
          </w:tcPr>
          <w:p w14:paraId="7B22BCEC" w14:textId="77777777">
            <w:pPr>
              <w:spacing w:line="252" w:lineRule="auto"/>
            </w:pPr>
            <w:r>
              <w:rPr>
                <w:sz w:val="18"/>
              </w:rPr>
              <w:t>Phí giao hàng mẫu</w:t>
            </w:r>
          </w:p>
        </w:tc>
        <w:tc>
          <w:tcPr>
            <w:tcW w:w="4392" w:type="dxa"/>
            <w:shd w:val="clear" w:color="auto" w:fill="F2F6F3"/>
            <w:tcMar>
              <w:top w:w="35" w:type="dxa"/>
              <w:left w:w="80" w:type="dxa"/>
              <w:bottom w:w="35" w:type="dxa"/>
              <w:right w:w="80" w:type="dxa"/>
            </w:tcMar>
            <w:vAlign w:val="center"/>
          </w:tcPr>
          <w:p w14:paraId="7EB6A43D" w14:textId="77777777">
            <w:pPr>
              <w:spacing w:line="252" w:lineRule="auto"/>
            </w:pPr>
            <w:r>
              <w:rPr>
                <w:sz w:val="18"/>
              </w:rPr>
              <w:t>18.000 đồng</w:t>
            </w:r>
          </w:p>
        </w:tc>
      </w:tr>
      <w:tr w14:paraId="41A765D6" w14:textId="77777777">
        <w:trPr>
          <w:cantSplit/>
          <w:jc w:val="center"/>
        </w:trPr>
        <w:tc>
          <w:tcPr>
            <w:tcW w:w="4392" w:type="dxa"/>
            <w:tcMar>
              <w:top w:w="35" w:type="dxa"/>
              <w:left w:w="80" w:type="dxa"/>
              <w:bottom w:w="35" w:type="dxa"/>
              <w:right w:w="80" w:type="dxa"/>
            </w:tcMar>
            <w:vAlign w:val="center"/>
          </w:tcPr>
          <w:p w14:paraId="6BE19A90" w14:textId="77777777">
            <w:pPr>
              <w:spacing w:line="252" w:lineRule="auto"/>
            </w:pPr>
            <w:r>
              <w:rPr>
                <w:sz w:val="18"/>
              </w:rPr>
              <w:t>Tag</w:t>
            </w:r>
          </w:p>
        </w:tc>
        <w:tc>
          <w:tcPr>
            <w:tcW w:w="4392" w:type="dxa"/>
            <w:tcMar>
              <w:top w:w="35" w:type="dxa"/>
              <w:left w:w="80" w:type="dxa"/>
              <w:bottom w:w="35" w:type="dxa"/>
              <w:right w:w="80" w:type="dxa"/>
            </w:tcMar>
            <w:vAlign w:val="center"/>
          </w:tcPr>
          <w:p w14:paraId="48F387A3" w14:textId="77777777">
            <w:pPr>
              <w:spacing w:line="252" w:lineRule="auto"/>
            </w:pPr>
            <w:r>
              <w:rPr>
                <w:sz w:val="18"/>
              </w:rPr>
              <w:t>“Bán chạy”, “Mới”</w:t>
            </w:r>
          </w:p>
        </w:tc>
      </w:tr>
    </w:tbl>
    <w:p w14:paraId="4DFA929D" w14:textId="77777777"/>
    <w:p w14:paraId="20D78301" w14:textId="77777777">
      <w:pPr>
        <w:jc w:val="both"/>
      </w:pPr>
      <w:r>
        <w:t xml:space="preserve">Catalogue là dữ liệu TypeScript nội bộ, không lấy từ FakeStoreAPI hoặc Open Food Facts. Hình ảnh trong </w:t>
      </w:r>
      <w:r>
        <w:rPr>
          <w:rFonts w:ascii="Consolas" w:hAnsi="Consolas"/>
          <w:sz w:val="21"/>
        </w:rPr>
        <w:t>public/images</w:t>
      </w:r>
      <w:r>
        <w:t xml:space="preserve"> được tạo cho thương hiệu hư cấu; prompt được </w:t>
      </w:r>
      <w:r>
        <w:lastRenderedPageBreak/>
        <w:t>lưu trong tệp JSON cạnh ảnh. Báo cáo không xem những hình này là bằng chứng về nguyên liệu hoặc chất lượng thực tế.</w:t>
      </w:r>
    </w:p>
    <w:p w14:paraId="06C97B68" w14:textId="77777777">
      <w:pPr>
        <w:pStyle w:val="Heading2"/>
      </w:pPr>
      <w:bookmarkStart w:id="48" w:name="_Toc239709008"/>
      <w:r>
        <w:t>5.4 Gi</w:t>
      </w:r>
      <w:r>
        <w:t>ỏ</w:t>
      </w:r>
      <w:r>
        <w:t xml:space="preserve"> hàng và tính giá</w:t>
      </w:r>
      <w:bookmarkEnd w:id="48"/>
    </w:p>
    <w:p w14:paraId="7A90078A" w14:textId="77777777">
      <w:pPr>
        <w:jc w:val="both"/>
      </w:pPr>
      <w:r>
        <w:t xml:space="preserve">Mỗi </w:t>
      </w:r>
      <w:r>
        <w:rPr>
          <w:rFonts w:ascii="Consolas" w:hAnsi="Consolas"/>
          <w:sz w:val="21"/>
        </w:rPr>
        <w:t>CartItem</w:t>
      </w:r>
      <w:r>
        <w:t xml:space="preserve"> lưu </w:t>
      </w:r>
      <w:r>
        <w:rPr>
          <w:rFonts w:ascii="Consolas" w:hAnsi="Consolas"/>
          <w:sz w:val="21"/>
        </w:rPr>
        <w:t>productId</w:t>
      </w:r>
      <w:r>
        <w:t>, size, đường, đá, topping, số lượng và đơn giá hiển thị. Khóa dòng được ghép từ các lựa chọn nên hai cấu hình khác nhau không bị gộp. Nếu khóa trùng, thao tác thêm tăng số lượng. Giỏ có thể tăng, giảm hoặc xóa dòng; khi số lượng giảm dưới 1, dòng bị loại bỏ.</w:t>
      </w:r>
    </w:p>
    <w:p w14:paraId="027E3345" w14:textId="77777777">
      <w:pPr>
        <w:jc w:val="both"/>
      </w:pPr>
      <w:r>
        <w:t>Đoạn mã sau thể hiện quy tắc giá cơ bản:</w:t>
      </w:r>
    </w:p>
    <w:p w14:paraId="3E81948A" w14:textId="77777777">
      <w:pPr>
        <w:pStyle w:val="CodeBlock"/>
        <w:keepLines/>
        <w:shd w:val="clear" w:color="auto" w:fill="F2F6F3"/>
      </w:pPr>
      <w:r>
        <w:t>export const sizeSurcharge = { M: 0, L: 7000 };</w:t>
      </w:r>
      <w:r>
        <w:br/>
        <w:t>export const deliveryFee = 18000;</w:t>
      </w:r>
    </w:p>
    <w:p w14:paraId="0C2C4E00" w14:textId="77777777">
      <w:pPr>
        <w:jc w:val="both"/>
      </w:pPr>
      <w:r>
        <w:t xml:space="preserve">Ở backend, đơn giá được tính lại thay vì tin </w:t>
      </w:r>
      <w:r>
        <w:rPr>
          <w:rFonts w:ascii="Consolas" w:hAnsi="Consolas"/>
          <w:sz w:val="21"/>
        </w:rPr>
        <w:t>unitPrice</w:t>
      </w:r>
      <w:r>
        <w:t xml:space="preserve"> của client:</w:t>
      </w:r>
    </w:p>
    <w:p w14:paraId="1AB914A5" w14:textId="77777777">
      <w:pPr>
        <w:pStyle w:val="CodeBlock"/>
        <w:keepLines/>
        <w:shd w:val="clear" w:color="auto" w:fill="F2F6F3"/>
      </w:pPr>
      <w:r>
        <w:t>const unitPrice = product.price</w:t>
      </w:r>
      <w:r>
        <w:br/>
      </w:r>
      <w:r>
        <w:t xml:space="preserve">  + sizeSurcharge[size]</w:t>
      </w:r>
      <w:r>
        <w:br/>
        <w:t xml:space="preserve">  + selectedToppings.reduce((sum, item) =&gt; sum + item.price, 0);</w:t>
      </w:r>
    </w:p>
    <w:p w14:paraId="4959ABB9" w14:textId="77777777">
      <w:pPr>
        <w:jc w:val="both"/>
      </w:pPr>
      <w:r>
        <w:t>Cơ chế này ngăn việc sửa payload để giảm giá. Đối với topping bán riêng, service bỏ phụ phí size và không nhận topping lồng nhau.</w:t>
      </w:r>
    </w:p>
    <w:p w14:paraId="101DB160" w14:textId="77777777">
      <w:pPr>
        <w:pStyle w:val="Heading2"/>
      </w:pPr>
      <w:bookmarkStart w:id="49" w:name="_Toc239709009"/>
      <w:r>
        <w:t>5.5 Form giao hàng và Geoapify</w:t>
      </w:r>
      <w:bookmarkEnd w:id="49"/>
    </w:p>
    <w:p w14:paraId="5E2A6932" w14:textId="77777777">
      <w:pPr>
        <w:jc w:val="both"/>
      </w:pPr>
      <w:r>
        <w:t xml:space="preserve">Form có họ tên, điện thoại, địa chỉ, ghi chú và payment. Sau khi người dùng nhập ít nhất ba ký tự địa chỉ, frontend đợi 350 ms rồi gọi API nội bộ; request trước được hủy bằng </w:t>
      </w:r>
      <w:r>
        <w:rPr>
          <w:rFonts w:ascii="Consolas" w:hAnsi="Consolas"/>
          <w:sz w:val="21"/>
        </w:rPr>
        <w:t>AbortController</w:t>
      </w:r>
      <w:r>
        <w:t xml:space="preserve"> nếu query thay đổi. State địa chỉ gồm </w:t>
      </w:r>
      <w:r>
        <w:rPr>
          <w:rFonts w:ascii="Consolas" w:hAnsi="Consolas"/>
          <w:sz w:val="21"/>
        </w:rPr>
        <w:t>idle</w:t>
      </w:r>
      <w:r>
        <w:t xml:space="preserve">, </w:t>
      </w:r>
      <w:r>
        <w:rPr>
          <w:rFonts w:ascii="Consolas" w:hAnsi="Consolas"/>
          <w:sz w:val="21"/>
        </w:rPr>
        <w:t>loading</w:t>
      </w:r>
      <w:r>
        <w:t xml:space="preserve">, </w:t>
      </w:r>
      <w:r>
        <w:rPr>
          <w:rFonts w:ascii="Consolas" w:hAnsi="Consolas"/>
          <w:sz w:val="21"/>
        </w:rPr>
        <w:t>ready</w:t>
      </w:r>
      <w:r>
        <w:t xml:space="preserve">, </w:t>
      </w:r>
      <w:r>
        <w:rPr>
          <w:rFonts w:ascii="Consolas" w:hAnsi="Consolas"/>
          <w:sz w:val="21"/>
        </w:rPr>
        <w:t>empty</w:t>
      </w:r>
      <w:r>
        <w:t xml:space="preserve">, </w:t>
      </w:r>
      <w:r>
        <w:rPr>
          <w:rFonts w:ascii="Consolas" w:hAnsi="Consolas"/>
          <w:sz w:val="21"/>
        </w:rPr>
        <w:t>error</w:t>
      </w:r>
      <w:r>
        <w:t>. Người dùng luôn có thể nhập tay.</w:t>
      </w:r>
    </w:p>
    <w:p w14:paraId="1C127B48" w14:textId="77777777">
      <w:pPr>
        <w:jc w:val="both"/>
      </w:pPr>
      <w:r>
        <w:t>Backend dựng URL Geoapify như sau:</w:t>
      </w:r>
    </w:p>
    <w:p w14:paraId="0C104403" w14:textId="77777777">
      <w:pPr>
        <w:pStyle w:val="CodeBlock"/>
        <w:keepLines/>
        <w:shd w:val="clear" w:color="auto" w:fill="F2F6F3"/>
      </w:pPr>
      <w:r>
        <w:t>url.searchParams.set("filter", "countrycode:vn");</w:t>
      </w:r>
      <w:r>
        <w:br/>
        <w:t>url.searchParams.set("limit", "5");</w:t>
      </w:r>
      <w:r>
        <w:br/>
        <w:t>url.searchParams.set("lang", "vi");</w:t>
      </w:r>
    </w:p>
    <w:p w14:paraId="670DEC2C" w14:textId="77777777">
      <w:pPr>
        <w:jc w:val="both"/>
      </w:pPr>
      <w:r>
        <w:t>Dịch vụ đặt timeout mặc định 6.000 ms, giới hạn query 160 ký tự, loại kết quả trùng và chỉ trả năm trường cần thiết. Geoapify mô tả Address Autocomplete là API gợi ý địa chỉ trong quá trình nhập [7]. Trong dự án, API key chỉ được đọc ở server và không xuất hiện trong bundle frontend.</w:t>
      </w:r>
    </w:p>
    <w:p w14:paraId="1C2A3FF5" w14:textId="77777777">
      <w:pPr>
        <w:pStyle w:val="Heading2"/>
      </w:pPr>
      <w:bookmarkStart w:id="50" w:name="_Toc239709010"/>
      <w:r>
        <w:t>5.6 Quy trình đ</w:t>
      </w:r>
      <w:r>
        <w:t>ặ</w:t>
      </w:r>
      <w:r>
        <w:t>t hàng và thanh toán mô ph</w:t>
      </w:r>
      <w:r>
        <w:t>ỏ</w:t>
      </w:r>
      <w:r>
        <w:t>ng</w:t>
      </w:r>
      <w:bookmarkEnd w:id="50"/>
    </w:p>
    <w:p w14:paraId="1BE46A08" w14:textId="77777777">
      <w:pPr>
        <w:jc w:val="both"/>
      </w:pPr>
      <w:r>
        <w:rPr>
          <w:rFonts w:ascii="Consolas" w:hAnsi="Consolas"/>
          <w:sz w:val="21"/>
        </w:rPr>
        <w:t>createPendingOrder</w:t>
      </w:r>
      <w:r>
        <w:t xml:space="preserve"> làm sạch dữ liệu khách, kiểm tra trường, chuẩn hóa items, tính subtotal, cộng 18.000 đồng giao hàng và tạo mã </w:t>
      </w:r>
      <w:r>
        <w:rPr>
          <w:rFonts w:ascii="Consolas" w:hAnsi="Consolas"/>
          <w:sz w:val="21"/>
        </w:rPr>
        <w:t>TSN</w:t>
      </w:r>
      <w:r>
        <w:t xml:space="preserve"> dựa trên thời gian cùng đoạn UUID. Order mới có </w:t>
      </w:r>
      <w:r>
        <w:rPr>
          <w:rFonts w:ascii="Consolas" w:hAnsi="Consolas"/>
          <w:sz w:val="21"/>
        </w:rPr>
        <w:t>status: pending</w:t>
      </w:r>
      <w:r>
        <w:t xml:space="preserve">, </w:t>
      </w:r>
      <w:r>
        <w:rPr>
          <w:rFonts w:ascii="Consolas" w:hAnsi="Consolas"/>
          <w:sz w:val="21"/>
        </w:rPr>
        <w:t>version: 1</w:t>
      </w:r>
      <w:r>
        <w:t xml:space="preserve"> và payment instruction từ provider.</w:t>
      </w:r>
    </w:p>
    <w:p w14:paraId="24C46816" w14:textId="77777777">
      <w:pPr>
        <w:jc w:val="both"/>
      </w:pPr>
      <w:r>
        <w:rPr>
          <w:rFonts w:ascii="Consolas" w:hAnsi="Consolas"/>
          <w:sz w:val="21"/>
        </w:rPr>
        <w:t>PaymentProvider</w:t>
      </w:r>
      <w:r>
        <w:t xml:space="preserve"> định nghĩa hai thao tác </w:t>
      </w:r>
      <w:r>
        <w:rPr>
          <w:rFonts w:ascii="Consolas" w:hAnsi="Consolas"/>
          <w:sz w:val="21"/>
        </w:rPr>
        <w:t>prepare</w:t>
      </w:r>
      <w:r>
        <w:t xml:space="preserve"> và </w:t>
      </w:r>
      <w:r>
        <w:rPr>
          <w:rFonts w:ascii="Consolas" w:hAnsi="Consolas"/>
          <w:sz w:val="21"/>
        </w:rPr>
        <w:t>confirmSimulation</w:t>
      </w:r>
      <w:r>
        <w:t xml:space="preserve">. COD tạo payment </w:t>
      </w:r>
      <w:r>
        <w:rPr>
          <w:rFonts w:ascii="Consolas" w:hAnsi="Consolas"/>
          <w:sz w:val="21"/>
        </w:rPr>
        <w:t>unpaid</w:t>
      </w:r>
      <w:r>
        <w:t xml:space="preserve">, </w:t>
      </w:r>
      <w:r>
        <w:rPr>
          <w:rFonts w:ascii="Consolas" w:hAnsi="Consolas"/>
          <w:sz w:val="21"/>
        </w:rPr>
        <w:t>amountPaid: 0</w:t>
      </w:r>
      <w:r>
        <w:t xml:space="preserve">. QR tạo </w:t>
      </w:r>
      <w:r>
        <w:rPr>
          <w:rFonts w:ascii="Consolas" w:hAnsi="Consolas"/>
          <w:sz w:val="21"/>
        </w:rPr>
        <w:t>simulation_only</w:t>
      </w:r>
      <w:r>
        <w:t xml:space="preserve">, reference dạng </w:t>
      </w:r>
      <w:r>
        <w:rPr>
          <w:rFonts w:ascii="Consolas" w:hAnsi="Consolas"/>
          <w:sz w:val="21"/>
        </w:rPr>
        <w:t>MOCK-</w:t>
      </w:r>
      <w:r>
        <w:rPr>
          <w:rFonts w:ascii="Consolas" w:hAnsi="Consolas"/>
          <w:sz w:val="21"/>
        </w:rPr>
        <w:lastRenderedPageBreak/>
        <w:t>&lt;orderId&gt;</w:t>
      </w:r>
      <w:r>
        <w:t xml:space="preserve"> và thông báo rõ không có giao dịch. Khi khách xác nhận, provider QR vẫn giữ </w:t>
      </w:r>
      <w:r>
        <w:rPr>
          <w:rFonts w:ascii="Consolas" w:hAnsi="Consolas"/>
          <w:sz w:val="21"/>
        </w:rPr>
        <w:t>simulation_only</w:t>
      </w:r>
      <w:r>
        <w:t xml:space="preserve">; không có đoạn mã nào tự đổi QR thành </w:t>
      </w:r>
      <w:r>
        <w:rPr>
          <w:rFonts w:ascii="Consolas" w:hAnsi="Consolas"/>
          <w:sz w:val="21"/>
        </w:rPr>
        <w:t>paid</w:t>
      </w:r>
      <w:r>
        <w:t>.</w:t>
      </w:r>
    </w:p>
    <w:p w14:paraId="1DD9C9CB" w14:textId="77777777">
      <w:pPr>
        <w:pStyle w:val="Heading2"/>
      </w:pPr>
      <w:bookmarkStart w:id="51" w:name="_Toc239709011"/>
      <w:r>
        <w:t>5.7 Backend, repository và database</w:t>
      </w:r>
      <w:bookmarkEnd w:id="51"/>
    </w:p>
    <w:p w14:paraId="471F3442" w14:textId="77777777">
      <w:pPr>
        <w:jc w:val="both"/>
      </w:pPr>
      <w:r>
        <w:t xml:space="preserve">Route handler chỉ đọc request, gọi service và chuyển lỗi thành response. Nghiệp vụ order không tự tạo kết nối database; nó gọi </w:t>
      </w:r>
      <w:r>
        <w:rPr>
          <w:rFonts w:ascii="Consolas" w:hAnsi="Consolas"/>
          <w:sz w:val="21"/>
        </w:rPr>
        <w:t>getOrderRepository()</w:t>
      </w:r>
      <w:r>
        <w:t xml:space="preserve">. Resolver dùng D1 theo mặc định và chỉ dùng memory khi </w:t>
      </w:r>
      <w:r>
        <w:rPr>
          <w:rFonts w:ascii="Consolas" w:hAnsi="Consolas"/>
          <w:sz w:val="21"/>
        </w:rPr>
        <w:t>ORDER_STORAGE=memory</w:t>
      </w:r>
      <w:r>
        <w:t xml:space="preserve"> được bật rõ cho test cô lập. Cách thiết kế này giúp test service mà không làm mất vị trí source of truth của D1.</w:t>
      </w:r>
    </w:p>
    <w:p w14:paraId="132494B5" w14:textId="77777777">
      <w:pPr>
        <w:jc w:val="both"/>
      </w:pPr>
      <w:r>
        <w:t>D1 repository ghi một đơn cùng item, topping, payment và history trong transaction. Dữ liệu tên/giá được snapshot. Admin query dùng SQL server-side để tìm kiếm, lọc payment/status/ngày, sắp xếp và phân trang. Page size được giới hạn từ 1 đến 100, mặc định 20.</w:t>
      </w:r>
    </w:p>
    <w:p w14:paraId="7D69973A" w14:textId="77777777">
      <w:pPr>
        <w:pStyle w:val="Heading2"/>
      </w:pPr>
      <w:bookmarkStart w:id="52" w:name="_Toc239709012"/>
      <w:r>
        <w:t>5.8 Website admin</w:t>
      </w:r>
      <w:bookmarkEnd w:id="52"/>
    </w:p>
    <w:p w14:paraId="56DB841B" w14:textId="77777777">
      <w:pPr>
        <w:jc w:val="both"/>
      </w:pPr>
      <w:r>
        <w:t xml:space="preserve">Trang admin có bốn page: </w:t>
      </w:r>
      <w:r>
        <w:rPr>
          <w:rFonts w:ascii="Consolas" w:hAnsi="Consolas"/>
          <w:sz w:val="21"/>
        </w:rPr>
        <w:t>/admin/login</w:t>
      </w:r>
      <w:r>
        <w:t xml:space="preserve">, </w:t>
      </w:r>
      <w:r>
        <w:rPr>
          <w:rFonts w:ascii="Consolas" w:hAnsi="Consolas"/>
          <w:sz w:val="21"/>
        </w:rPr>
        <w:t>/admin</w:t>
      </w:r>
      <w:r>
        <w:t xml:space="preserve">, </w:t>
      </w:r>
      <w:r>
        <w:rPr>
          <w:rFonts w:ascii="Consolas" w:hAnsi="Consolas"/>
          <w:sz w:val="21"/>
        </w:rPr>
        <w:t>/admin/orders</w:t>
      </w:r>
      <w:r>
        <w:t xml:space="preserve">, </w:t>
      </w:r>
      <w:r>
        <w:rPr>
          <w:rFonts w:ascii="Consolas" w:hAnsi="Consolas"/>
          <w:sz w:val="21"/>
        </w:rPr>
        <w:t>/admin/orders/:id</w:t>
      </w:r>
      <w:r>
        <w:t>. Login form gửi thông tin tới API; session hợp lệ mới vào admin shell. Dashboard hiển thị tổng đơn, đơn mới, đang xử lý, hoàn tất, hủy, tổng giá trị, đã thu, còn phải thu, số COD và QR mô phỏng.</w:t>
      </w:r>
    </w:p>
    <w:p w14:paraId="3E67D959" w14:textId="77777777">
      <w:pPr>
        <w:jc w:val="both"/>
      </w:pPr>
      <w:r>
        <w:t>Danh sách đơn hỗ trợ query, status, payment status, payment method, khoảng ngày, sort và phân trang. Trang chi tiết hiển thị thông tin khách, dòng hàng, tiền, payment, history và audit. Cập nhật trạng thái yêu cầu version hiện tại. Khi version xung đột, server trả 409 để giao diện tải lại thay vì ghi đè âm thầm.</w:t>
      </w:r>
    </w:p>
    <w:p w14:paraId="310A077F" w14:textId="77777777">
      <w:pPr>
        <w:spacing w:before="120" w:after="60"/>
        <w:jc w:val="center"/>
      </w:pPr>
      <w:r>
        <w:rPr>
          <w:noProof/>
        </w:rPr>
        <w:drawing>
          <wp:inline distT="0" distB="0" distL="0" distR="0" wp14:anchorId="4D8837C5" wp14:editId="7DD0553B">
            <wp:extent cx="4572000" cy="2858336"/>
            <wp:effectExtent l="0" t="0" r="0" b="0"/>
            <wp:docPr id="10" name="Picture 10" descr="Trang đăng nhập admin trên desktop" title="Trang đăng nhập admin trê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login-desktop.png"/>
                    <pic:cNvPicPr/>
                  </pic:nvPicPr>
                  <pic:blipFill>
                    <a:blip r:embed="rId17"/>
                    <a:stretch>
                      <a:fillRect/>
                    </a:stretch>
                  </pic:blipFill>
                  <pic:spPr>
                    <a:xfrm>
                      <a:off x="0" y="0"/>
                      <a:ext cx="4572000" cy="2858336"/>
                    </a:xfrm>
                    <a:prstGeom prst="rect">
                      <a:avLst/>
                    </a:prstGeom>
                  </pic:spPr>
                </pic:pic>
              </a:graphicData>
            </a:graphic>
          </wp:inline>
        </w:drawing>
      </w:r>
    </w:p>
    <w:p w14:paraId="68CE56A5" w14:textId="77777777">
      <w:pPr>
        <w:pStyle w:val="Caption"/>
        <w:jc w:val="center"/>
      </w:pPr>
      <w:r>
        <w:lastRenderedPageBreak/>
        <w:t>Hình 5.1. Trang đăng nhập admin trên desktop</w:t>
      </w:r>
    </w:p>
    <w:p w14:paraId="4EDEEB08" w14:textId="77777777">
      <w:pPr>
        <w:spacing w:before="120" w:after="60"/>
        <w:jc w:val="center"/>
      </w:pPr>
      <w:r>
        <w:rPr>
          <w:noProof/>
        </w:rPr>
        <w:drawing>
          <wp:inline distT="0" distB="0" distL="0" distR="0" wp14:anchorId="3C62C261" wp14:editId="33C7C626">
            <wp:extent cx="2029494" cy="4389120"/>
            <wp:effectExtent l="0" t="0" r="0" b="0"/>
            <wp:docPr id="11" name="Picture 11" descr="Trang đăng nhập admin trên điện thoại" title="Trang đăng nhập admin trên điện th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login-mobile.png"/>
                    <pic:cNvPicPr/>
                  </pic:nvPicPr>
                  <pic:blipFill>
                    <a:blip r:embed="rId18"/>
                    <a:stretch>
                      <a:fillRect/>
                    </a:stretch>
                  </pic:blipFill>
                  <pic:spPr>
                    <a:xfrm>
                      <a:off x="0" y="0"/>
                      <a:ext cx="2029494" cy="4389120"/>
                    </a:xfrm>
                    <a:prstGeom prst="rect">
                      <a:avLst/>
                    </a:prstGeom>
                  </pic:spPr>
                </pic:pic>
              </a:graphicData>
            </a:graphic>
          </wp:inline>
        </w:drawing>
      </w:r>
    </w:p>
    <w:p w14:paraId="58EB6BBE" w14:textId="77777777">
      <w:pPr>
        <w:pStyle w:val="Caption"/>
        <w:jc w:val="center"/>
      </w:pPr>
      <w:r>
        <w:t>Hình 5.2. Trang đăng nhập admin trên điện thoại</w:t>
      </w:r>
    </w:p>
    <w:p w14:paraId="5A91500F" w14:textId="77777777">
      <w:pPr>
        <w:jc w:val="both"/>
      </w:pPr>
      <w:r>
        <w:t>Ảnh cho thấy login form giữ nhãn, CTA và cảnh báo nội bộ trên hai kích thước. Dashboard, danh sách và detail chưa được chụp bằng phiên admin thật trong báo cáo kiểm thử vì không có mật khẩu/session được cung cấp cho bước browser QA. Chức năng này đã được kiểm tra qua HTTP và D1 integration test.</w:t>
      </w:r>
    </w:p>
    <w:p w14:paraId="13B928D7" w14:textId="77777777">
      <w:pPr>
        <w:pStyle w:val="Heading2"/>
      </w:pPr>
      <w:bookmarkStart w:id="53" w:name="_Toc239709013"/>
      <w:r>
        <w:t>5.9 Validation và x</w:t>
      </w:r>
      <w:r>
        <w:t>ử</w:t>
      </w:r>
      <w:r>
        <w:t xml:space="preserve"> lý l</w:t>
      </w:r>
      <w:r>
        <w:t>ỗ</w:t>
      </w:r>
      <w:r>
        <w:t>i</w:t>
      </w:r>
      <w:bookmarkEnd w:id="53"/>
    </w:p>
    <w:p w14:paraId="41608E55" w14:textId="77777777">
      <w:pPr>
        <w:jc w:val="both"/>
      </w:pPr>
      <w:r>
        <w:t>Frontend kiểm tra các lựa chọn bắt buộc trước khi thêm giỏ và kiểm tra họ tên, điện thoại, địa chỉ trước submit. Backend lặp lại validation với giới hạn độ dài. Đây là cách phòng thủ cần thiết vì validation client có thể bị bỏ qua.</w:t>
      </w:r>
    </w:p>
    <w:p w14:paraId="30411EA2" w14:textId="77777777">
      <w:pPr>
        <w:jc w:val="both"/>
      </w:pPr>
      <w:r>
        <w:t>Thông báo lỗi không làm mất dữ liệu form. Address service chuyển lỗi key, mạng và response thành thông báo thân thiện. API admin không trả stack trace. Login dùng thông báo chung. Các trang admin và API admin đều đặt no-store để tránh cache dữ liệu nhạy cảm.</w:t>
      </w:r>
    </w:p>
    <w:p w14:paraId="4D40F8D4" w14:textId="77777777">
      <w:pPr>
        <w:pStyle w:val="Heading2"/>
      </w:pPr>
      <w:bookmarkStart w:id="54" w:name="_Toc239709014"/>
      <w:r>
        <w:lastRenderedPageBreak/>
        <w:t>5.10 C</w:t>
      </w:r>
      <w:r>
        <w:t>ấ</w:t>
      </w:r>
      <w:r>
        <w:t>u hình local, LAN và production</w:t>
      </w:r>
      <w:bookmarkEnd w:id="54"/>
    </w:p>
    <w:p w14:paraId="5096BDE6" w14:textId="77777777">
      <w:pPr>
        <w:jc w:val="both"/>
      </w:pPr>
      <w:r>
        <w:t xml:space="preserve">Development chạy ở </w:t>
      </w:r>
      <w:r>
        <w:rPr>
          <w:rFonts w:ascii="Consolas" w:hAnsi="Consolas"/>
          <w:sz w:val="21"/>
        </w:rPr>
        <w:t>http://localhost:3000</w:t>
      </w:r>
      <w:r>
        <w:t xml:space="preserve">. Khi cùng Wi-Fi, Vite in địa chỉ </w:t>
      </w:r>
      <w:r>
        <w:rPr>
          <w:rFonts w:ascii="Consolas" w:hAnsi="Consolas"/>
          <w:sz w:val="21"/>
        </w:rPr>
        <w:t>Network</w:t>
      </w:r>
      <w:r>
        <w:t xml:space="preserve">, ví dụ </w:t>
      </w:r>
      <w:r>
        <w:rPr>
          <w:rFonts w:ascii="Consolas" w:hAnsi="Consolas"/>
          <w:sz w:val="21"/>
        </w:rPr>
        <w:t>http://192.168.x.x:3000</w:t>
      </w:r>
      <w:r>
        <w:t xml:space="preserve">; điện thoại phải dùng IP của máy thay vì </w:t>
      </w:r>
      <w:r>
        <w:rPr>
          <w:rFonts w:ascii="Consolas" w:hAnsi="Consolas"/>
          <w:sz w:val="21"/>
        </w:rPr>
        <w:t>localhost</w:t>
      </w:r>
      <w:r>
        <w:t>. Windows Firewall cần cho phép Node.js trên mạng Private. Cách này chỉ dùng kiểm thử LAN, không mở cổng router và không thay thế hosting.</w:t>
      </w:r>
    </w:p>
    <w:p w14:paraId="41FFF513" w14:textId="77777777">
      <w:pPr>
        <w:jc w:val="both"/>
      </w:pPr>
      <w:r>
        <w:t xml:space="preserve">Production được định hướng Cloudflare Workers và D1. Tuy nhiên, database ID trong config vẫn là placeholder, chưa có D1 remote, secret production, tên Worker chính thức hoặc DNS/HTTPS đã xác minh. Trạng thái đúng là </w:t>
      </w:r>
      <w:r>
        <w:rPr>
          <w:b/>
        </w:rPr>
        <w:t>Chưa triển khai production</w:t>
      </w:r>
      <w:r>
        <w:t>.</w:t>
      </w:r>
    </w:p>
    <w:p w14:paraId="1369AF8C" w14:textId="77777777">
      <w:pPr>
        <w:pStyle w:val="Heading1"/>
        <w:pageBreakBefore/>
        <w:jc w:val="center"/>
      </w:pPr>
      <w:bookmarkStart w:id="55" w:name="_Toc239709015"/>
      <w:r>
        <w:lastRenderedPageBreak/>
        <w:t>CHƯƠNG 6 – KI</w:t>
      </w:r>
      <w:r>
        <w:t>Ể</w:t>
      </w:r>
      <w:r>
        <w:t>M TH</w:t>
      </w:r>
      <w:r>
        <w:t>Ử</w:t>
      </w:r>
      <w:r>
        <w:t xml:space="preserve"> VÀ ĐÁNH GIÁ</w:t>
      </w:r>
      <w:bookmarkEnd w:id="55"/>
    </w:p>
    <w:p w14:paraId="588058F0" w14:textId="77777777">
      <w:pPr>
        <w:pStyle w:val="Heading2"/>
      </w:pPr>
      <w:bookmarkStart w:id="56" w:name="_Toc239709016"/>
      <w:r>
        <w:t>6.1 M</w:t>
      </w:r>
      <w:r>
        <w:t>ụ</w:t>
      </w:r>
      <w:r>
        <w:t>c tiêu và nguyên t</w:t>
      </w:r>
      <w:r>
        <w:t>ắ</w:t>
      </w:r>
      <w:r>
        <w:t>c ki</w:t>
      </w:r>
      <w:r>
        <w:t>ể</w:t>
      </w:r>
      <w:r>
        <w:t>m th</w:t>
      </w:r>
      <w:r>
        <w:t>ử</w:t>
      </w:r>
      <w:bookmarkEnd w:id="56"/>
    </w:p>
    <w:p w14:paraId="4EE0C92D" w14:textId="77777777">
      <w:pPr>
        <w:jc w:val="both"/>
      </w:pPr>
      <w:r>
        <w:t>Kiểm thử tập trung vào những rủi ro ảnh hưởng trực tiếp tới đơn hàng: nội dung storefront, dữ liệu menu, gợi ý địa chỉ, giá server, payment state, authentication, authorization, state transition, COD, responsive và secret exposure. Integration test đi qua Worker HTTP hoặc interface công khai; D1 test dùng database tạm của Miniflare, không truy cập production.</w:t>
      </w:r>
    </w:p>
    <w:p w14:paraId="2092A2F5" w14:textId="77777777">
      <w:pPr>
        <w:jc w:val="both"/>
      </w:pPr>
      <w:r>
        <w:t xml:space="preserve">Báo cáo này không chạy lại build/test vì phạm vi công việc chỉ cho phép ghi vào </w:t>
      </w:r>
      <w:r>
        <w:rPr>
          <w:rFonts w:ascii="Consolas" w:hAnsi="Consolas"/>
          <w:sz w:val="21"/>
        </w:rPr>
        <w:t>docs</w:t>
      </w:r>
      <w:r>
        <w:t xml:space="preserve">. Kết quả dưới đây được trích từ </w:t>
      </w:r>
      <w:r>
        <w:rPr>
          <w:rFonts w:ascii="Consolas" w:hAnsi="Consolas"/>
          <w:sz w:val="21"/>
        </w:rPr>
        <w:t>docs/ADMIN_TEST_REPORT.md</w:t>
      </w:r>
      <w:r>
        <w:t xml:space="preserve"> ngày 30/08/2026 và </w:t>
      </w:r>
      <w:r>
        <w:rPr>
          <w:rFonts w:ascii="Consolas" w:hAnsi="Consolas"/>
          <w:sz w:val="21"/>
        </w:rPr>
        <w:t>docs/RESPONSIVE_TEST_REPORT.md</w:t>
      </w:r>
      <w:r>
        <w:t xml:space="preserve"> ngày 24/08/2026, sau đó đối chiếu với </w:t>
      </w:r>
      <w:r>
        <w:rPr>
          <w:rFonts w:ascii="Consolas" w:hAnsi="Consolas"/>
          <w:sz w:val="21"/>
        </w:rPr>
        <w:t>tests/rendered-html.test.mjs</w:t>
      </w:r>
      <w:r>
        <w:t>. Các trường hợp không có bằng chứng chạy được ghi “Chưa kiểm tra trực tiếp”.</w:t>
      </w:r>
    </w:p>
    <w:p w14:paraId="34826227" w14:textId="77777777">
      <w:pPr>
        <w:pStyle w:val="Heading2"/>
      </w:pPr>
      <w:bookmarkStart w:id="57" w:name="_Toc239709017"/>
      <w:r>
        <w:t>6.2 Môi trư</w:t>
      </w:r>
      <w:r>
        <w:t>ờ</w:t>
      </w:r>
      <w:r>
        <w:t>ng ki</w:t>
      </w:r>
      <w:r>
        <w:t>ể</w:t>
      </w:r>
      <w:r>
        <w:t>m th</w:t>
      </w:r>
      <w:r>
        <w:t>ử</w:t>
      </w:r>
      <w:r>
        <w:t xml:space="preserve"> đã ghi nh</w:t>
      </w:r>
      <w:r>
        <w:t>ậ</w:t>
      </w:r>
      <w:r>
        <w:t>n</w:t>
      </w:r>
      <w:bookmarkEnd w:id="57"/>
    </w:p>
    <w:p w14:paraId="08FC4125" w14:textId="77777777">
      <w:pPr>
        <w:pStyle w:val="ListBullet"/>
        <w:ind w:left="369" w:hanging="170"/>
      </w:pPr>
      <w:r>
        <w:t>Hệ điều hành: Windows.</w:t>
      </w:r>
    </w:p>
    <w:p w14:paraId="505BED26" w14:textId="77777777">
      <w:pPr>
        <w:pStyle w:val="ListBullet"/>
        <w:ind w:left="369" w:hanging="170"/>
      </w:pPr>
      <w:r>
        <w:t xml:space="preserve">Runtime dự án: Node.js theo yêu cầu </w:t>
      </w:r>
      <w:r>
        <w:rPr>
          <w:rFonts w:ascii="Consolas" w:hAnsi="Consolas"/>
          <w:sz w:val="21"/>
        </w:rPr>
        <w:t>&gt;=22.13.0</w:t>
      </w:r>
      <w:r>
        <w:t>.</w:t>
      </w:r>
    </w:p>
    <w:p w14:paraId="71A5BA4C" w14:textId="77777777">
      <w:pPr>
        <w:pStyle w:val="ListBullet"/>
        <w:ind w:left="369" w:hanging="170"/>
      </w:pPr>
      <w:r>
        <w:t>Browser UI: Chromium tích hợp của Codex.</w:t>
      </w:r>
    </w:p>
    <w:p w14:paraId="7DE8DA3C" w14:textId="77777777">
      <w:pPr>
        <w:pStyle w:val="ListBullet"/>
        <w:ind w:left="369" w:hanging="170"/>
      </w:pPr>
      <w:r>
        <w:t>Database integration: D1 tạm qua Cloudflare/Miniflare.</w:t>
      </w:r>
    </w:p>
    <w:p w14:paraId="69092DE6" w14:textId="77777777">
      <w:pPr>
        <w:pStyle w:val="ListBullet"/>
        <w:ind w:left="369" w:hanging="170"/>
      </w:pPr>
      <w:r>
        <w:t>Storefront responsive: 16 viewport từ 320 × 568 đến 1920 × 1080.</w:t>
      </w:r>
    </w:p>
    <w:p w14:paraId="2032C55F" w14:textId="77777777">
      <w:pPr>
        <w:pStyle w:val="ListBullet"/>
        <w:ind w:left="369" w:hanging="170"/>
      </w:pPr>
      <w:r>
        <w:t>Admin login: 390 × 844, 768 × 1024, 1366 × 900 và 1920 × 1080.</w:t>
      </w:r>
    </w:p>
    <w:p w14:paraId="56CA87CE" w14:textId="77777777">
      <w:pPr>
        <w:pStyle w:val="ListBullet"/>
        <w:ind w:left="369" w:hanging="170"/>
      </w:pPr>
      <w:r>
        <w:t>Firefox, Safari, Edge và Chrome độc lập: chưa kiểm tra trực tiếp.</w:t>
      </w:r>
    </w:p>
    <w:p w14:paraId="32C8CFD1" w14:textId="77777777">
      <w:pPr>
        <w:pStyle w:val="Heading2"/>
      </w:pPr>
      <w:bookmarkStart w:id="58" w:name="_Toc239709018"/>
      <w:r>
        <w:t>6.3 Unit test</w:t>
      </w:r>
      <w:bookmarkEnd w:id="58"/>
    </w:p>
    <w:p w14:paraId="5CD94091" w14:textId="77777777">
      <w:pPr>
        <w:jc w:val="both"/>
      </w:pPr>
      <w:r>
        <w:t>Repository không có bộ unit test riêng cho từng hàm. Node test runner hiện chạy 11 integration test sau khi build. Một số hàm được kiểm tra gián tiếp qua HTTP, gồm pricing, Geoapify adapter, order service, auth và admin state transition. Do đó, báo cáo không ghi “unit test đạt”; đây là khoảng trống cần bổ sung.</w:t>
      </w:r>
    </w:p>
    <w:p w14:paraId="158EEAFF" w14:textId="77777777">
      <w:pPr>
        <w:pStyle w:val="Heading2"/>
      </w:pPr>
      <w:bookmarkStart w:id="59" w:name="_Toc239709019"/>
      <w:r>
        <w:t>6.4 Integration/API test</w:t>
      </w:r>
      <w:bookmarkEnd w:id="59"/>
    </w:p>
    <w:p w14:paraId="26D9F6D4" w14:textId="77777777">
      <w:pPr>
        <w:jc w:val="both"/>
      </w:pPr>
      <w:r>
        <w:t xml:space="preserve">Test dựng application Worker và gửi request vào các endpoint. Geoapify được stub nên không dùng API key thật hoặc mạng thật. D1 test tạo dữ liệu admin/đơn trong </w:t>
      </w:r>
      <w:r>
        <w:lastRenderedPageBreak/>
        <w:t>database tạm. Bộ test xác minh địa chỉ Việt Nam, giới hạn năm kết quả, lỗi key/mạng, server pricing, payment state, login/rate limit, search, transition, COD và audit.</w:t>
      </w:r>
    </w:p>
    <w:p w14:paraId="12DEF3B7" w14:textId="77777777">
      <w:pPr>
        <w:pStyle w:val="Heading2"/>
      </w:pPr>
      <w:bookmarkStart w:id="60" w:name="_Toc239709020"/>
      <w:r>
        <w:t>6.5 Ki</w:t>
      </w:r>
      <w:r>
        <w:t>ể</w:t>
      </w:r>
      <w:r>
        <w:t>m th</w:t>
      </w:r>
      <w:r>
        <w:t>ử</w:t>
      </w:r>
      <w:r>
        <w:t xml:space="preserve"> giao di</w:t>
      </w:r>
      <w:r>
        <w:t>ệ</w:t>
      </w:r>
      <w:r>
        <w:t>n và responsive</w:t>
      </w:r>
      <w:bookmarkEnd w:id="60"/>
    </w:p>
    <w:p w14:paraId="0E387F03" w14:textId="77777777">
      <w:pPr>
        <w:jc w:val="both"/>
      </w:pPr>
      <w:r>
        <w:t xml:space="preserve">Theo báo cáo responsive, 16 viewport không có tràn ngang và không ghi nhận control hiển thị dưới 44 px. Luồng mobile menu, product customization, cart, checkout, success và reset cart đã được đi qua trên Chromium. Trường hợp mẫu chọn sản phẩm </w:t>
      </w:r>
      <w:r>
        <w:rPr>
          <w:rFonts w:ascii="Consolas" w:hAnsi="Consolas"/>
          <w:sz w:val="21"/>
        </w:rPr>
        <w:t>p1</w:t>
      </w:r>
      <w:r>
        <w:t>, size L, đường 50%, ít đá và trân châu trắng có đơn giá 54.000 đồng; cộng 18.000 đồng giao hàng thành 72.000 đồng. Đây là dữ liệu test mẫu, không phải giao dịch thật.</w:t>
      </w:r>
    </w:p>
    <w:p w14:paraId="286D4D2A" w14:textId="77777777">
      <w:pPr>
        <w:jc w:val="both"/>
      </w:pPr>
      <w:r>
        <w:t>Trang đăng nhập admin được kiểm tra ở bốn kích thước. Dashboard/list/detail sau đăng nhập chưa được mở trực tiếp do không có credential/session cho browser QA, nhưng API tương ứng có integration test. Console được ghi nhận sạch sau lần reload cuối ở các luồng đã chụp.</w:t>
      </w:r>
    </w:p>
    <w:p w14:paraId="04360B25" w14:textId="77777777">
      <w:pPr>
        <w:pStyle w:val="Heading2"/>
      </w:pPr>
      <w:bookmarkStart w:id="61" w:name="_Toc239709021"/>
      <w:r>
        <w:t>6.6 B</w:t>
      </w:r>
      <w:r>
        <w:t>ả</w:t>
      </w:r>
      <w:r>
        <w:t>ng k</w:t>
      </w:r>
      <w:r>
        <w:t>ế</w:t>
      </w:r>
      <w:r>
        <w:t>t qu</w:t>
      </w:r>
      <w:r>
        <w:t>ả</w:t>
      </w:r>
      <w:r>
        <w:t xml:space="preserve"> ki</w:t>
      </w:r>
      <w:r>
        <w:t>ể</w:t>
      </w:r>
      <w:r>
        <w:t>m th</w:t>
      </w:r>
      <w:r>
        <w:t>ử</w:t>
      </w:r>
      <w:bookmarkEnd w:id="61"/>
    </w:p>
    <w:tbl>
      <w:tblPr>
        <w:tblStyle w:val="TableGrid"/>
        <w:tblW w:w="0" w:type="auto"/>
        <w:jc w:val="center"/>
        <w:tblLayout w:type="fixed"/>
        <w:tblLook w:val="04A0" w:firstRow="1" w:lastRow="0" w:firstColumn="1" w:lastColumn="0" w:noHBand="0" w:noVBand="1"/>
      </w:tblPr>
      <w:tblGrid>
        <w:gridCol w:w="1255"/>
        <w:gridCol w:w="1255"/>
        <w:gridCol w:w="1255"/>
        <w:gridCol w:w="1255"/>
        <w:gridCol w:w="1255"/>
        <w:gridCol w:w="1255"/>
        <w:gridCol w:w="1255"/>
      </w:tblGrid>
      <w:tr w14:paraId="1C39B9BF" w14:textId="77777777">
        <w:trPr>
          <w:cantSplit/>
          <w:tblHeader/>
          <w:jc w:val="center"/>
        </w:trPr>
        <w:tc>
          <w:tcPr>
            <w:tcW w:w="1255" w:type="dxa"/>
            <w:shd w:val="clear" w:color="auto" w:fill="0B513C"/>
            <w:tcMar>
              <w:top w:w="35" w:type="dxa"/>
              <w:left w:w="80" w:type="dxa"/>
              <w:bottom w:w="35" w:type="dxa"/>
              <w:right w:w="80" w:type="dxa"/>
            </w:tcMar>
            <w:vAlign w:val="center"/>
          </w:tcPr>
          <w:p w14:paraId="2856377A" w14:textId="77777777">
            <w:pPr>
              <w:spacing w:line="252" w:lineRule="auto"/>
            </w:pPr>
            <w:r>
              <w:rPr>
                <w:b/>
                <w:color w:val="FFFFFF"/>
                <w:sz w:val="16"/>
              </w:rPr>
              <w:t>Test ID</w:t>
            </w:r>
          </w:p>
        </w:tc>
        <w:tc>
          <w:tcPr>
            <w:tcW w:w="1255" w:type="dxa"/>
            <w:shd w:val="clear" w:color="auto" w:fill="0B513C"/>
            <w:tcMar>
              <w:top w:w="35" w:type="dxa"/>
              <w:left w:w="80" w:type="dxa"/>
              <w:bottom w:w="35" w:type="dxa"/>
              <w:right w:w="80" w:type="dxa"/>
            </w:tcMar>
            <w:vAlign w:val="center"/>
          </w:tcPr>
          <w:p w14:paraId="0E9AFD2B" w14:textId="77777777">
            <w:pPr>
              <w:spacing w:line="252" w:lineRule="auto"/>
            </w:pPr>
            <w:r>
              <w:rPr>
                <w:b/>
                <w:color w:val="FFFFFF"/>
                <w:sz w:val="16"/>
              </w:rPr>
              <w:t>Chức năng</w:t>
            </w:r>
          </w:p>
        </w:tc>
        <w:tc>
          <w:tcPr>
            <w:tcW w:w="1255" w:type="dxa"/>
            <w:shd w:val="clear" w:color="auto" w:fill="0B513C"/>
            <w:tcMar>
              <w:top w:w="35" w:type="dxa"/>
              <w:left w:w="80" w:type="dxa"/>
              <w:bottom w:w="35" w:type="dxa"/>
              <w:right w:w="80" w:type="dxa"/>
            </w:tcMar>
            <w:vAlign w:val="center"/>
          </w:tcPr>
          <w:p w14:paraId="6AEF16C9" w14:textId="77777777">
            <w:pPr>
              <w:spacing w:line="252" w:lineRule="auto"/>
            </w:pPr>
            <w:r>
              <w:rPr>
                <w:b/>
                <w:color w:val="FFFFFF"/>
                <w:sz w:val="16"/>
              </w:rPr>
              <w:t>Điều kiện</w:t>
            </w:r>
          </w:p>
        </w:tc>
        <w:tc>
          <w:tcPr>
            <w:tcW w:w="1255" w:type="dxa"/>
            <w:shd w:val="clear" w:color="auto" w:fill="0B513C"/>
            <w:tcMar>
              <w:top w:w="35" w:type="dxa"/>
              <w:left w:w="80" w:type="dxa"/>
              <w:bottom w:w="35" w:type="dxa"/>
              <w:right w:w="80" w:type="dxa"/>
            </w:tcMar>
            <w:vAlign w:val="center"/>
          </w:tcPr>
          <w:p w14:paraId="714A17C0" w14:textId="77777777">
            <w:pPr>
              <w:spacing w:line="252" w:lineRule="auto"/>
            </w:pPr>
            <w:r>
              <w:rPr>
                <w:b/>
                <w:color w:val="FFFFFF"/>
                <w:sz w:val="16"/>
              </w:rPr>
              <w:t>Các bước</w:t>
            </w:r>
          </w:p>
        </w:tc>
        <w:tc>
          <w:tcPr>
            <w:tcW w:w="1255" w:type="dxa"/>
            <w:shd w:val="clear" w:color="auto" w:fill="0B513C"/>
            <w:tcMar>
              <w:top w:w="35" w:type="dxa"/>
              <w:left w:w="80" w:type="dxa"/>
              <w:bottom w:w="35" w:type="dxa"/>
              <w:right w:w="80" w:type="dxa"/>
            </w:tcMar>
            <w:vAlign w:val="center"/>
          </w:tcPr>
          <w:p w14:paraId="427E0EF8" w14:textId="77777777">
            <w:pPr>
              <w:spacing w:line="252" w:lineRule="auto"/>
            </w:pPr>
            <w:r>
              <w:rPr>
                <w:b/>
                <w:color w:val="FFFFFF"/>
                <w:sz w:val="16"/>
              </w:rPr>
              <w:t>Kết quả mong đợi</w:t>
            </w:r>
          </w:p>
        </w:tc>
        <w:tc>
          <w:tcPr>
            <w:tcW w:w="1255" w:type="dxa"/>
            <w:shd w:val="clear" w:color="auto" w:fill="0B513C"/>
            <w:tcMar>
              <w:top w:w="35" w:type="dxa"/>
              <w:left w:w="80" w:type="dxa"/>
              <w:bottom w:w="35" w:type="dxa"/>
              <w:right w:w="80" w:type="dxa"/>
            </w:tcMar>
            <w:vAlign w:val="center"/>
          </w:tcPr>
          <w:p w14:paraId="7911216C" w14:textId="77777777">
            <w:pPr>
              <w:spacing w:line="252" w:lineRule="auto"/>
            </w:pPr>
            <w:r>
              <w:rPr>
                <w:b/>
                <w:color w:val="FFFFFF"/>
                <w:sz w:val="16"/>
              </w:rPr>
              <w:t>Kết quả thực tế</w:t>
            </w:r>
          </w:p>
        </w:tc>
        <w:tc>
          <w:tcPr>
            <w:tcW w:w="1255" w:type="dxa"/>
            <w:shd w:val="clear" w:color="auto" w:fill="0B513C"/>
            <w:tcMar>
              <w:top w:w="35" w:type="dxa"/>
              <w:left w:w="80" w:type="dxa"/>
              <w:bottom w:w="35" w:type="dxa"/>
              <w:right w:w="80" w:type="dxa"/>
            </w:tcMar>
            <w:vAlign w:val="center"/>
          </w:tcPr>
          <w:p w14:paraId="213C2A91" w14:textId="77777777">
            <w:pPr>
              <w:spacing w:line="252" w:lineRule="auto"/>
            </w:pPr>
            <w:r>
              <w:rPr>
                <w:b/>
                <w:color w:val="FFFFFF"/>
                <w:sz w:val="16"/>
              </w:rPr>
              <w:t>Trạng thái</w:t>
            </w:r>
          </w:p>
        </w:tc>
      </w:tr>
      <w:tr w14:paraId="36A20806" w14:textId="77777777">
        <w:trPr>
          <w:cantSplit/>
          <w:jc w:val="center"/>
        </w:trPr>
        <w:tc>
          <w:tcPr>
            <w:tcW w:w="1255" w:type="dxa"/>
            <w:tcMar>
              <w:top w:w="35" w:type="dxa"/>
              <w:left w:w="80" w:type="dxa"/>
              <w:bottom w:w="35" w:type="dxa"/>
              <w:right w:w="80" w:type="dxa"/>
            </w:tcMar>
            <w:vAlign w:val="center"/>
          </w:tcPr>
          <w:p w14:paraId="6D978949" w14:textId="77777777">
            <w:pPr>
              <w:spacing w:line="252" w:lineRule="auto"/>
            </w:pPr>
            <w:r>
              <w:rPr>
                <w:sz w:val="16"/>
              </w:rPr>
              <w:t>T01</w:t>
            </w:r>
          </w:p>
        </w:tc>
        <w:tc>
          <w:tcPr>
            <w:tcW w:w="1255" w:type="dxa"/>
            <w:tcMar>
              <w:top w:w="35" w:type="dxa"/>
              <w:left w:w="80" w:type="dxa"/>
              <w:bottom w:w="35" w:type="dxa"/>
              <w:right w:w="80" w:type="dxa"/>
            </w:tcMar>
            <w:vAlign w:val="center"/>
          </w:tcPr>
          <w:p w14:paraId="697A987F" w14:textId="77777777">
            <w:pPr>
              <w:spacing w:line="252" w:lineRule="auto"/>
            </w:pPr>
            <w:r>
              <w:rPr>
                <w:sz w:val="16"/>
              </w:rPr>
              <w:t>Render storefront</w:t>
            </w:r>
          </w:p>
        </w:tc>
        <w:tc>
          <w:tcPr>
            <w:tcW w:w="1255" w:type="dxa"/>
            <w:tcMar>
              <w:top w:w="35" w:type="dxa"/>
              <w:left w:w="80" w:type="dxa"/>
              <w:bottom w:w="35" w:type="dxa"/>
              <w:right w:w="80" w:type="dxa"/>
            </w:tcMar>
            <w:vAlign w:val="center"/>
          </w:tcPr>
          <w:p w14:paraId="1F393E65" w14:textId="77777777">
            <w:pPr>
              <w:spacing w:line="252" w:lineRule="auto"/>
            </w:pPr>
            <w:r>
              <w:rPr>
                <w:sz w:val="16"/>
              </w:rPr>
              <w:t>Build local</w:t>
            </w:r>
          </w:p>
        </w:tc>
        <w:tc>
          <w:tcPr>
            <w:tcW w:w="1255" w:type="dxa"/>
            <w:tcMar>
              <w:top w:w="35" w:type="dxa"/>
              <w:left w:w="80" w:type="dxa"/>
              <w:bottom w:w="35" w:type="dxa"/>
              <w:right w:w="80" w:type="dxa"/>
            </w:tcMar>
            <w:vAlign w:val="center"/>
          </w:tcPr>
          <w:p w14:paraId="721B5EA3" w14:textId="77777777">
            <w:pPr>
              <w:spacing w:line="252" w:lineRule="auto"/>
            </w:pPr>
            <w:r>
              <w:rPr>
                <w:sz w:val="16"/>
              </w:rPr>
              <w:t>GET trang gốc</w:t>
            </w:r>
          </w:p>
        </w:tc>
        <w:tc>
          <w:tcPr>
            <w:tcW w:w="1255" w:type="dxa"/>
            <w:tcMar>
              <w:top w:w="35" w:type="dxa"/>
              <w:left w:w="80" w:type="dxa"/>
              <w:bottom w:w="35" w:type="dxa"/>
              <w:right w:w="80" w:type="dxa"/>
            </w:tcMar>
            <w:vAlign w:val="center"/>
          </w:tcPr>
          <w:p w14:paraId="1F0A8B07" w14:textId="77777777">
            <w:pPr>
              <w:spacing w:line="252" w:lineRule="auto"/>
            </w:pPr>
            <w:r>
              <w:rPr>
                <w:sz w:val="16"/>
              </w:rPr>
              <w:t>200, có thương hiệu/menu/asset</w:t>
            </w:r>
          </w:p>
        </w:tc>
        <w:tc>
          <w:tcPr>
            <w:tcW w:w="1255" w:type="dxa"/>
            <w:tcMar>
              <w:top w:w="35" w:type="dxa"/>
              <w:left w:w="80" w:type="dxa"/>
              <w:bottom w:w="35" w:type="dxa"/>
              <w:right w:w="80" w:type="dxa"/>
            </w:tcMar>
            <w:vAlign w:val="center"/>
          </w:tcPr>
          <w:p w14:paraId="72845019" w14:textId="77777777">
            <w:pPr>
              <w:spacing w:line="252" w:lineRule="auto"/>
            </w:pPr>
            <w:r>
              <w:rPr>
                <w:sz w:val="16"/>
              </w:rPr>
              <w:t>Đúng theo test 1</w:t>
            </w:r>
          </w:p>
        </w:tc>
        <w:tc>
          <w:tcPr>
            <w:tcW w:w="1255" w:type="dxa"/>
            <w:tcMar>
              <w:top w:w="35" w:type="dxa"/>
              <w:left w:w="80" w:type="dxa"/>
              <w:bottom w:w="35" w:type="dxa"/>
              <w:right w:w="80" w:type="dxa"/>
            </w:tcMar>
            <w:vAlign w:val="center"/>
          </w:tcPr>
          <w:p w14:paraId="5901D700" w14:textId="77777777">
            <w:pPr>
              <w:spacing w:line="252" w:lineRule="auto"/>
            </w:pPr>
            <w:r>
              <w:rPr>
                <w:sz w:val="16"/>
              </w:rPr>
              <w:t>Đạt</w:t>
            </w:r>
          </w:p>
        </w:tc>
      </w:tr>
      <w:tr w14:paraId="71E182B5" w14:textId="77777777">
        <w:trPr>
          <w:cantSplit/>
          <w:jc w:val="center"/>
        </w:trPr>
        <w:tc>
          <w:tcPr>
            <w:tcW w:w="1255" w:type="dxa"/>
            <w:shd w:val="clear" w:color="auto" w:fill="F2F6F3"/>
            <w:tcMar>
              <w:top w:w="35" w:type="dxa"/>
              <w:left w:w="80" w:type="dxa"/>
              <w:bottom w:w="35" w:type="dxa"/>
              <w:right w:w="80" w:type="dxa"/>
            </w:tcMar>
            <w:vAlign w:val="center"/>
          </w:tcPr>
          <w:p w14:paraId="011A8CAD" w14:textId="77777777">
            <w:pPr>
              <w:spacing w:line="252" w:lineRule="auto"/>
            </w:pPr>
            <w:r>
              <w:rPr>
                <w:sz w:val="16"/>
              </w:rPr>
              <w:t>T02</w:t>
            </w:r>
          </w:p>
        </w:tc>
        <w:tc>
          <w:tcPr>
            <w:tcW w:w="1255" w:type="dxa"/>
            <w:shd w:val="clear" w:color="auto" w:fill="F2F6F3"/>
            <w:tcMar>
              <w:top w:w="35" w:type="dxa"/>
              <w:left w:w="80" w:type="dxa"/>
              <w:bottom w:w="35" w:type="dxa"/>
              <w:right w:w="80" w:type="dxa"/>
            </w:tcMar>
            <w:vAlign w:val="center"/>
          </w:tcPr>
          <w:p w14:paraId="729368B0" w14:textId="77777777">
            <w:pPr>
              <w:spacing w:line="252" w:lineRule="auto"/>
            </w:pPr>
            <w:r>
              <w:rPr>
                <w:sz w:val="16"/>
              </w:rPr>
              <w:t>SEO canonical</w:t>
            </w:r>
          </w:p>
        </w:tc>
        <w:tc>
          <w:tcPr>
            <w:tcW w:w="1255" w:type="dxa"/>
            <w:shd w:val="clear" w:color="auto" w:fill="F2F6F3"/>
            <w:tcMar>
              <w:top w:w="35" w:type="dxa"/>
              <w:left w:w="80" w:type="dxa"/>
              <w:bottom w:w="35" w:type="dxa"/>
              <w:right w:w="80" w:type="dxa"/>
            </w:tcMar>
            <w:vAlign w:val="center"/>
          </w:tcPr>
          <w:p w14:paraId="1C242FB6" w14:textId="77777777">
            <w:pPr>
              <w:spacing w:line="252" w:lineRule="auto"/>
            </w:pPr>
            <w:r>
              <w:rPr>
                <w:sz w:val="16"/>
              </w:rPr>
              <w:t>SITE_URL test</w:t>
            </w:r>
          </w:p>
        </w:tc>
        <w:tc>
          <w:tcPr>
            <w:tcW w:w="1255" w:type="dxa"/>
            <w:shd w:val="clear" w:color="auto" w:fill="F2F6F3"/>
            <w:tcMar>
              <w:top w:w="35" w:type="dxa"/>
              <w:left w:w="80" w:type="dxa"/>
              <w:bottom w:w="35" w:type="dxa"/>
              <w:right w:w="80" w:type="dxa"/>
            </w:tcMar>
            <w:vAlign w:val="center"/>
          </w:tcPr>
          <w:p w14:paraId="33471D3A" w14:textId="77777777">
            <w:pPr>
              <w:spacing w:line="252" w:lineRule="auto"/>
            </w:pPr>
            <w:r>
              <w:rPr>
                <w:sz w:val="16"/>
              </w:rPr>
              <w:t>GET robots và sitemap</w:t>
            </w:r>
          </w:p>
        </w:tc>
        <w:tc>
          <w:tcPr>
            <w:tcW w:w="1255" w:type="dxa"/>
            <w:shd w:val="clear" w:color="auto" w:fill="F2F6F3"/>
            <w:tcMar>
              <w:top w:w="35" w:type="dxa"/>
              <w:left w:w="80" w:type="dxa"/>
              <w:bottom w:w="35" w:type="dxa"/>
              <w:right w:w="80" w:type="dxa"/>
            </w:tcMar>
            <w:vAlign w:val="center"/>
          </w:tcPr>
          <w:p w14:paraId="4A39182E" w14:textId="77777777">
            <w:pPr>
              <w:spacing w:line="252" w:lineRule="auto"/>
            </w:pPr>
            <w:r>
              <w:rPr>
                <w:sz w:val="16"/>
              </w:rPr>
              <w:t>URL cùng cấu hình</w:t>
            </w:r>
          </w:p>
        </w:tc>
        <w:tc>
          <w:tcPr>
            <w:tcW w:w="1255" w:type="dxa"/>
            <w:shd w:val="clear" w:color="auto" w:fill="F2F6F3"/>
            <w:tcMar>
              <w:top w:w="35" w:type="dxa"/>
              <w:left w:w="80" w:type="dxa"/>
              <w:bottom w:w="35" w:type="dxa"/>
              <w:right w:w="80" w:type="dxa"/>
            </w:tcMar>
            <w:vAlign w:val="center"/>
          </w:tcPr>
          <w:p w14:paraId="0B617BF3" w14:textId="77777777">
            <w:pPr>
              <w:spacing w:line="252" w:lineRule="auto"/>
            </w:pPr>
            <w:r>
              <w:rPr>
                <w:sz w:val="16"/>
              </w:rPr>
              <w:t>Đúng theo test 2</w:t>
            </w:r>
          </w:p>
        </w:tc>
        <w:tc>
          <w:tcPr>
            <w:tcW w:w="1255" w:type="dxa"/>
            <w:shd w:val="clear" w:color="auto" w:fill="F2F6F3"/>
            <w:tcMar>
              <w:top w:w="35" w:type="dxa"/>
              <w:left w:w="80" w:type="dxa"/>
              <w:bottom w:w="35" w:type="dxa"/>
              <w:right w:w="80" w:type="dxa"/>
            </w:tcMar>
            <w:vAlign w:val="center"/>
          </w:tcPr>
          <w:p w14:paraId="35DCC795" w14:textId="77777777">
            <w:pPr>
              <w:spacing w:line="252" w:lineRule="auto"/>
            </w:pPr>
            <w:r>
              <w:rPr>
                <w:sz w:val="16"/>
              </w:rPr>
              <w:t>Đạt</w:t>
            </w:r>
          </w:p>
        </w:tc>
      </w:tr>
      <w:tr w14:paraId="08B40D19" w14:textId="77777777">
        <w:trPr>
          <w:cantSplit/>
          <w:jc w:val="center"/>
        </w:trPr>
        <w:tc>
          <w:tcPr>
            <w:tcW w:w="1255" w:type="dxa"/>
            <w:tcMar>
              <w:top w:w="35" w:type="dxa"/>
              <w:left w:w="80" w:type="dxa"/>
              <w:bottom w:w="35" w:type="dxa"/>
              <w:right w:w="80" w:type="dxa"/>
            </w:tcMar>
            <w:vAlign w:val="center"/>
          </w:tcPr>
          <w:p w14:paraId="736042F3" w14:textId="77777777">
            <w:pPr>
              <w:spacing w:line="252" w:lineRule="auto"/>
            </w:pPr>
            <w:r>
              <w:rPr>
                <w:sz w:val="16"/>
              </w:rPr>
              <w:t>T03</w:t>
            </w:r>
          </w:p>
        </w:tc>
        <w:tc>
          <w:tcPr>
            <w:tcW w:w="1255" w:type="dxa"/>
            <w:tcMar>
              <w:top w:w="35" w:type="dxa"/>
              <w:left w:w="80" w:type="dxa"/>
              <w:bottom w:w="35" w:type="dxa"/>
              <w:right w:w="80" w:type="dxa"/>
            </w:tcMar>
            <w:vAlign w:val="center"/>
          </w:tcPr>
          <w:p w14:paraId="4EF56561" w14:textId="77777777">
            <w:pPr>
              <w:spacing w:line="252" w:lineRule="auto"/>
            </w:pPr>
            <w:r>
              <w:rPr>
                <w:sz w:val="16"/>
              </w:rPr>
              <w:t>Menu nội bộ</w:t>
            </w:r>
          </w:p>
        </w:tc>
        <w:tc>
          <w:tcPr>
            <w:tcW w:w="1255" w:type="dxa"/>
            <w:tcMar>
              <w:top w:w="35" w:type="dxa"/>
              <w:left w:w="80" w:type="dxa"/>
              <w:bottom w:w="35" w:type="dxa"/>
              <w:right w:w="80" w:type="dxa"/>
            </w:tcMar>
            <w:vAlign w:val="center"/>
          </w:tcPr>
          <w:p w14:paraId="373F12E1" w14:textId="77777777">
            <w:pPr>
              <w:spacing w:line="252" w:lineRule="auto"/>
            </w:pPr>
            <w:r>
              <w:rPr>
                <w:sz w:val="16"/>
              </w:rPr>
              <w:t>Worker test</w:t>
            </w:r>
          </w:p>
        </w:tc>
        <w:tc>
          <w:tcPr>
            <w:tcW w:w="1255" w:type="dxa"/>
            <w:tcMar>
              <w:top w:w="35" w:type="dxa"/>
              <w:left w:w="80" w:type="dxa"/>
              <w:bottom w:w="35" w:type="dxa"/>
              <w:right w:w="80" w:type="dxa"/>
            </w:tcMar>
            <w:vAlign w:val="center"/>
          </w:tcPr>
          <w:p w14:paraId="09C41703" w14:textId="77777777">
            <w:pPr>
              <w:spacing w:line="252" w:lineRule="auto"/>
            </w:pPr>
            <w:r>
              <w:rPr>
                <w:sz w:val="16"/>
              </w:rPr>
              <w:t>GET /api/menu</w:t>
            </w:r>
          </w:p>
        </w:tc>
        <w:tc>
          <w:tcPr>
            <w:tcW w:w="1255" w:type="dxa"/>
            <w:tcMar>
              <w:top w:w="35" w:type="dxa"/>
              <w:left w:w="80" w:type="dxa"/>
              <w:bottom w:w="35" w:type="dxa"/>
              <w:right w:w="80" w:type="dxa"/>
            </w:tcMar>
            <w:vAlign w:val="center"/>
          </w:tcPr>
          <w:p w14:paraId="42B37654" w14:textId="77777777">
            <w:pPr>
              <w:spacing w:line="252" w:lineRule="auto"/>
            </w:pPr>
            <w:r>
              <w:rPr>
                <w:sz w:val="16"/>
              </w:rPr>
              <w:t>Catalogue/pricing nội bộ</w:t>
            </w:r>
          </w:p>
        </w:tc>
        <w:tc>
          <w:tcPr>
            <w:tcW w:w="1255" w:type="dxa"/>
            <w:tcMar>
              <w:top w:w="35" w:type="dxa"/>
              <w:left w:w="80" w:type="dxa"/>
              <w:bottom w:w="35" w:type="dxa"/>
              <w:right w:w="80" w:type="dxa"/>
            </w:tcMar>
            <w:vAlign w:val="center"/>
          </w:tcPr>
          <w:p w14:paraId="79CF3CBE" w14:textId="77777777">
            <w:pPr>
              <w:spacing w:line="252" w:lineRule="auto"/>
            </w:pPr>
            <w:r>
              <w:rPr>
                <w:sz w:val="16"/>
              </w:rPr>
              <w:t>Đúng theo test 3</w:t>
            </w:r>
          </w:p>
        </w:tc>
        <w:tc>
          <w:tcPr>
            <w:tcW w:w="1255" w:type="dxa"/>
            <w:tcMar>
              <w:top w:w="35" w:type="dxa"/>
              <w:left w:w="80" w:type="dxa"/>
              <w:bottom w:w="35" w:type="dxa"/>
              <w:right w:w="80" w:type="dxa"/>
            </w:tcMar>
            <w:vAlign w:val="center"/>
          </w:tcPr>
          <w:p w14:paraId="1E5A4920" w14:textId="77777777">
            <w:pPr>
              <w:spacing w:line="252" w:lineRule="auto"/>
            </w:pPr>
            <w:r>
              <w:rPr>
                <w:sz w:val="16"/>
              </w:rPr>
              <w:t>Đạt</w:t>
            </w:r>
          </w:p>
        </w:tc>
      </w:tr>
      <w:tr w14:paraId="11B3436D" w14:textId="77777777">
        <w:trPr>
          <w:cantSplit/>
          <w:jc w:val="center"/>
        </w:trPr>
        <w:tc>
          <w:tcPr>
            <w:tcW w:w="1255" w:type="dxa"/>
            <w:shd w:val="clear" w:color="auto" w:fill="F2F6F3"/>
            <w:tcMar>
              <w:top w:w="35" w:type="dxa"/>
              <w:left w:w="80" w:type="dxa"/>
              <w:bottom w:w="35" w:type="dxa"/>
              <w:right w:w="80" w:type="dxa"/>
            </w:tcMar>
            <w:vAlign w:val="center"/>
          </w:tcPr>
          <w:p w14:paraId="7E671B98" w14:textId="77777777">
            <w:pPr>
              <w:spacing w:line="252" w:lineRule="auto"/>
            </w:pPr>
            <w:r>
              <w:rPr>
                <w:sz w:val="16"/>
              </w:rPr>
              <w:t>T04</w:t>
            </w:r>
          </w:p>
        </w:tc>
        <w:tc>
          <w:tcPr>
            <w:tcW w:w="1255" w:type="dxa"/>
            <w:shd w:val="clear" w:color="auto" w:fill="F2F6F3"/>
            <w:tcMar>
              <w:top w:w="35" w:type="dxa"/>
              <w:left w:w="80" w:type="dxa"/>
              <w:bottom w:w="35" w:type="dxa"/>
              <w:right w:w="80" w:type="dxa"/>
            </w:tcMar>
            <w:vAlign w:val="center"/>
          </w:tcPr>
          <w:p w14:paraId="549A9A2B" w14:textId="77777777">
            <w:pPr>
              <w:spacing w:line="252" w:lineRule="auto"/>
            </w:pPr>
            <w:r>
              <w:rPr>
                <w:sz w:val="16"/>
              </w:rPr>
              <w:t>Query địa chỉ ngắn</w:t>
            </w:r>
          </w:p>
        </w:tc>
        <w:tc>
          <w:tcPr>
            <w:tcW w:w="1255" w:type="dxa"/>
            <w:shd w:val="clear" w:color="auto" w:fill="F2F6F3"/>
            <w:tcMar>
              <w:top w:w="35" w:type="dxa"/>
              <w:left w:w="80" w:type="dxa"/>
              <w:bottom w:w="35" w:type="dxa"/>
              <w:right w:w="80" w:type="dxa"/>
            </w:tcMar>
            <w:vAlign w:val="center"/>
          </w:tcPr>
          <w:p w14:paraId="4A193884" w14:textId="77777777">
            <w:pPr>
              <w:spacing w:line="252" w:lineRule="auto"/>
            </w:pPr>
            <w:r>
              <w:rPr>
                <w:sz w:val="16"/>
              </w:rPr>
              <w:t>Thiếu/short query</w:t>
            </w:r>
          </w:p>
        </w:tc>
        <w:tc>
          <w:tcPr>
            <w:tcW w:w="1255" w:type="dxa"/>
            <w:shd w:val="clear" w:color="auto" w:fill="F2F6F3"/>
            <w:tcMar>
              <w:top w:w="35" w:type="dxa"/>
              <w:left w:w="80" w:type="dxa"/>
              <w:bottom w:w="35" w:type="dxa"/>
              <w:right w:w="80" w:type="dxa"/>
            </w:tcMar>
            <w:vAlign w:val="center"/>
          </w:tcPr>
          <w:p w14:paraId="4499F213" w14:textId="77777777">
            <w:pPr>
              <w:spacing w:line="252" w:lineRule="auto"/>
            </w:pPr>
            <w:r>
              <w:rPr>
                <w:sz w:val="16"/>
              </w:rPr>
              <w:t>Gọi endpoint</w:t>
            </w:r>
          </w:p>
        </w:tc>
        <w:tc>
          <w:tcPr>
            <w:tcW w:w="1255" w:type="dxa"/>
            <w:shd w:val="clear" w:color="auto" w:fill="F2F6F3"/>
            <w:tcMar>
              <w:top w:w="35" w:type="dxa"/>
              <w:left w:w="80" w:type="dxa"/>
              <w:bottom w:w="35" w:type="dxa"/>
              <w:right w:w="80" w:type="dxa"/>
            </w:tcMar>
            <w:vAlign w:val="center"/>
          </w:tcPr>
          <w:p w14:paraId="60E89FBD" w14:textId="77777777">
            <w:pPr>
              <w:spacing w:line="252" w:lineRule="auto"/>
            </w:pPr>
            <w:r>
              <w:rPr>
                <w:sz w:val="16"/>
              </w:rPr>
              <w:t>Validation hoặc danh sách rỗng an toàn</w:t>
            </w:r>
          </w:p>
        </w:tc>
        <w:tc>
          <w:tcPr>
            <w:tcW w:w="1255" w:type="dxa"/>
            <w:shd w:val="clear" w:color="auto" w:fill="F2F6F3"/>
            <w:tcMar>
              <w:top w:w="35" w:type="dxa"/>
              <w:left w:w="80" w:type="dxa"/>
              <w:bottom w:w="35" w:type="dxa"/>
              <w:right w:w="80" w:type="dxa"/>
            </w:tcMar>
            <w:vAlign w:val="center"/>
          </w:tcPr>
          <w:p w14:paraId="5744F185" w14:textId="77777777">
            <w:pPr>
              <w:spacing w:line="252" w:lineRule="auto"/>
            </w:pPr>
            <w:r>
              <w:rPr>
                <w:sz w:val="16"/>
              </w:rPr>
              <w:t>Đúng theo test 4</w:t>
            </w:r>
          </w:p>
        </w:tc>
        <w:tc>
          <w:tcPr>
            <w:tcW w:w="1255" w:type="dxa"/>
            <w:shd w:val="clear" w:color="auto" w:fill="F2F6F3"/>
            <w:tcMar>
              <w:top w:w="35" w:type="dxa"/>
              <w:left w:w="80" w:type="dxa"/>
              <w:bottom w:w="35" w:type="dxa"/>
              <w:right w:w="80" w:type="dxa"/>
            </w:tcMar>
            <w:vAlign w:val="center"/>
          </w:tcPr>
          <w:p w14:paraId="0AF26FAF" w14:textId="77777777">
            <w:pPr>
              <w:spacing w:line="252" w:lineRule="auto"/>
            </w:pPr>
            <w:r>
              <w:rPr>
                <w:sz w:val="16"/>
              </w:rPr>
              <w:t>Đạt</w:t>
            </w:r>
          </w:p>
        </w:tc>
      </w:tr>
      <w:tr w14:paraId="744E20BD" w14:textId="77777777">
        <w:trPr>
          <w:cantSplit/>
          <w:jc w:val="center"/>
        </w:trPr>
        <w:tc>
          <w:tcPr>
            <w:tcW w:w="1255" w:type="dxa"/>
            <w:tcMar>
              <w:top w:w="35" w:type="dxa"/>
              <w:left w:w="80" w:type="dxa"/>
              <w:bottom w:w="35" w:type="dxa"/>
              <w:right w:w="80" w:type="dxa"/>
            </w:tcMar>
            <w:vAlign w:val="center"/>
          </w:tcPr>
          <w:p w14:paraId="252E5E94" w14:textId="77777777">
            <w:pPr>
              <w:spacing w:line="252" w:lineRule="auto"/>
            </w:pPr>
            <w:r>
              <w:rPr>
                <w:sz w:val="16"/>
              </w:rPr>
              <w:t>T05</w:t>
            </w:r>
          </w:p>
        </w:tc>
        <w:tc>
          <w:tcPr>
            <w:tcW w:w="1255" w:type="dxa"/>
            <w:tcMar>
              <w:top w:w="35" w:type="dxa"/>
              <w:left w:w="80" w:type="dxa"/>
              <w:bottom w:w="35" w:type="dxa"/>
              <w:right w:w="80" w:type="dxa"/>
            </w:tcMar>
            <w:vAlign w:val="center"/>
          </w:tcPr>
          <w:p w14:paraId="7EEF0D28" w14:textId="77777777">
            <w:pPr>
              <w:spacing w:line="252" w:lineRule="auto"/>
            </w:pPr>
            <w:r>
              <w:rPr>
                <w:sz w:val="16"/>
              </w:rPr>
              <w:t>Địa chỉ Việt Nam</w:t>
            </w:r>
          </w:p>
        </w:tc>
        <w:tc>
          <w:tcPr>
            <w:tcW w:w="1255" w:type="dxa"/>
            <w:tcMar>
              <w:top w:w="35" w:type="dxa"/>
              <w:left w:w="80" w:type="dxa"/>
              <w:bottom w:w="35" w:type="dxa"/>
              <w:right w:w="80" w:type="dxa"/>
            </w:tcMar>
            <w:vAlign w:val="center"/>
          </w:tcPr>
          <w:p w14:paraId="33D8BCFB" w14:textId="77777777">
            <w:pPr>
              <w:spacing w:line="252" w:lineRule="auto"/>
            </w:pPr>
            <w:r>
              <w:rPr>
                <w:sz w:val="16"/>
              </w:rPr>
              <w:t>Geoapify stub</w:t>
            </w:r>
          </w:p>
        </w:tc>
        <w:tc>
          <w:tcPr>
            <w:tcW w:w="1255" w:type="dxa"/>
            <w:tcMar>
              <w:top w:w="35" w:type="dxa"/>
              <w:left w:w="80" w:type="dxa"/>
              <w:bottom w:w="35" w:type="dxa"/>
              <w:right w:w="80" w:type="dxa"/>
            </w:tcMar>
            <w:vAlign w:val="center"/>
          </w:tcPr>
          <w:p w14:paraId="1CD6AFFE" w14:textId="77777777">
            <w:pPr>
              <w:spacing w:line="252" w:lineRule="auto"/>
            </w:pPr>
            <w:r>
              <w:rPr>
                <w:sz w:val="16"/>
              </w:rPr>
              <w:t>Query hợp lệ</w:t>
            </w:r>
          </w:p>
        </w:tc>
        <w:tc>
          <w:tcPr>
            <w:tcW w:w="1255" w:type="dxa"/>
            <w:tcMar>
              <w:top w:w="35" w:type="dxa"/>
              <w:left w:w="80" w:type="dxa"/>
              <w:bottom w:w="35" w:type="dxa"/>
              <w:right w:w="80" w:type="dxa"/>
            </w:tcMar>
            <w:vAlign w:val="center"/>
          </w:tcPr>
          <w:p w14:paraId="732A6FB3" w14:textId="77777777">
            <w:pPr>
              <w:spacing w:line="252" w:lineRule="auto"/>
            </w:pPr>
            <w:r>
              <w:rPr>
                <w:sz w:val="16"/>
              </w:rPr>
              <w:t>countrycode:vn, tối đa 5, trường tối giản</w:t>
            </w:r>
          </w:p>
        </w:tc>
        <w:tc>
          <w:tcPr>
            <w:tcW w:w="1255" w:type="dxa"/>
            <w:tcMar>
              <w:top w:w="35" w:type="dxa"/>
              <w:left w:w="80" w:type="dxa"/>
              <w:bottom w:w="35" w:type="dxa"/>
              <w:right w:w="80" w:type="dxa"/>
            </w:tcMar>
            <w:vAlign w:val="center"/>
          </w:tcPr>
          <w:p w14:paraId="3E0C0A5B" w14:textId="77777777">
            <w:pPr>
              <w:spacing w:line="252" w:lineRule="auto"/>
            </w:pPr>
            <w:r>
              <w:rPr>
                <w:sz w:val="16"/>
              </w:rPr>
              <w:t>Đúng theo test 5</w:t>
            </w:r>
          </w:p>
        </w:tc>
        <w:tc>
          <w:tcPr>
            <w:tcW w:w="1255" w:type="dxa"/>
            <w:tcMar>
              <w:top w:w="35" w:type="dxa"/>
              <w:left w:w="80" w:type="dxa"/>
              <w:bottom w:w="35" w:type="dxa"/>
              <w:right w:w="80" w:type="dxa"/>
            </w:tcMar>
            <w:vAlign w:val="center"/>
          </w:tcPr>
          <w:p w14:paraId="6EF62749" w14:textId="77777777">
            <w:pPr>
              <w:spacing w:line="252" w:lineRule="auto"/>
            </w:pPr>
            <w:r>
              <w:rPr>
                <w:sz w:val="16"/>
              </w:rPr>
              <w:t>Đạt</w:t>
            </w:r>
          </w:p>
        </w:tc>
      </w:tr>
      <w:tr w14:paraId="456AA481" w14:textId="77777777">
        <w:trPr>
          <w:cantSplit/>
          <w:jc w:val="center"/>
        </w:trPr>
        <w:tc>
          <w:tcPr>
            <w:tcW w:w="1255" w:type="dxa"/>
            <w:shd w:val="clear" w:color="auto" w:fill="F2F6F3"/>
            <w:tcMar>
              <w:top w:w="35" w:type="dxa"/>
              <w:left w:w="80" w:type="dxa"/>
              <w:bottom w:w="35" w:type="dxa"/>
              <w:right w:w="80" w:type="dxa"/>
            </w:tcMar>
            <w:vAlign w:val="center"/>
          </w:tcPr>
          <w:p w14:paraId="744AF15C" w14:textId="77777777">
            <w:pPr>
              <w:spacing w:line="252" w:lineRule="auto"/>
            </w:pPr>
            <w:r>
              <w:rPr>
                <w:sz w:val="16"/>
              </w:rPr>
              <w:t>T06</w:t>
            </w:r>
          </w:p>
        </w:tc>
        <w:tc>
          <w:tcPr>
            <w:tcW w:w="1255" w:type="dxa"/>
            <w:shd w:val="clear" w:color="auto" w:fill="F2F6F3"/>
            <w:tcMar>
              <w:top w:w="35" w:type="dxa"/>
              <w:left w:w="80" w:type="dxa"/>
              <w:bottom w:w="35" w:type="dxa"/>
              <w:right w:w="80" w:type="dxa"/>
            </w:tcMar>
            <w:vAlign w:val="center"/>
          </w:tcPr>
          <w:p w14:paraId="7A1A5C9D" w14:textId="77777777">
            <w:pPr>
              <w:spacing w:line="252" w:lineRule="auto"/>
            </w:pPr>
            <w:r>
              <w:rPr>
                <w:sz w:val="16"/>
              </w:rPr>
              <w:t>Geoapify empty/lỗi</w:t>
            </w:r>
          </w:p>
        </w:tc>
        <w:tc>
          <w:tcPr>
            <w:tcW w:w="1255" w:type="dxa"/>
            <w:shd w:val="clear" w:color="auto" w:fill="F2F6F3"/>
            <w:tcMar>
              <w:top w:w="35" w:type="dxa"/>
              <w:left w:w="80" w:type="dxa"/>
              <w:bottom w:w="35" w:type="dxa"/>
              <w:right w:w="80" w:type="dxa"/>
            </w:tcMar>
            <w:vAlign w:val="center"/>
          </w:tcPr>
          <w:p w14:paraId="605FFF86" w14:textId="77777777">
            <w:pPr>
              <w:spacing w:line="252" w:lineRule="auto"/>
            </w:pPr>
            <w:r>
              <w:rPr>
                <w:sz w:val="16"/>
              </w:rPr>
              <w:t>Stub empty, 401/500</w:t>
            </w:r>
          </w:p>
        </w:tc>
        <w:tc>
          <w:tcPr>
            <w:tcW w:w="1255" w:type="dxa"/>
            <w:shd w:val="clear" w:color="auto" w:fill="F2F6F3"/>
            <w:tcMar>
              <w:top w:w="35" w:type="dxa"/>
              <w:left w:w="80" w:type="dxa"/>
              <w:bottom w:w="35" w:type="dxa"/>
              <w:right w:w="80" w:type="dxa"/>
            </w:tcMar>
            <w:vAlign w:val="center"/>
          </w:tcPr>
          <w:p w14:paraId="5DDAA7B2" w14:textId="77777777">
            <w:pPr>
              <w:spacing w:line="252" w:lineRule="auto"/>
            </w:pPr>
            <w:r>
              <w:rPr>
                <w:sz w:val="16"/>
              </w:rPr>
              <w:t>Gọi endpoint</w:t>
            </w:r>
          </w:p>
        </w:tc>
        <w:tc>
          <w:tcPr>
            <w:tcW w:w="1255" w:type="dxa"/>
            <w:shd w:val="clear" w:color="auto" w:fill="F2F6F3"/>
            <w:tcMar>
              <w:top w:w="35" w:type="dxa"/>
              <w:left w:w="80" w:type="dxa"/>
              <w:bottom w:w="35" w:type="dxa"/>
              <w:right w:w="80" w:type="dxa"/>
            </w:tcMar>
            <w:vAlign w:val="center"/>
          </w:tcPr>
          <w:p w14:paraId="286046B6" w14:textId="77777777">
            <w:pPr>
              <w:spacing w:line="252" w:lineRule="auto"/>
            </w:pPr>
            <w:r>
              <w:rPr>
                <w:sz w:val="16"/>
              </w:rPr>
              <w:t>Không lộ key, báo lỗi thân thiện</w:t>
            </w:r>
          </w:p>
        </w:tc>
        <w:tc>
          <w:tcPr>
            <w:tcW w:w="1255" w:type="dxa"/>
            <w:shd w:val="clear" w:color="auto" w:fill="F2F6F3"/>
            <w:tcMar>
              <w:top w:w="35" w:type="dxa"/>
              <w:left w:w="80" w:type="dxa"/>
              <w:bottom w:w="35" w:type="dxa"/>
              <w:right w:w="80" w:type="dxa"/>
            </w:tcMar>
            <w:vAlign w:val="center"/>
          </w:tcPr>
          <w:p w14:paraId="10856EF0" w14:textId="77777777">
            <w:pPr>
              <w:spacing w:line="252" w:lineRule="auto"/>
            </w:pPr>
            <w:r>
              <w:rPr>
                <w:sz w:val="16"/>
              </w:rPr>
              <w:t>Đúng theo test 6</w:t>
            </w:r>
          </w:p>
        </w:tc>
        <w:tc>
          <w:tcPr>
            <w:tcW w:w="1255" w:type="dxa"/>
            <w:shd w:val="clear" w:color="auto" w:fill="F2F6F3"/>
            <w:tcMar>
              <w:top w:w="35" w:type="dxa"/>
              <w:left w:w="80" w:type="dxa"/>
              <w:bottom w:w="35" w:type="dxa"/>
              <w:right w:w="80" w:type="dxa"/>
            </w:tcMar>
            <w:vAlign w:val="center"/>
          </w:tcPr>
          <w:p w14:paraId="69FDB737" w14:textId="77777777">
            <w:pPr>
              <w:spacing w:line="252" w:lineRule="auto"/>
            </w:pPr>
            <w:r>
              <w:rPr>
                <w:sz w:val="16"/>
              </w:rPr>
              <w:t>Đạt</w:t>
            </w:r>
          </w:p>
        </w:tc>
      </w:tr>
      <w:tr w14:paraId="709822C8" w14:textId="77777777">
        <w:trPr>
          <w:cantSplit/>
          <w:jc w:val="center"/>
        </w:trPr>
        <w:tc>
          <w:tcPr>
            <w:tcW w:w="1255" w:type="dxa"/>
            <w:tcMar>
              <w:top w:w="35" w:type="dxa"/>
              <w:left w:w="80" w:type="dxa"/>
              <w:bottom w:w="35" w:type="dxa"/>
              <w:right w:w="80" w:type="dxa"/>
            </w:tcMar>
            <w:vAlign w:val="center"/>
          </w:tcPr>
          <w:p w14:paraId="2735B571" w14:textId="77777777">
            <w:pPr>
              <w:spacing w:line="252" w:lineRule="auto"/>
            </w:pPr>
            <w:r>
              <w:rPr>
                <w:sz w:val="16"/>
              </w:rPr>
              <w:t>T07</w:t>
            </w:r>
          </w:p>
        </w:tc>
        <w:tc>
          <w:tcPr>
            <w:tcW w:w="1255" w:type="dxa"/>
            <w:tcMar>
              <w:top w:w="35" w:type="dxa"/>
              <w:left w:w="80" w:type="dxa"/>
              <w:bottom w:w="35" w:type="dxa"/>
              <w:right w:w="80" w:type="dxa"/>
            </w:tcMar>
            <w:vAlign w:val="center"/>
          </w:tcPr>
          <w:p w14:paraId="527E7BF4" w14:textId="77777777">
            <w:pPr>
              <w:spacing w:line="252" w:lineRule="auto"/>
            </w:pPr>
            <w:r>
              <w:rPr>
                <w:sz w:val="16"/>
              </w:rPr>
              <w:t>Tạo và xác nhận đơn</w:t>
            </w:r>
          </w:p>
        </w:tc>
        <w:tc>
          <w:tcPr>
            <w:tcW w:w="1255" w:type="dxa"/>
            <w:tcMar>
              <w:top w:w="35" w:type="dxa"/>
              <w:left w:w="80" w:type="dxa"/>
              <w:bottom w:w="35" w:type="dxa"/>
              <w:right w:w="80" w:type="dxa"/>
            </w:tcMar>
            <w:vAlign w:val="center"/>
          </w:tcPr>
          <w:p w14:paraId="5966198E" w14:textId="77777777">
            <w:pPr>
              <w:spacing w:line="252" w:lineRule="auto"/>
            </w:pPr>
            <w:r>
              <w:rPr>
                <w:sz w:val="16"/>
              </w:rPr>
              <w:t>Item hợp lệ</w:t>
            </w:r>
          </w:p>
        </w:tc>
        <w:tc>
          <w:tcPr>
            <w:tcW w:w="1255" w:type="dxa"/>
            <w:tcMar>
              <w:top w:w="35" w:type="dxa"/>
              <w:left w:w="80" w:type="dxa"/>
              <w:bottom w:w="35" w:type="dxa"/>
              <w:right w:w="80" w:type="dxa"/>
            </w:tcMar>
            <w:vAlign w:val="center"/>
          </w:tcPr>
          <w:p w14:paraId="3CEF353A" w14:textId="77777777">
            <w:pPr>
              <w:spacing w:line="252" w:lineRule="auto"/>
            </w:pPr>
            <w:r>
              <w:rPr>
                <w:sz w:val="16"/>
              </w:rPr>
              <w:t>POST create, confirm</w:t>
            </w:r>
          </w:p>
        </w:tc>
        <w:tc>
          <w:tcPr>
            <w:tcW w:w="1255" w:type="dxa"/>
            <w:tcMar>
              <w:top w:w="35" w:type="dxa"/>
              <w:left w:w="80" w:type="dxa"/>
              <w:bottom w:w="35" w:type="dxa"/>
              <w:right w:w="80" w:type="dxa"/>
            </w:tcMar>
            <w:vAlign w:val="center"/>
          </w:tcPr>
          <w:p w14:paraId="3FD9C757" w14:textId="77777777">
            <w:pPr>
              <w:spacing w:line="252" w:lineRule="auto"/>
            </w:pPr>
            <w:r>
              <w:rPr>
                <w:sz w:val="16"/>
              </w:rPr>
              <w:t>Server tính giá; QR không paid</w:t>
            </w:r>
          </w:p>
        </w:tc>
        <w:tc>
          <w:tcPr>
            <w:tcW w:w="1255" w:type="dxa"/>
            <w:tcMar>
              <w:top w:w="35" w:type="dxa"/>
              <w:left w:w="80" w:type="dxa"/>
              <w:bottom w:w="35" w:type="dxa"/>
              <w:right w:w="80" w:type="dxa"/>
            </w:tcMar>
            <w:vAlign w:val="center"/>
          </w:tcPr>
          <w:p w14:paraId="20C12335" w14:textId="77777777">
            <w:pPr>
              <w:spacing w:line="252" w:lineRule="auto"/>
            </w:pPr>
            <w:r>
              <w:rPr>
                <w:sz w:val="16"/>
              </w:rPr>
              <w:t>Đúng theo test 7</w:t>
            </w:r>
          </w:p>
        </w:tc>
        <w:tc>
          <w:tcPr>
            <w:tcW w:w="1255" w:type="dxa"/>
            <w:tcMar>
              <w:top w:w="35" w:type="dxa"/>
              <w:left w:w="80" w:type="dxa"/>
              <w:bottom w:w="35" w:type="dxa"/>
              <w:right w:w="80" w:type="dxa"/>
            </w:tcMar>
            <w:vAlign w:val="center"/>
          </w:tcPr>
          <w:p w14:paraId="2C70707C" w14:textId="77777777">
            <w:pPr>
              <w:spacing w:line="252" w:lineRule="auto"/>
            </w:pPr>
            <w:r>
              <w:rPr>
                <w:sz w:val="16"/>
              </w:rPr>
              <w:t>Đạt</w:t>
            </w:r>
          </w:p>
        </w:tc>
      </w:tr>
      <w:tr w14:paraId="47FA95B8" w14:textId="77777777">
        <w:trPr>
          <w:cantSplit/>
          <w:jc w:val="center"/>
        </w:trPr>
        <w:tc>
          <w:tcPr>
            <w:tcW w:w="1255" w:type="dxa"/>
            <w:shd w:val="clear" w:color="auto" w:fill="F2F6F3"/>
            <w:tcMar>
              <w:top w:w="35" w:type="dxa"/>
              <w:left w:w="80" w:type="dxa"/>
              <w:bottom w:w="35" w:type="dxa"/>
              <w:right w:w="80" w:type="dxa"/>
            </w:tcMar>
            <w:vAlign w:val="center"/>
          </w:tcPr>
          <w:p w14:paraId="177B356A" w14:textId="77777777">
            <w:pPr>
              <w:spacing w:line="252" w:lineRule="auto"/>
            </w:pPr>
            <w:r>
              <w:rPr>
                <w:sz w:val="16"/>
              </w:rPr>
              <w:t>T08</w:t>
            </w:r>
          </w:p>
        </w:tc>
        <w:tc>
          <w:tcPr>
            <w:tcW w:w="1255" w:type="dxa"/>
            <w:shd w:val="clear" w:color="auto" w:fill="F2F6F3"/>
            <w:tcMar>
              <w:top w:w="35" w:type="dxa"/>
              <w:left w:w="80" w:type="dxa"/>
              <w:bottom w:w="35" w:type="dxa"/>
              <w:right w:w="80" w:type="dxa"/>
            </w:tcMar>
            <w:vAlign w:val="center"/>
          </w:tcPr>
          <w:p w14:paraId="6CBCE691" w14:textId="77777777">
            <w:pPr>
              <w:spacing w:line="252" w:lineRule="auto"/>
            </w:pPr>
            <w:r>
              <w:rPr>
                <w:sz w:val="16"/>
              </w:rPr>
              <w:t>Validation order</w:t>
            </w:r>
          </w:p>
        </w:tc>
        <w:tc>
          <w:tcPr>
            <w:tcW w:w="1255" w:type="dxa"/>
            <w:shd w:val="clear" w:color="auto" w:fill="F2F6F3"/>
            <w:tcMar>
              <w:top w:w="35" w:type="dxa"/>
              <w:left w:w="80" w:type="dxa"/>
              <w:bottom w:w="35" w:type="dxa"/>
              <w:right w:w="80" w:type="dxa"/>
            </w:tcMar>
            <w:vAlign w:val="center"/>
          </w:tcPr>
          <w:p w14:paraId="25E63852" w14:textId="77777777">
            <w:pPr>
              <w:spacing w:line="252" w:lineRule="auto"/>
            </w:pPr>
            <w:r>
              <w:rPr>
                <w:sz w:val="16"/>
              </w:rPr>
              <w:t>Thiếu địa chỉ hoặc item/payment lạ</w:t>
            </w:r>
          </w:p>
        </w:tc>
        <w:tc>
          <w:tcPr>
            <w:tcW w:w="1255" w:type="dxa"/>
            <w:shd w:val="clear" w:color="auto" w:fill="F2F6F3"/>
            <w:tcMar>
              <w:top w:w="35" w:type="dxa"/>
              <w:left w:w="80" w:type="dxa"/>
              <w:bottom w:w="35" w:type="dxa"/>
              <w:right w:w="80" w:type="dxa"/>
            </w:tcMar>
            <w:vAlign w:val="center"/>
          </w:tcPr>
          <w:p w14:paraId="0C0B6E25" w14:textId="77777777">
            <w:pPr>
              <w:spacing w:line="252" w:lineRule="auto"/>
            </w:pPr>
            <w:r>
              <w:rPr>
                <w:sz w:val="16"/>
              </w:rPr>
              <w:t>POST create</w:t>
            </w:r>
          </w:p>
        </w:tc>
        <w:tc>
          <w:tcPr>
            <w:tcW w:w="1255" w:type="dxa"/>
            <w:shd w:val="clear" w:color="auto" w:fill="F2F6F3"/>
            <w:tcMar>
              <w:top w:w="35" w:type="dxa"/>
              <w:left w:w="80" w:type="dxa"/>
              <w:bottom w:w="35" w:type="dxa"/>
              <w:right w:w="80" w:type="dxa"/>
            </w:tcMar>
            <w:vAlign w:val="center"/>
          </w:tcPr>
          <w:p w14:paraId="2D8D3871" w14:textId="77777777">
            <w:pPr>
              <w:spacing w:line="252" w:lineRule="auto"/>
            </w:pPr>
            <w:r>
              <w:rPr>
                <w:sz w:val="16"/>
              </w:rPr>
              <w:t>400 và field error</w:t>
            </w:r>
          </w:p>
        </w:tc>
        <w:tc>
          <w:tcPr>
            <w:tcW w:w="1255" w:type="dxa"/>
            <w:shd w:val="clear" w:color="auto" w:fill="F2F6F3"/>
            <w:tcMar>
              <w:top w:w="35" w:type="dxa"/>
              <w:left w:w="80" w:type="dxa"/>
              <w:bottom w:w="35" w:type="dxa"/>
              <w:right w:w="80" w:type="dxa"/>
            </w:tcMar>
            <w:vAlign w:val="center"/>
          </w:tcPr>
          <w:p w14:paraId="1DBB06F8" w14:textId="77777777">
            <w:pPr>
              <w:spacing w:line="252" w:lineRule="auto"/>
            </w:pPr>
            <w:r>
              <w:rPr>
                <w:sz w:val="16"/>
              </w:rPr>
              <w:t>Đúng theo test 8</w:t>
            </w:r>
          </w:p>
        </w:tc>
        <w:tc>
          <w:tcPr>
            <w:tcW w:w="1255" w:type="dxa"/>
            <w:shd w:val="clear" w:color="auto" w:fill="F2F6F3"/>
            <w:tcMar>
              <w:top w:w="35" w:type="dxa"/>
              <w:left w:w="80" w:type="dxa"/>
              <w:bottom w:w="35" w:type="dxa"/>
              <w:right w:w="80" w:type="dxa"/>
            </w:tcMar>
            <w:vAlign w:val="center"/>
          </w:tcPr>
          <w:p w14:paraId="2B070940" w14:textId="77777777">
            <w:pPr>
              <w:spacing w:line="252" w:lineRule="auto"/>
            </w:pPr>
            <w:r>
              <w:rPr>
                <w:sz w:val="16"/>
              </w:rPr>
              <w:t>Đạt</w:t>
            </w:r>
          </w:p>
        </w:tc>
      </w:tr>
      <w:tr w14:paraId="7F01EADF" w14:textId="77777777">
        <w:trPr>
          <w:cantSplit/>
          <w:jc w:val="center"/>
        </w:trPr>
        <w:tc>
          <w:tcPr>
            <w:tcW w:w="1255" w:type="dxa"/>
            <w:tcMar>
              <w:top w:w="35" w:type="dxa"/>
              <w:left w:w="80" w:type="dxa"/>
              <w:bottom w:w="35" w:type="dxa"/>
              <w:right w:w="80" w:type="dxa"/>
            </w:tcMar>
            <w:vAlign w:val="center"/>
          </w:tcPr>
          <w:p w14:paraId="734E99E5" w14:textId="77777777">
            <w:pPr>
              <w:spacing w:line="252" w:lineRule="auto"/>
            </w:pPr>
            <w:r>
              <w:rPr>
                <w:sz w:val="16"/>
              </w:rPr>
              <w:t>T09</w:t>
            </w:r>
          </w:p>
        </w:tc>
        <w:tc>
          <w:tcPr>
            <w:tcW w:w="1255" w:type="dxa"/>
            <w:tcMar>
              <w:top w:w="35" w:type="dxa"/>
              <w:left w:w="80" w:type="dxa"/>
              <w:bottom w:w="35" w:type="dxa"/>
              <w:right w:w="80" w:type="dxa"/>
            </w:tcMar>
            <w:vAlign w:val="center"/>
          </w:tcPr>
          <w:p w14:paraId="2972CF2B" w14:textId="77777777">
            <w:pPr>
              <w:spacing w:line="252" w:lineRule="auto"/>
            </w:pPr>
            <w:r>
              <w:rPr>
                <w:sz w:val="16"/>
              </w:rPr>
              <w:t>Secret scan</w:t>
            </w:r>
          </w:p>
        </w:tc>
        <w:tc>
          <w:tcPr>
            <w:tcW w:w="1255" w:type="dxa"/>
            <w:tcMar>
              <w:top w:w="35" w:type="dxa"/>
              <w:left w:w="80" w:type="dxa"/>
              <w:bottom w:w="35" w:type="dxa"/>
              <w:right w:w="80" w:type="dxa"/>
            </w:tcMar>
            <w:vAlign w:val="center"/>
          </w:tcPr>
          <w:p w14:paraId="34826A88" w14:textId="77777777">
            <w:pPr>
              <w:spacing w:line="252" w:lineRule="auto"/>
            </w:pPr>
            <w:r>
              <w:rPr>
                <w:sz w:val="16"/>
              </w:rPr>
              <w:t>Build đã tạo</w:t>
            </w:r>
          </w:p>
        </w:tc>
        <w:tc>
          <w:tcPr>
            <w:tcW w:w="1255" w:type="dxa"/>
            <w:tcMar>
              <w:top w:w="35" w:type="dxa"/>
              <w:left w:w="80" w:type="dxa"/>
              <w:bottom w:w="35" w:type="dxa"/>
              <w:right w:w="80" w:type="dxa"/>
            </w:tcMar>
            <w:vAlign w:val="center"/>
          </w:tcPr>
          <w:p w14:paraId="0A3DA8F1" w14:textId="77777777">
            <w:pPr>
              <w:spacing w:line="252" w:lineRule="auto"/>
            </w:pPr>
            <w:r>
              <w:rPr>
                <w:sz w:val="16"/>
              </w:rPr>
              <w:t>Quét source/bundle</w:t>
            </w:r>
          </w:p>
        </w:tc>
        <w:tc>
          <w:tcPr>
            <w:tcW w:w="1255" w:type="dxa"/>
            <w:tcMar>
              <w:top w:w="35" w:type="dxa"/>
              <w:left w:w="80" w:type="dxa"/>
              <w:bottom w:w="35" w:type="dxa"/>
              <w:right w:w="80" w:type="dxa"/>
            </w:tcMar>
            <w:vAlign w:val="center"/>
          </w:tcPr>
          <w:p w14:paraId="7A86EE9A" w14:textId="77777777">
            <w:pPr>
              <w:spacing w:line="252" w:lineRule="auto"/>
            </w:pPr>
            <w:r>
              <w:rPr>
                <w:sz w:val="16"/>
              </w:rPr>
              <w:t>Không có key thật; .env được bảo vệ</w:t>
            </w:r>
          </w:p>
        </w:tc>
        <w:tc>
          <w:tcPr>
            <w:tcW w:w="1255" w:type="dxa"/>
            <w:tcMar>
              <w:top w:w="35" w:type="dxa"/>
              <w:left w:w="80" w:type="dxa"/>
              <w:bottom w:w="35" w:type="dxa"/>
              <w:right w:w="80" w:type="dxa"/>
            </w:tcMar>
            <w:vAlign w:val="center"/>
          </w:tcPr>
          <w:p w14:paraId="257C8DF9" w14:textId="77777777">
            <w:pPr>
              <w:spacing w:line="252" w:lineRule="auto"/>
            </w:pPr>
            <w:r>
              <w:rPr>
                <w:sz w:val="16"/>
              </w:rPr>
              <w:t>Đúng theo test 9</w:t>
            </w:r>
          </w:p>
        </w:tc>
        <w:tc>
          <w:tcPr>
            <w:tcW w:w="1255" w:type="dxa"/>
            <w:tcMar>
              <w:top w:w="35" w:type="dxa"/>
              <w:left w:w="80" w:type="dxa"/>
              <w:bottom w:w="35" w:type="dxa"/>
              <w:right w:w="80" w:type="dxa"/>
            </w:tcMar>
            <w:vAlign w:val="center"/>
          </w:tcPr>
          <w:p w14:paraId="365F3F08" w14:textId="77777777">
            <w:pPr>
              <w:spacing w:line="252" w:lineRule="auto"/>
            </w:pPr>
            <w:r>
              <w:rPr>
                <w:sz w:val="16"/>
              </w:rPr>
              <w:t>Đạt</w:t>
            </w:r>
          </w:p>
        </w:tc>
      </w:tr>
      <w:tr w14:paraId="3673FAB6" w14:textId="77777777">
        <w:trPr>
          <w:cantSplit/>
          <w:jc w:val="center"/>
        </w:trPr>
        <w:tc>
          <w:tcPr>
            <w:tcW w:w="1255" w:type="dxa"/>
            <w:shd w:val="clear" w:color="auto" w:fill="F2F6F3"/>
            <w:tcMar>
              <w:top w:w="35" w:type="dxa"/>
              <w:left w:w="80" w:type="dxa"/>
              <w:bottom w:w="35" w:type="dxa"/>
              <w:right w:w="80" w:type="dxa"/>
            </w:tcMar>
            <w:vAlign w:val="center"/>
          </w:tcPr>
          <w:p w14:paraId="079C6C78" w14:textId="77777777">
            <w:pPr>
              <w:spacing w:line="252" w:lineRule="auto"/>
            </w:pPr>
            <w:r>
              <w:rPr>
                <w:sz w:val="16"/>
              </w:rPr>
              <w:t>T10</w:t>
            </w:r>
          </w:p>
        </w:tc>
        <w:tc>
          <w:tcPr>
            <w:tcW w:w="1255" w:type="dxa"/>
            <w:shd w:val="clear" w:color="auto" w:fill="F2F6F3"/>
            <w:tcMar>
              <w:top w:w="35" w:type="dxa"/>
              <w:left w:w="80" w:type="dxa"/>
              <w:bottom w:w="35" w:type="dxa"/>
              <w:right w:w="80" w:type="dxa"/>
            </w:tcMar>
            <w:vAlign w:val="center"/>
          </w:tcPr>
          <w:p w14:paraId="16F9EA06" w14:textId="77777777">
            <w:pPr>
              <w:spacing w:line="252" w:lineRule="auto"/>
            </w:pPr>
            <w:r>
              <w:rPr>
                <w:sz w:val="16"/>
              </w:rPr>
              <w:t>Admin auth/rate limit</w:t>
            </w:r>
          </w:p>
        </w:tc>
        <w:tc>
          <w:tcPr>
            <w:tcW w:w="1255" w:type="dxa"/>
            <w:shd w:val="clear" w:color="auto" w:fill="F2F6F3"/>
            <w:tcMar>
              <w:top w:w="35" w:type="dxa"/>
              <w:left w:w="80" w:type="dxa"/>
              <w:bottom w:w="35" w:type="dxa"/>
              <w:right w:w="80" w:type="dxa"/>
            </w:tcMar>
            <w:vAlign w:val="center"/>
          </w:tcPr>
          <w:p w14:paraId="0C93A506" w14:textId="77777777">
            <w:pPr>
              <w:spacing w:line="252" w:lineRule="auto"/>
            </w:pPr>
            <w:r>
              <w:rPr>
                <w:sz w:val="16"/>
              </w:rPr>
              <w:t>D1 tạm</w:t>
            </w:r>
          </w:p>
        </w:tc>
        <w:tc>
          <w:tcPr>
            <w:tcW w:w="1255" w:type="dxa"/>
            <w:shd w:val="clear" w:color="auto" w:fill="F2F6F3"/>
            <w:tcMar>
              <w:top w:w="35" w:type="dxa"/>
              <w:left w:w="80" w:type="dxa"/>
              <w:bottom w:w="35" w:type="dxa"/>
              <w:right w:w="80" w:type="dxa"/>
            </w:tcMar>
            <w:vAlign w:val="center"/>
          </w:tcPr>
          <w:p w14:paraId="172E9D8A" w14:textId="77777777">
            <w:pPr>
              <w:spacing w:line="252" w:lineRule="auto"/>
            </w:pPr>
            <w:r>
              <w:rPr>
                <w:sz w:val="16"/>
              </w:rPr>
              <w:t>Login đúng/sai lặp lại</w:t>
            </w:r>
          </w:p>
        </w:tc>
        <w:tc>
          <w:tcPr>
            <w:tcW w:w="1255" w:type="dxa"/>
            <w:shd w:val="clear" w:color="auto" w:fill="F2F6F3"/>
            <w:tcMar>
              <w:top w:w="35" w:type="dxa"/>
              <w:left w:w="80" w:type="dxa"/>
              <w:bottom w:w="35" w:type="dxa"/>
              <w:right w:w="80" w:type="dxa"/>
            </w:tcMar>
            <w:vAlign w:val="center"/>
          </w:tcPr>
          <w:p w14:paraId="725E801C" w14:textId="77777777">
            <w:pPr>
              <w:spacing w:line="252" w:lineRule="auto"/>
            </w:pPr>
            <w:r>
              <w:rPr>
                <w:sz w:val="16"/>
              </w:rPr>
              <w:t>Session hợp lệ; khóa tạm khi vượt ngưỡng</w:t>
            </w:r>
          </w:p>
        </w:tc>
        <w:tc>
          <w:tcPr>
            <w:tcW w:w="1255" w:type="dxa"/>
            <w:shd w:val="clear" w:color="auto" w:fill="F2F6F3"/>
            <w:tcMar>
              <w:top w:w="35" w:type="dxa"/>
              <w:left w:w="80" w:type="dxa"/>
              <w:bottom w:w="35" w:type="dxa"/>
              <w:right w:w="80" w:type="dxa"/>
            </w:tcMar>
            <w:vAlign w:val="center"/>
          </w:tcPr>
          <w:p w14:paraId="2E65AF3B" w14:textId="77777777">
            <w:pPr>
              <w:spacing w:line="252" w:lineRule="auto"/>
            </w:pPr>
            <w:r>
              <w:rPr>
                <w:sz w:val="16"/>
              </w:rPr>
              <w:t>Đúng theo test 10</w:t>
            </w:r>
          </w:p>
        </w:tc>
        <w:tc>
          <w:tcPr>
            <w:tcW w:w="1255" w:type="dxa"/>
            <w:shd w:val="clear" w:color="auto" w:fill="F2F6F3"/>
            <w:tcMar>
              <w:top w:w="35" w:type="dxa"/>
              <w:left w:w="80" w:type="dxa"/>
              <w:bottom w:w="35" w:type="dxa"/>
              <w:right w:w="80" w:type="dxa"/>
            </w:tcMar>
            <w:vAlign w:val="center"/>
          </w:tcPr>
          <w:p w14:paraId="0E00240F" w14:textId="77777777">
            <w:pPr>
              <w:spacing w:line="252" w:lineRule="auto"/>
            </w:pPr>
            <w:r>
              <w:rPr>
                <w:sz w:val="16"/>
              </w:rPr>
              <w:t>Đạt</w:t>
            </w:r>
          </w:p>
        </w:tc>
      </w:tr>
      <w:tr w14:paraId="2B19C66E" w14:textId="77777777">
        <w:trPr>
          <w:cantSplit/>
          <w:jc w:val="center"/>
        </w:trPr>
        <w:tc>
          <w:tcPr>
            <w:tcW w:w="1255" w:type="dxa"/>
            <w:tcMar>
              <w:top w:w="35" w:type="dxa"/>
              <w:left w:w="80" w:type="dxa"/>
              <w:bottom w:w="35" w:type="dxa"/>
              <w:right w:w="80" w:type="dxa"/>
            </w:tcMar>
            <w:vAlign w:val="center"/>
          </w:tcPr>
          <w:p w14:paraId="1A65F8DA" w14:textId="77777777">
            <w:pPr>
              <w:spacing w:line="252" w:lineRule="auto"/>
            </w:pPr>
            <w:r>
              <w:rPr>
                <w:sz w:val="16"/>
              </w:rPr>
              <w:t>T11</w:t>
            </w:r>
          </w:p>
        </w:tc>
        <w:tc>
          <w:tcPr>
            <w:tcW w:w="1255" w:type="dxa"/>
            <w:tcMar>
              <w:top w:w="35" w:type="dxa"/>
              <w:left w:w="80" w:type="dxa"/>
              <w:bottom w:w="35" w:type="dxa"/>
              <w:right w:w="80" w:type="dxa"/>
            </w:tcMar>
            <w:vAlign w:val="center"/>
          </w:tcPr>
          <w:p w14:paraId="550889C7" w14:textId="77777777">
            <w:pPr>
              <w:spacing w:line="252" w:lineRule="auto"/>
            </w:pPr>
            <w:r>
              <w:rPr>
                <w:sz w:val="16"/>
              </w:rPr>
              <w:t>Admin order operation</w:t>
            </w:r>
          </w:p>
        </w:tc>
        <w:tc>
          <w:tcPr>
            <w:tcW w:w="1255" w:type="dxa"/>
            <w:tcMar>
              <w:top w:w="35" w:type="dxa"/>
              <w:left w:w="80" w:type="dxa"/>
              <w:bottom w:w="35" w:type="dxa"/>
              <w:right w:w="80" w:type="dxa"/>
            </w:tcMar>
            <w:vAlign w:val="center"/>
          </w:tcPr>
          <w:p w14:paraId="439A752E" w14:textId="77777777">
            <w:pPr>
              <w:spacing w:line="252" w:lineRule="auto"/>
            </w:pPr>
            <w:r>
              <w:rPr>
                <w:sz w:val="16"/>
              </w:rPr>
              <w:t>Admin session</w:t>
            </w:r>
          </w:p>
        </w:tc>
        <w:tc>
          <w:tcPr>
            <w:tcW w:w="1255" w:type="dxa"/>
            <w:tcMar>
              <w:top w:w="35" w:type="dxa"/>
              <w:left w:w="80" w:type="dxa"/>
              <w:bottom w:w="35" w:type="dxa"/>
              <w:right w:w="80" w:type="dxa"/>
            </w:tcMar>
            <w:vAlign w:val="center"/>
          </w:tcPr>
          <w:p w14:paraId="178E300B" w14:textId="77777777">
            <w:pPr>
              <w:spacing w:line="252" w:lineRule="auto"/>
            </w:pPr>
            <w:r>
              <w:rPr>
                <w:sz w:val="16"/>
              </w:rPr>
              <w:t>Search, transition, COD, audit</w:t>
            </w:r>
          </w:p>
        </w:tc>
        <w:tc>
          <w:tcPr>
            <w:tcW w:w="1255" w:type="dxa"/>
            <w:tcMar>
              <w:top w:w="35" w:type="dxa"/>
              <w:left w:w="80" w:type="dxa"/>
              <w:bottom w:w="35" w:type="dxa"/>
              <w:right w:w="80" w:type="dxa"/>
            </w:tcMar>
            <w:vAlign w:val="center"/>
          </w:tcPr>
          <w:p w14:paraId="44D5D0AA" w14:textId="77777777">
            <w:pPr>
              <w:spacing w:line="252" w:lineRule="auto"/>
            </w:pPr>
            <w:r>
              <w:rPr>
                <w:sz w:val="16"/>
              </w:rPr>
              <w:t>Quy tắc, version và audit đúng</w:t>
            </w:r>
          </w:p>
        </w:tc>
        <w:tc>
          <w:tcPr>
            <w:tcW w:w="1255" w:type="dxa"/>
            <w:tcMar>
              <w:top w:w="35" w:type="dxa"/>
              <w:left w:w="80" w:type="dxa"/>
              <w:bottom w:w="35" w:type="dxa"/>
              <w:right w:w="80" w:type="dxa"/>
            </w:tcMar>
            <w:vAlign w:val="center"/>
          </w:tcPr>
          <w:p w14:paraId="59B2EC36" w14:textId="77777777">
            <w:pPr>
              <w:spacing w:line="252" w:lineRule="auto"/>
            </w:pPr>
            <w:r>
              <w:rPr>
                <w:sz w:val="16"/>
              </w:rPr>
              <w:t>Đúng theo test 11</w:t>
            </w:r>
          </w:p>
        </w:tc>
        <w:tc>
          <w:tcPr>
            <w:tcW w:w="1255" w:type="dxa"/>
            <w:tcMar>
              <w:top w:w="35" w:type="dxa"/>
              <w:left w:w="80" w:type="dxa"/>
              <w:bottom w:w="35" w:type="dxa"/>
              <w:right w:w="80" w:type="dxa"/>
            </w:tcMar>
            <w:vAlign w:val="center"/>
          </w:tcPr>
          <w:p w14:paraId="401CC762" w14:textId="77777777">
            <w:pPr>
              <w:spacing w:line="252" w:lineRule="auto"/>
            </w:pPr>
            <w:r>
              <w:rPr>
                <w:sz w:val="16"/>
              </w:rPr>
              <w:t>Đạt</w:t>
            </w:r>
          </w:p>
        </w:tc>
      </w:tr>
      <w:tr w14:paraId="12FB9B0B" w14:textId="77777777">
        <w:trPr>
          <w:cantSplit/>
          <w:jc w:val="center"/>
        </w:trPr>
        <w:tc>
          <w:tcPr>
            <w:tcW w:w="1255" w:type="dxa"/>
            <w:shd w:val="clear" w:color="auto" w:fill="F2F6F3"/>
            <w:tcMar>
              <w:top w:w="35" w:type="dxa"/>
              <w:left w:w="80" w:type="dxa"/>
              <w:bottom w:w="35" w:type="dxa"/>
              <w:right w:w="80" w:type="dxa"/>
            </w:tcMar>
            <w:vAlign w:val="center"/>
          </w:tcPr>
          <w:p w14:paraId="16DE3CE9" w14:textId="77777777">
            <w:pPr>
              <w:spacing w:line="252" w:lineRule="auto"/>
            </w:pPr>
            <w:r>
              <w:rPr>
                <w:sz w:val="16"/>
              </w:rPr>
              <w:t>T12</w:t>
            </w:r>
          </w:p>
        </w:tc>
        <w:tc>
          <w:tcPr>
            <w:tcW w:w="1255" w:type="dxa"/>
            <w:shd w:val="clear" w:color="auto" w:fill="F2F6F3"/>
            <w:tcMar>
              <w:top w:w="35" w:type="dxa"/>
              <w:left w:w="80" w:type="dxa"/>
              <w:bottom w:w="35" w:type="dxa"/>
              <w:right w:w="80" w:type="dxa"/>
            </w:tcMar>
            <w:vAlign w:val="center"/>
          </w:tcPr>
          <w:p w14:paraId="66D36D0A" w14:textId="77777777">
            <w:pPr>
              <w:spacing w:line="252" w:lineRule="auto"/>
            </w:pPr>
            <w:r>
              <w:rPr>
                <w:sz w:val="16"/>
              </w:rPr>
              <w:t>Lint</w:t>
            </w:r>
          </w:p>
        </w:tc>
        <w:tc>
          <w:tcPr>
            <w:tcW w:w="1255" w:type="dxa"/>
            <w:shd w:val="clear" w:color="auto" w:fill="F2F6F3"/>
            <w:tcMar>
              <w:top w:w="35" w:type="dxa"/>
              <w:left w:w="80" w:type="dxa"/>
              <w:bottom w:w="35" w:type="dxa"/>
              <w:right w:w="80" w:type="dxa"/>
            </w:tcMar>
            <w:vAlign w:val="center"/>
          </w:tcPr>
          <w:p w14:paraId="580B13E4" w14:textId="77777777">
            <w:pPr>
              <w:spacing w:line="252" w:lineRule="auto"/>
            </w:pPr>
            <w:r>
              <w:rPr>
                <w:sz w:val="16"/>
              </w:rPr>
              <w:t>Source ngày 30/08/2026</w:t>
            </w:r>
          </w:p>
        </w:tc>
        <w:tc>
          <w:tcPr>
            <w:tcW w:w="1255" w:type="dxa"/>
            <w:shd w:val="clear" w:color="auto" w:fill="F2F6F3"/>
            <w:tcMar>
              <w:top w:w="35" w:type="dxa"/>
              <w:left w:w="80" w:type="dxa"/>
              <w:bottom w:w="35" w:type="dxa"/>
              <w:right w:w="80" w:type="dxa"/>
            </w:tcMar>
            <w:vAlign w:val="center"/>
          </w:tcPr>
          <w:p w14:paraId="3C06E3F3" w14:textId="77777777">
            <w:pPr>
              <w:spacing w:line="252" w:lineRule="auto"/>
            </w:pPr>
            <w:r>
              <w:rPr>
                <w:sz w:val="16"/>
              </w:rPr>
              <w:t>npm run lint</w:t>
            </w:r>
          </w:p>
        </w:tc>
        <w:tc>
          <w:tcPr>
            <w:tcW w:w="1255" w:type="dxa"/>
            <w:shd w:val="clear" w:color="auto" w:fill="F2F6F3"/>
            <w:tcMar>
              <w:top w:w="35" w:type="dxa"/>
              <w:left w:w="80" w:type="dxa"/>
              <w:bottom w:w="35" w:type="dxa"/>
              <w:right w:w="80" w:type="dxa"/>
            </w:tcMar>
            <w:vAlign w:val="center"/>
          </w:tcPr>
          <w:p w14:paraId="6F63BE1C" w14:textId="77777777">
            <w:pPr>
              <w:spacing w:line="252" w:lineRule="auto"/>
            </w:pPr>
            <w:r>
              <w:rPr>
                <w:sz w:val="16"/>
              </w:rPr>
              <w:t>Exit code 0</w:t>
            </w:r>
          </w:p>
        </w:tc>
        <w:tc>
          <w:tcPr>
            <w:tcW w:w="1255" w:type="dxa"/>
            <w:shd w:val="clear" w:color="auto" w:fill="F2F6F3"/>
            <w:tcMar>
              <w:top w:w="35" w:type="dxa"/>
              <w:left w:w="80" w:type="dxa"/>
              <w:bottom w:w="35" w:type="dxa"/>
              <w:right w:w="80" w:type="dxa"/>
            </w:tcMar>
            <w:vAlign w:val="center"/>
          </w:tcPr>
          <w:p w14:paraId="60813A65" w14:textId="77777777">
            <w:pPr>
              <w:spacing w:line="252" w:lineRule="auto"/>
            </w:pPr>
            <w:r>
              <w:rPr>
                <w:sz w:val="16"/>
              </w:rPr>
              <w:t>Báo cáo ghi pass</w:t>
            </w:r>
          </w:p>
        </w:tc>
        <w:tc>
          <w:tcPr>
            <w:tcW w:w="1255" w:type="dxa"/>
            <w:shd w:val="clear" w:color="auto" w:fill="F2F6F3"/>
            <w:tcMar>
              <w:top w:w="35" w:type="dxa"/>
              <w:left w:w="80" w:type="dxa"/>
              <w:bottom w:w="35" w:type="dxa"/>
              <w:right w:w="80" w:type="dxa"/>
            </w:tcMar>
            <w:vAlign w:val="center"/>
          </w:tcPr>
          <w:p w14:paraId="58AA2934" w14:textId="77777777">
            <w:pPr>
              <w:spacing w:line="252" w:lineRule="auto"/>
            </w:pPr>
            <w:r>
              <w:rPr>
                <w:sz w:val="16"/>
              </w:rPr>
              <w:t>Đạt theo báo cáo</w:t>
            </w:r>
          </w:p>
        </w:tc>
      </w:tr>
      <w:tr w14:paraId="122790A1" w14:textId="77777777">
        <w:trPr>
          <w:cantSplit/>
          <w:jc w:val="center"/>
        </w:trPr>
        <w:tc>
          <w:tcPr>
            <w:tcW w:w="1255" w:type="dxa"/>
            <w:tcMar>
              <w:top w:w="35" w:type="dxa"/>
              <w:left w:w="80" w:type="dxa"/>
              <w:bottom w:w="35" w:type="dxa"/>
              <w:right w:w="80" w:type="dxa"/>
            </w:tcMar>
            <w:vAlign w:val="center"/>
          </w:tcPr>
          <w:p w14:paraId="59779EBB" w14:textId="77777777">
            <w:pPr>
              <w:spacing w:line="252" w:lineRule="auto"/>
            </w:pPr>
            <w:r>
              <w:rPr>
                <w:sz w:val="16"/>
              </w:rPr>
              <w:t>T13</w:t>
            </w:r>
          </w:p>
        </w:tc>
        <w:tc>
          <w:tcPr>
            <w:tcW w:w="1255" w:type="dxa"/>
            <w:tcMar>
              <w:top w:w="35" w:type="dxa"/>
              <w:left w:w="80" w:type="dxa"/>
              <w:bottom w:w="35" w:type="dxa"/>
              <w:right w:w="80" w:type="dxa"/>
            </w:tcMar>
            <w:vAlign w:val="center"/>
          </w:tcPr>
          <w:p w14:paraId="5D114C71" w14:textId="77777777">
            <w:pPr>
              <w:spacing w:line="252" w:lineRule="auto"/>
            </w:pPr>
            <w:r>
              <w:rPr>
                <w:sz w:val="16"/>
              </w:rPr>
              <w:t>Type check</w:t>
            </w:r>
          </w:p>
        </w:tc>
        <w:tc>
          <w:tcPr>
            <w:tcW w:w="1255" w:type="dxa"/>
            <w:tcMar>
              <w:top w:w="35" w:type="dxa"/>
              <w:left w:w="80" w:type="dxa"/>
              <w:bottom w:w="35" w:type="dxa"/>
              <w:right w:w="80" w:type="dxa"/>
            </w:tcMar>
            <w:vAlign w:val="center"/>
          </w:tcPr>
          <w:p w14:paraId="7BAE6317" w14:textId="77777777">
            <w:pPr>
              <w:spacing w:line="252" w:lineRule="auto"/>
            </w:pPr>
            <w:r>
              <w:rPr>
                <w:sz w:val="16"/>
              </w:rPr>
              <w:t>Source ngày 30/08/2026</w:t>
            </w:r>
          </w:p>
        </w:tc>
        <w:tc>
          <w:tcPr>
            <w:tcW w:w="1255" w:type="dxa"/>
            <w:tcMar>
              <w:top w:w="35" w:type="dxa"/>
              <w:left w:w="80" w:type="dxa"/>
              <w:bottom w:w="35" w:type="dxa"/>
              <w:right w:w="80" w:type="dxa"/>
            </w:tcMar>
            <w:vAlign w:val="center"/>
          </w:tcPr>
          <w:p w14:paraId="6C1C539A" w14:textId="77777777">
            <w:pPr>
              <w:spacing w:line="252" w:lineRule="auto"/>
            </w:pPr>
            <w:r>
              <w:rPr>
                <w:sz w:val="16"/>
              </w:rPr>
              <w:t>npm run typecheck</w:t>
            </w:r>
          </w:p>
        </w:tc>
        <w:tc>
          <w:tcPr>
            <w:tcW w:w="1255" w:type="dxa"/>
            <w:tcMar>
              <w:top w:w="35" w:type="dxa"/>
              <w:left w:w="80" w:type="dxa"/>
              <w:bottom w:w="35" w:type="dxa"/>
              <w:right w:w="80" w:type="dxa"/>
            </w:tcMar>
            <w:vAlign w:val="center"/>
          </w:tcPr>
          <w:p w14:paraId="15C02AAB" w14:textId="77777777">
            <w:pPr>
              <w:spacing w:line="252" w:lineRule="auto"/>
            </w:pPr>
            <w:r>
              <w:rPr>
                <w:sz w:val="16"/>
              </w:rPr>
              <w:t>Exit code 0</w:t>
            </w:r>
          </w:p>
        </w:tc>
        <w:tc>
          <w:tcPr>
            <w:tcW w:w="1255" w:type="dxa"/>
            <w:tcMar>
              <w:top w:w="35" w:type="dxa"/>
              <w:left w:w="80" w:type="dxa"/>
              <w:bottom w:w="35" w:type="dxa"/>
              <w:right w:w="80" w:type="dxa"/>
            </w:tcMar>
            <w:vAlign w:val="center"/>
          </w:tcPr>
          <w:p w14:paraId="08318F02" w14:textId="77777777">
            <w:pPr>
              <w:spacing w:line="252" w:lineRule="auto"/>
            </w:pPr>
            <w:r>
              <w:rPr>
                <w:sz w:val="16"/>
              </w:rPr>
              <w:t>Báo cáo ghi pass</w:t>
            </w:r>
          </w:p>
        </w:tc>
        <w:tc>
          <w:tcPr>
            <w:tcW w:w="1255" w:type="dxa"/>
            <w:tcMar>
              <w:top w:w="35" w:type="dxa"/>
              <w:left w:w="80" w:type="dxa"/>
              <w:bottom w:w="35" w:type="dxa"/>
              <w:right w:w="80" w:type="dxa"/>
            </w:tcMar>
            <w:vAlign w:val="center"/>
          </w:tcPr>
          <w:p w14:paraId="7047EBA2" w14:textId="77777777">
            <w:pPr>
              <w:spacing w:line="252" w:lineRule="auto"/>
            </w:pPr>
            <w:r>
              <w:rPr>
                <w:sz w:val="16"/>
              </w:rPr>
              <w:t>Đạt theo báo cáo</w:t>
            </w:r>
          </w:p>
        </w:tc>
      </w:tr>
      <w:tr w14:paraId="53D39661" w14:textId="77777777">
        <w:trPr>
          <w:cantSplit/>
          <w:jc w:val="center"/>
        </w:trPr>
        <w:tc>
          <w:tcPr>
            <w:tcW w:w="1255" w:type="dxa"/>
            <w:shd w:val="clear" w:color="auto" w:fill="F2F6F3"/>
            <w:tcMar>
              <w:top w:w="35" w:type="dxa"/>
              <w:left w:w="80" w:type="dxa"/>
              <w:bottom w:w="35" w:type="dxa"/>
              <w:right w:w="80" w:type="dxa"/>
            </w:tcMar>
            <w:vAlign w:val="center"/>
          </w:tcPr>
          <w:p w14:paraId="12E41DD3" w14:textId="77777777">
            <w:pPr>
              <w:spacing w:line="252" w:lineRule="auto"/>
            </w:pPr>
            <w:r>
              <w:rPr>
                <w:sz w:val="16"/>
              </w:rPr>
              <w:lastRenderedPageBreak/>
              <w:t>T14</w:t>
            </w:r>
          </w:p>
        </w:tc>
        <w:tc>
          <w:tcPr>
            <w:tcW w:w="1255" w:type="dxa"/>
            <w:shd w:val="clear" w:color="auto" w:fill="F2F6F3"/>
            <w:tcMar>
              <w:top w:w="35" w:type="dxa"/>
              <w:left w:w="80" w:type="dxa"/>
              <w:bottom w:w="35" w:type="dxa"/>
              <w:right w:w="80" w:type="dxa"/>
            </w:tcMar>
            <w:vAlign w:val="center"/>
          </w:tcPr>
          <w:p w14:paraId="5458D702" w14:textId="77777777">
            <w:pPr>
              <w:spacing w:line="252" w:lineRule="auto"/>
            </w:pPr>
            <w:r>
              <w:rPr>
                <w:sz w:val="16"/>
              </w:rPr>
              <w:t>Production build</w:t>
            </w:r>
          </w:p>
        </w:tc>
        <w:tc>
          <w:tcPr>
            <w:tcW w:w="1255" w:type="dxa"/>
            <w:shd w:val="clear" w:color="auto" w:fill="F2F6F3"/>
            <w:tcMar>
              <w:top w:w="35" w:type="dxa"/>
              <w:left w:w="80" w:type="dxa"/>
              <w:bottom w:w="35" w:type="dxa"/>
              <w:right w:w="80" w:type="dxa"/>
            </w:tcMar>
            <w:vAlign w:val="center"/>
          </w:tcPr>
          <w:p w14:paraId="6F3D39C5" w14:textId="77777777">
            <w:pPr>
              <w:spacing w:line="252" w:lineRule="auto"/>
            </w:pPr>
            <w:r>
              <w:rPr>
                <w:sz w:val="16"/>
              </w:rPr>
              <w:t>Source ngày 30/08/2026</w:t>
            </w:r>
          </w:p>
        </w:tc>
        <w:tc>
          <w:tcPr>
            <w:tcW w:w="1255" w:type="dxa"/>
            <w:shd w:val="clear" w:color="auto" w:fill="F2F6F3"/>
            <w:tcMar>
              <w:top w:w="35" w:type="dxa"/>
              <w:left w:w="80" w:type="dxa"/>
              <w:bottom w:w="35" w:type="dxa"/>
              <w:right w:w="80" w:type="dxa"/>
            </w:tcMar>
            <w:vAlign w:val="center"/>
          </w:tcPr>
          <w:p w14:paraId="1ADE36CD" w14:textId="77777777">
            <w:pPr>
              <w:spacing w:line="252" w:lineRule="auto"/>
            </w:pPr>
            <w:r>
              <w:rPr>
                <w:sz w:val="16"/>
              </w:rPr>
              <w:t>npm run build</w:t>
            </w:r>
          </w:p>
        </w:tc>
        <w:tc>
          <w:tcPr>
            <w:tcW w:w="1255" w:type="dxa"/>
            <w:shd w:val="clear" w:color="auto" w:fill="F2F6F3"/>
            <w:tcMar>
              <w:top w:w="35" w:type="dxa"/>
              <w:left w:w="80" w:type="dxa"/>
              <w:bottom w:w="35" w:type="dxa"/>
              <w:right w:w="80" w:type="dxa"/>
            </w:tcMar>
            <w:vAlign w:val="center"/>
          </w:tcPr>
          <w:p w14:paraId="59E9103E" w14:textId="77777777">
            <w:pPr>
              <w:spacing w:line="252" w:lineRule="auto"/>
            </w:pPr>
            <w:r>
              <w:rPr>
                <w:sz w:val="16"/>
              </w:rPr>
              <w:t>Build thành công</w:t>
            </w:r>
          </w:p>
        </w:tc>
        <w:tc>
          <w:tcPr>
            <w:tcW w:w="1255" w:type="dxa"/>
            <w:shd w:val="clear" w:color="auto" w:fill="F2F6F3"/>
            <w:tcMar>
              <w:top w:w="35" w:type="dxa"/>
              <w:left w:w="80" w:type="dxa"/>
              <w:bottom w:w="35" w:type="dxa"/>
              <w:right w:w="80" w:type="dxa"/>
            </w:tcMar>
            <w:vAlign w:val="center"/>
          </w:tcPr>
          <w:p w14:paraId="5D20F616" w14:textId="77777777">
            <w:pPr>
              <w:spacing w:line="252" w:lineRule="auto"/>
            </w:pPr>
            <w:r>
              <w:rPr>
                <w:sz w:val="16"/>
              </w:rPr>
              <w:t>Báo cáo ghi pass</w:t>
            </w:r>
          </w:p>
        </w:tc>
        <w:tc>
          <w:tcPr>
            <w:tcW w:w="1255" w:type="dxa"/>
            <w:shd w:val="clear" w:color="auto" w:fill="F2F6F3"/>
            <w:tcMar>
              <w:top w:w="35" w:type="dxa"/>
              <w:left w:w="80" w:type="dxa"/>
              <w:bottom w:w="35" w:type="dxa"/>
              <w:right w:w="80" w:type="dxa"/>
            </w:tcMar>
            <w:vAlign w:val="center"/>
          </w:tcPr>
          <w:p w14:paraId="548D827B" w14:textId="77777777">
            <w:pPr>
              <w:spacing w:line="252" w:lineRule="auto"/>
            </w:pPr>
            <w:r>
              <w:rPr>
                <w:sz w:val="16"/>
              </w:rPr>
              <w:t>Đạt theo báo cáo</w:t>
            </w:r>
          </w:p>
        </w:tc>
      </w:tr>
      <w:tr w14:paraId="09AA7883" w14:textId="77777777">
        <w:trPr>
          <w:cantSplit/>
          <w:jc w:val="center"/>
        </w:trPr>
        <w:tc>
          <w:tcPr>
            <w:tcW w:w="1255" w:type="dxa"/>
            <w:tcMar>
              <w:top w:w="35" w:type="dxa"/>
              <w:left w:w="80" w:type="dxa"/>
              <w:bottom w:w="35" w:type="dxa"/>
              <w:right w:w="80" w:type="dxa"/>
            </w:tcMar>
            <w:vAlign w:val="center"/>
          </w:tcPr>
          <w:p w14:paraId="773CDE14" w14:textId="77777777">
            <w:pPr>
              <w:spacing w:line="252" w:lineRule="auto"/>
            </w:pPr>
            <w:r>
              <w:rPr>
                <w:sz w:val="16"/>
              </w:rPr>
              <w:t>T15</w:t>
            </w:r>
          </w:p>
        </w:tc>
        <w:tc>
          <w:tcPr>
            <w:tcW w:w="1255" w:type="dxa"/>
            <w:tcMar>
              <w:top w:w="35" w:type="dxa"/>
              <w:left w:w="80" w:type="dxa"/>
              <w:bottom w:w="35" w:type="dxa"/>
              <w:right w:w="80" w:type="dxa"/>
            </w:tcMar>
            <w:vAlign w:val="center"/>
          </w:tcPr>
          <w:p w14:paraId="7520931C" w14:textId="77777777">
            <w:pPr>
              <w:spacing w:line="252" w:lineRule="auto"/>
            </w:pPr>
            <w:r>
              <w:rPr>
                <w:sz w:val="16"/>
              </w:rPr>
              <w:t>Storefront responsive</w:t>
            </w:r>
          </w:p>
        </w:tc>
        <w:tc>
          <w:tcPr>
            <w:tcW w:w="1255" w:type="dxa"/>
            <w:tcMar>
              <w:top w:w="35" w:type="dxa"/>
              <w:left w:w="80" w:type="dxa"/>
              <w:bottom w:w="35" w:type="dxa"/>
              <w:right w:w="80" w:type="dxa"/>
            </w:tcMar>
            <w:vAlign w:val="center"/>
          </w:tcPr>
          <w:p w14:paraId="7DB87E19" w14:textId="77777777">
            <w:pPr>
              <w:spacing w:line="252" w:lineRule="auto"/>
            </w:pPr>
            <w:r>
              <w:rPr>
                <w:sz w:val="16"/>
              </w:rPr>
              <w:t>Chromium</w:t>
            </w:r>
          </w:p>
        </w:tc>
        <w:tc>
          <w:tcPr>
            <w:tcW w:w="1255" w:type="dxa"/>
            <w:tcMar>
              <w:top w:w="35" w:type="dxa"/>
              <w:left w:w="80" w:type="dxa"/>
              <w:bottom w:w="35" w:type="dxa"/>
              <w:right w:w="80" w:type="dxa"/>
            </w:tcMar>
            <w:vAlign w:val="center"/>
          </w:tcPr>
          <w:p w14:paraId="29CA78B3" w14:textId="77777777">
            <w:pPr>
              <w:spacing w:line="252" w:lineRule="auto"/>
            </w:pPr>
            <w:r>
              <w:rPr>
                <w:sz w:val="16"/>
              </w:rPr>
              <w:t>16 viewport</w:t>
            </w:r>
          </w:p>
        </w:tc>
        <w:tc>
          <w:tcPr>
            <w:tcW w:w="1255" w:type="dxa"/>
            <w:tcMar>
              <w:top w:w="35" w:type="dxa"/>
              <w:left w:w="80" w:type="dxa"/>
              <w:bottom w:w="35" w:type="dxa"/>
              <w:right w:w="80" w:type="dxa"/>
            </w:tcMar>
            <w:vAlign w:val="center"/>
          </w:tcPr>
          <w:p w14:paraId="578528FE" w14:textId="77777777">
            <w:pPr>
              <w:spacing w:line="252" w:lineRule="auto"/>
            </w:pPr>
            <w:r>
              <w:rPr>
                <w:sz w:val="16"/>
              </w:rPr>
              <w:t>Không overflow, control dùng được</w:t>
            </w:r>
          </w:p>
        </w:tc>
        <w:tc>
          <w:tcPr>
            <w:tcW w:w="1255" w:type="dxa"/>
            <w:tcMar>
              <w:top w:w="35" w:type="dxa"/>
              <w:left w:w="80" w:type="dxa"/>
              <w:bottom w:w="35" w:type="dxa"/>
              <w:right w:w="80" w:type="dxa"/>
            </w:tcMar>
            <w:vAlign w:val="center"/>
          </w:tcPr>
          <w:p w14:paraId="2A827A6E" w14:textId="77777777">
            <w:pPr>
              <w:spacing w:line="252" w:lineRule="auto"/>
            </w:pPr>
            <w:r>
              <w:rPr>
                <w:sz w:val="16"/>
              </w:rPr>
              <w:t>Báo cáo ghi đạt</w:t>
            </w:r>
          </w:p>
        </w:tc>
        <w:tc>
          <w:tcPr>
            <w:tcW w:w="1255" w:type="dxa"/>
            <w:tcMar>
              <w:top w:w="35" w:type="dxa"/>
              <w:left w:w="80" w:type="dxa"/>
              <w:bottom w:w="35" w:type="dxa"/>
              <w:right w:w="80" w:type="dxa"/>
            </w:tcMar>
            <w:vAlign w:val="center"/>
          </w:tcPr>
          <w:p w14:paraId="6A9FA5D9" w14:textId="77777777">
            <w:pPr>
              <w:spacing w:line="252" w:lineRule="auto"/>
            </w:pPr>
            <w:r>
              <w:rPr>
                <w:sz w:val="16"/>
              </w:rPr>
              <w:t>Đạt theo báo cáo</w:t>
            </w:r>
          </w:p>
        </w:tc>
      </w:tr>
      <w:tr w14:paraId="2ABDBD3B" w14:textId="77777777">
        <w:trPr>
          <w:cantSplit/>
          <w:jc w:val="center"/>
        </w:trPr>
        <w:tc>
          <w:tcPr>
            <w:tcW w:w="1255" w:type="dxa"/>
            <w:shd w:val="clear" w:color="auto" w:fill="F2F6F3"/>
            <w:tcMar>
              <w:top w:w="35" w:type="dxa"/>
              <w:left w:w="80" w:type="dxa"/>
              <w:bottom w:w="35" w:type="dxa"/>
              <w:right w:w="80" w:type="dxa"/>
            </w:tcMar>
            <w:vAlign w:val="center"/>
          </w:tcPr>
          <w:p w14:paraId="6BDDE4AC" w14:textId="77777777">
            <w:pPr>
              <w:spacing w:line="252" w:lineRule="auto"/>
            </w:pPr>
            <w:r>
              <w:rPr>
                <w:sz w:val="16"/>
              </w:rPr>
              <w:t>T16</w:t>
            </w:r>
          </w:p>
        </w:tc>
        <w:tc>
          <w:tcPr>
            <w:tcW w:w="1255" w:type="dxa"/>
            <w:shd w:val="clear" w:color="auto" w:fill="F2F6F3"/>
            <w:tcMar>
              <w:top w:w="35" w:type="dxa"/>
              <w:left w:w="80" w:type="dxa"/>
              <w:bottom w:w="35" w:type="dxa"/>
              <w:right w:w="80" w:type="dxa"/>
            </w:tcMar>
            <w:vAlign w:val="center"/>
          </w:tcPr>
          <w:p w14:paraId="3A9A8555" w14:textId="77777777">
            <w:pPr>
              <w:spacing w:line="252" w:lineRule="auto"/>
            </w:pPr>
            <w:r>
              <w:rPr>
                <w:sz w:val="16"/>
              </w:rPr>
              <w:t>Admin login responsive</w:t>
            </w:r>
          </w:p>
        </w:tc>
        <w:tc>
          <w:tcPr>
            <w:tcW w:w="1255" w:type="dxa"/>
            <w:shd w:val="clear" w:color="auto" w:fill="F2F6F3"/>
            <w:tcMar>
              <w:top w:w="35" w:type="dxa"/>
              <w:left w:w="80" w:type="dxa"/>
              <w:bottom w:w="35" w:type="dxa"/>
              <w:right w:w="80" w:type="dxa"/>
            </w:tcMar>
            <w:vAlign w:val="center"/>
          </w:tcPr>
          <w:p w14:paraId="54F9E89E" w14:textId="77777777">
            <w:pPr>
              <w:spacing w:line="252" w:lineRule="auto"/>
            </w:pPr>
            <w:r>
              <w:rPr>
                <w:sz w:val="16"/>
              </w:rPr>
              <w:t>Chromium</w:t>
            </w:r>
          </w:p>
        </w:tc>
        <w:tc>
          <w:tcPr>
            <w:tcW w:w="1255" w:type="dxa"/>
            <w:shd w:val="clear" w:color="auto" w:fill="F2F6F3"/>
            <w:tcMar>
              <w:top w:w="35" w:type="dxa"/>
              <w:left w:w="80" w:type="dxa"/>
              <w:bottom w:w="35" w:type="dxa"/>
              <w:right w:w="80" w:type="dxa"/>
            </w:tcMar>
            <w:vAlign w:val="center"/>
          </w:tcPr>
          <w:p w14:paraId="125DCDF7" w14:textId="77777777">
            <w:pPr>
              <w:spacing w:line="252" w:lineRule="auto"/>
            </w:pPr>
            <w:r>
              <w:rPr>
                <w:sz w:val="16"/>
              </w:rPr>
              <w:t>4 viewport</w:t>
            </w:r>
          </w:p>
        </w:tc>
        <w:tc>
          <w:tcPr>
            <w:tcW w:w="1255" w:type="dxa"/>
            <w:shd w:val="clear" w:color="auto" w:fill="F2F6F3"/>
            <w:tcMar>
              <w:top w:w="35" w:type="dxa"/>
              <w:left w:w="80" w:type="dxa"/>
              <w:bottom w:w="35" w:type="dxa"/>
              <w:right w:w="80" w:type="dxa"/>
            </w:tcMar>
            <w:vAlign w:val="center"/>
          </w:tcPr>
          <w:p w14:paraId="33B34B08" w14:textId="77777777">
            <w:pPr>
              <w:spacing w:line="252" w:lineRule="auto"/>
            </w:pPr>
            <w:r>
              <w:rPr>
                <w:sz w:val="16"/>
              </w:rPr>
              <w:t>Form/CTA không tràn</w:t>
            </w:r>
          </w:p>
        </w:tc>
        <w:tc>
          <w:tcPr>
            <w:tcW w:w="1255" w:type="dxa"/>
            <w:shd w:val="clear" w:color="auto" w:fill="F2F6F3"/>
            <w:tcMar>
              <w:top w:w="35" w:type="dxa"/>
              <w:left w:w="80" w:type="dxa"/>
              <w:bottom w:w="35" w:type="dxa"/>
              <w:right w:w="80" w:type="dxa"/>
            </w:tcMar>
            <w:vAlign w:val="center"/>
          </w:tcPr>
          <w:p w14:paraId="005244A2" w14:textId="77777777">
            <w:pPr>
              <w:spacing w:line="252" w:lineRule="auto"/>
            </w:pPr>
            <w:r>
              <w:rPr>
                <w:sz w:val="16"/>
              </w:rPr>
              <w:t>Báo cáo ghi đạt</w:t>
            </w:r>
          </w:p>
        </w:tc>
        <w:tc>
          <w:tcPr>
            <w:tcW w:w="1255" w:type="dxa"/>
            <w:shd w:val="clear" w:color="auto" w:fill="F2F6F3"/>
            <w:tcMar>
              <w:top w:w="35" w:type="dxa"/>
              <w:left w:w="80" w:type="dxa"/>
              <w:bottom w:w="35" w:type="dxa"/>
              <w:right w:w="80" w:type="dxa"/>
            </w:tcMar>
            <w:vAlign w:val="center"/>
          </w:tcPr>
          <w:p w14:paraId="6F1F9C58" w14:textId="77777777">
            <w:pPr>
              <w:spacing w:line="252" w:lineRule="auto"/>
            </w:pPr>
            <w:r>
              <w:rPr>
                <w:sz w:val="16"/>
              </w:rPr>
              <w:t>Đạt theo báo cáo</w:t>
            </w:r>
          </w:p>
        </w:tc>
      </w:tr>
      <w:tr w14:paraId="53455D20" w14:textId="77777777">
        <w:trPr>
          <w:cantSplit/>
          <w:jc w:val="center"/>
        </w:trPr>
        <w:tc>
          <w:tcPr>
            <w:tcW w:w="1255" w:type="dxa"/>
            <w:tcMar>
              <w:top w:w="35" w:type="dxa"/>
              <w:left w:w="80" w:type="dxa"/>
              <w:bottom w:w="35" w:type="dxa"/>
              <w:right w:w="80" w:type="dxa"/>
            </w:tcMar>
            <w:vAlign w:val="center"/>
          </w:tcPr>
          <w:p w14:paraId="4C113974" w14:textId="77777777">
            <w:pPr>
              <w:spacing w:line="252" w:lineRule="auto"/>
            </w:pPr>
            <w:r>
              <w:rPr>
                <w:sz w:val="16"/>
              </w:rPr>
              <w:t>T17</w:t>
            </w:r>
          </w:p>
        </w:tc>
        <w:tc>
          <w:tcPr>
            <w:tcW w:w="1255" w:type="dxa"/>
            <w:tcMar>
              <w:top w:w="35" w:type="dxa"/>
              <w:left w:w="80" w:type="dxa"/>
              <w:bottom w:w="35" w:type="dxa"/>
              <w:right w:w="80" w:type="dxa"/>
            </w:tcMar>
            <w:vAlign w:val="center"/>
          </w:tcPr>
          <w:p w14:paraId="4BD5F9BF" w14:textId="77777777">
            <w:pPr>
              <w:spacing w:line="252" w:lineRule="auto"/>
            </w:pPr>
            <w:r>
              <w:rPr>
                <w:sz w:val="16"/>
              </w:rPr>
              <w:t>Firefox/Safari/Edge</w:t>
            </w:r>
          </w:p>
        </w:tc>
        <w:tc>
          <w:tcPr>
            <w:tcW w:w="1255" w:type="dxa"/>
            <w:tcMar>
              <w:top w:w="35" w:type="dxa"/>
              <w:left w:w="80" w:type="dxa"/>
              <w:bottom w:w="35" w:type="dxa"/>
              <w:right w:w="80" w:type="dxa"/>
            </w:tcMar>
            <w:vAlign w:val="center"/>
          </w:tcPr>
          <w:p w14:paraId="6ADAEFB9" w14:textId="77777777">
            <w:pPr>
              <w:spacing w:line="252" w:lineRule="auto"/>
            </w:pPr>
            <w:r>
              <w:rPr>
                <w:sz w:val="16"/>
              </w:rPr>
              <w:t>Browser tương ứng</w:t>
            </w:r>
          </w:p>
        </w:tc>
        <w:tc>
          <w:tcPr>
            <w:tcW w:w="1255" w:type="dxa"/>
            <w:tcMar>
              <w:top w:w="35" w:type="dxa"/>
              <w:left w:w="80" w:type="dxa"/>
              <w:bottom w:w="35" w:type="dxa"/>
              <w:right w:w="80" w:type="dxa"/>
            </w:tcMar>
            <w:vAlign w:val="center"/>
          </w:tcPr>
          <w:p w14:paraId="6C2B7627" w14:textId="77777777">
            <w:pPr>
              <w:spacing w:line="252" w:lineRule="auto"/>
            </w:pPr>
            <w:r>
              <w:rPr>
                <w:sz w:val="16"/>
              </w:rPr>
              <w:t>Chạy luồng chính</w:t>
            </w:r>
          </w:p>
        </w:tc>
        <w:tc>
          <w:tcPr>
            <w:tcW w:w="1255" w:type="dxa"/>
            <w:tcMar>
              <w:top w:w="35" w:type="dxa"/>
              <w:left w:w="80" w:type="dxa"/>
              <w:bottom w:w="35" w:type="dxa"/>
              <w:right w:w="80" w:type="dxa"/>
            </w:tcMar>
            <w:vAlign w:val="center"/>
          </w:tcPr>
          <w:p w14:paraId="5A60B060" w14:textId="77777777">
            <w:pPr>
              <w:spacing w:line="252" w:lineRule="auto"/>
            </w:pPr>
            <w:r>
              <w:rPr>
                <w:sz w:val="16"/>
              </w:rPr>
              <w:t>Không lỗi tương thích</w:t>
            </w:r>
          </w:p>
        </w:tc>
        <w:tc>
          <w:tcPr>
            <w:tcW w:w="1255" w:type="dxa"/>
            <w:tcMar>
              <w:top w:w="35" w:type="dxa"/>
              <w:left w:w="80" w:type="dxa"/>
              <w:bottom w:w="35" w:type="dxa"/>
              <w:right w:w="80" w:type="dxa"/>
            </w:tcMar>
            <w:vAlign w:val="center"/>
          </w:tcPr>
          <w:p w14:paraId="4A5B369B" w14:textId="77777777">
            <w:pPr>
              <w:spacing w:line="252" w:lineRule="auto"/>
            </w:pPr>
            <w:r>
              <w:rPr>
                <w:sz w:val="16"/>
              </w:rPr>
              <w:t>Chưa có runtime/bằng chứng</w:t>
            </w:r>
          </w:p>
        </w:tc>
        <w:tc>
          <w:tcPr>
            <w:tcW w:w="1255" w:type="dxa"/>
            <w:tcMar>
              <w:top w:w="35" w:type="dxa"/>
              <w:left w:w="80" w:type="dxa"/>
              <w:bottom w:w="35" w:type="dxa"/>
              <w:right w:w="80" w:type="dxa"/>
            </w:tcMar>
            <w:vAlign w:val="center"/>
          </w:tcPr>
          <w:p w14:paraId="284AA915" w14:textId="77777777">
            <w:pPr>
              <w:spacing w:line="252" w:lineRule="auto"/>
            </w:pPr>
            <w:r>
              <w:rPr>
                <w:sz w:val="16"/>
              </w:rPr>
              <w:t>Chưa kiểm tra</w:t>
            </w:r>
          </w:p>
        </w:tc>
      </w:tr>
      <w:tr w14:paraId="7B9F1B93" w14:textId="77777777">
        <w:trPr>
          <w:cantSplit/>
          <w:jc w:val="center"/>
        </w:trPr>
        <w:tc>
          <w:tcPr>
            <w:tcW w:w="1255" w:type="dxa"/>
            <w:shd w:val="clear" w:color="auto" w:fill="F2F6F3"/>
            <w:tcMar>
              <w:top w:w="35" w:type="dxa"/>
              <w:left w:w="80" w:type="dxa"/>
              <w:bottom w:w="35" w:type="dxa"/>
              <w:right w:w="80" w:type="dxa"/>
            </w:tcMar>
            <w:vAlign w:val="center"/>
          </w:tcPr>
          <w:p w14:paraId="27126DF1" w14:textId="77777777">
            <w:pPr>
              <w:spacing w:line="252" w:lineRule="auto"/>
            </w:pPr>
            <w:r>
              <w:rPr>
                <w:sz w:val="16"/>
              </w:rPr>
              <w:t>T18</w:t>
            </w:r>
          </w:p>
        </w:tc>
        <w:tc>
          <w:tcPr>
            <w:tcW w:w="1255" w:type="dxa"/>
            <w:shd w:val="clear" w:color="auto" w:fill="F2F6F3"/>
            <w:tcMar>
              <w:top w:w="35" w:type="dxa"/>
              <w:left w:w="80" w:type="dxa"/>
              <w:bottom w:w="35" w:type="dxa"/>
              <w:right w:w="80" w:type="dxa"/>
            </w:tcMar>
            <w:vAlign w:val="center"/>
          </w:tcPr>
          <w:p w14:paraId="09107DD0" w14:textId="77777777">
            <w:pPr>
              <w:spacing w:line="252" w:lineRule="auto"/>
            </w:pPr>
            <w:r>
              <w:rPr>
                <w:sz w:val="16"/>
              </w:rPr>
              <w:t>Unit test cô lập</w:t>
            </w:r>
          </w:p>
        </w:tc>
        <w:tc>
          <w:tcPr>
            <w:tcW w:w="1255" w:type="dxa"/>
            <w:shd w:val="clear" w:color="auto" w:fill="F2F6F3"/>
            <w:tcMar>
              <w:top w:w="35" w:type="dxa"/>
              <w:left w:w="80" w:type="dxa"/>
              <w:bottom w:w="35" w:type="dxa"/>
              <w:right w:w="80" w:type="dxa"/>
            </w:tcMar>
            <w:vAlign w:val="center"/>
          </w:tcPr>
          <w:p w14:paraId="58B73E12" w14:textId="77777777">
            <w:pPr>
              <w:spacing w:line="252" w:lineRule="auto"/>
            </w:pPr>
            <w:r>
              <w:rPr>
                <w:sz w:val="16"/>
              </w:rPr>
              <w:t>Unit suite</w:t>
            </w:r>
          </w:p>
        </w:tc>
        <w:tc>
          <w:tcPr>
            <w:tcW w:w="1255" w:type="dxa"/>
            <w:shd w:val="clear" w:color="auto" w:fill="F2F6F3"/>
            <w:tcMar>
              <w:top w:w="35" w:type="dxa"/>
              <w:left w:w="80" w:type="dxa"/>
              <w:bottom w:w="35" w:type="dxa"/>
              <w:right w:w="80" w:type="dxa"/>
            </w:tcMar>
            <w:vAlign w:val="center"/>
          </w:tcPr>
          <w:p w14:paraId="08D52A82" w14:textId="77777777">
            <w:pPr>
              <w:spacing w:line="252" w:lineRule="auto"/>
            </w:pPr>
            <w:r>
              <w:rPr>
                <w:sz w:val="16"/>
              </w:rPr>
              <w:t>Chạy từng module</w:t>
            </w:r>
          </w:p>
        </w:tc>
        <w:tc>
          <w:tcPr>
            <w:tcW w:w="1255" w:type="dxa"/>
            <w:shd w:val="clear" w:color="auto" w:fill="F2F6F3"/>
            <w:tcMar>
              <w:top w:w="35" w:type="dxa"/>
              <w:left w:w="80" w:type="dxa"/>
              <w:bottom w:w="35" w:type="dxa"/>
              <w:right w:w="80" w:type="dxa"/>
            </w:tcMar>
            <w:vAlign w:val="center"/>
          </w:tcPr>
          <w:p w14:paraId="74CC7B44" w14:textId="77777777">
            <w:pPr>
              <w:spacing w:line="252" w:lineRule="auto"/>
            </w:pPr>
            <w:r>
              <w:rPr>
                <w:sz w:val="16"/>
              </w:rPr>
              <w:t>Có kết quả độc lập</w:t>
            </w:r>
          </w:p>
        </w:tc>
        <w:tc>
          <w:tcPr>
            <w:tcW w:w="1255" w:type="dxa"/>
            <w:shd w:val="clear" w:color="auto" w:fill="F2F6F3"/>
            <w:tcMar>
              <w:top w:w="35" w:type="dxa"/>
              <w:left w:w="80" w:type="dxa"/>
              <w:bottom w:w="35" w:type="dxa"/>
              <w:right w:w="80" w:type="dxa"/>
            </w:tcMar>
            <w:vAlign w:val="center"/>
          </w:tcPr>
          <w:p w14:paraId="63A1C8D3" w14:textId="77777777">
            <w:pPr>
              <w:spacing w:line="252" w:lineRule="auto"/>
            </w:pPr>
            <w:r>
              <w:rPr>
                <w:sz w:val="16"/>
              </w:rPr>
              <w:t>Chưa có suite</w:t>
            </w:r>
          </w:p>
        </w:tc>
        <w:tc>
          <w:tcPr>
            <w:tcW w:w="1255" w:type="dxa"/>
            <w:shd w:val="clear" w:color="auto" w:fill="F2F6F3"/>
            <w:tcMar>
              <w:top w:w="35" w:type="dxa"/>
              <w:left w:w="80" w:type="dxa"/>
              <w:bottom w:w="35" w:type="dxa"/>
              <w:right w:w="80" w:type="dxa"/>
            </w:tcMar>
            <w:vAlign w:val="center"/>
          </w:tcPr>
          <w:p w14:paraId="50A240DC" w14:textId="77777777">
            <w:pPr>
              <w:spacing w:line="252" w:lineRule="auto"/>
            </w:pPr>
            <w:r>
              <w:rPr>
                <w:sz w:val="16"/>
              </w:rPr>
              <w:t>Chưa triển khai</w:t>
            </w:r>
          </w:p>
        </w:tc>
      </w:tr>
      <w:tr w14:paraId="23C71FF0" w14:textId="77777777">
        <w:trPr>
          <w:cantSplit/>
          <w:jc w:val="center"/>
        </w:trPr>
        <w:tc>
          <w:tcPr>
            <w:tcW w:w="1255" w:type="dxa"/>
            <w:tcMar>
              <w:top w:w="35" w:type="dxa"/>
              <w:left w:w="80" w:type="dxa"/>
              <w:bottom w:w="35" w:type="dxa"/>
              <w:right w:w="80" w:type="dxa"/>
            </w:tcMar>
            <w:vAlign w:val="center"/>
          </w:tcPr>
          <w:p w14:paraId="21F1C692" w14:textId="77777777">
            <w:pPr>
              <w:spacing w:line="252" w:lineRule="auto"/>
            </w:pPr>
            <w:r>
              <w:rPr>
                <w:sz w:val="16"/>
              </w:rPr>
              <w:t>T19</w:t>
            </w:r>
          </w:p>
        </w:tc>
        <w:tc>
          <w:tcPr>
            <w:tcW w:w="1255" w:type="dxa"/>
            <w:tcMar>
              <w:top w:w="35" w:type="dxa"/>
              <w:left w:w="80" w:type="dxa"/>
              <w:bottom w:w="35" w:type="dxa"/>
              <w:right w:w="80" w:type="dxa"/>
            </w:tcMar>
            <w:vAlign w:val="center"/>
          </w:tcPr>
          <w:p w14:paraId="535BA5BB" w14:textId="77777777">
            <w:pPr>
              <w:spacing w:line="252" w:lineRule="auto"/>
            </w:pPr>
            <w:r>
              <w:rPr>
                <w:sz w:val="16"/>
              </w:rPr>
              <w:t>Production smoke</w:t>
            </w:r>
          </w:p>
        </w:tc>
        <w:tc>
          <w:tcPr>
            <w:tcW w:w="1255" w:type="dxa"/>
            <w:tcMar>
              <w:top w:w="35" w:type="dxa"/>
              <w:left w:w="80" w:type="dxa"/>
              <w:bottom w:w="35" w:type="dxa"/>
              <w:right w:w="80" w:type="dxa"/>
            </w:tcMar>
            <w:vAlign w:val="center"/>
          </w:tcPr>
          <w:p w14:paraId="7DF1D6D7" w14:textId="77777777">
            <w:pPr>
              <w:spacing w:line="252" w:lineRule="auto"/>
            </w:pPr>
            <w:r>
              <w:rPr>
                <w:sz w:val="16"/>
              </w:rPr>
              <w:t>Worker/D1 thật</w:t>
            </w:r>
          </w:p>
        </w:tc>
        <w:tc>
          <w:tcPr>
            <w:tcW w:w="1255" w:type="dxa"/>
            <w:tcMar>
              <w:top w:w="35" w:type="dxa"/>
              <w:left w:w="80" w:type="dxa"/>
              <w:bottom w:w="35" w:type="dxa"/>
              <w:right w:w="80" w:type="dxa"/>
            </w:tcMar>
            <w:vAlign w:val="center"/>
          </w:tcPr>
          <w:p w14:paraId="41CBE320" w14:textId="77777777">
            <w:pPr>
              <w:spacing w:line="252" w:lineRule="auto"/>
            </w:pPr>
            <w:r>
              <w:rPr>
                <w:sz w:val="16"/>
              </w:rPr>
              <w:t>Deploy và chạy smoke</w:t>
            </w:r>
          </w:p>
        </w:tc>
        <w:tc>
          <w:tcPr>
            <w:tcW w:w="1255" w:type="dxa"/>
            <w:tcMar>
              <w:top w:w="35" w:type="dxa"/>
              <w:left w:w="80" w:type="dxa"/>
              <w:bottom w:w="35" w:type="dxa"/>
              <w:right w:w="80" w:type="dxa"/>
            </w:tcMar>
            <w:vAlign w:val="center"/>
          </w:tcPr>
          <w:p w14:paraId="45D5278E" w14:textId="77777777">
            <w:pPr>
              <w:spacing w:line="252" w:lineRule="auto"/>
            </w:pPr>
            <w:r>
              <w:rPr>
                <w:sz w:val="16"/>
              </w:rPr>
              <w:t>Hostname, DB, secret hoạt động</w:t>
            </w:r>
          </w:p>
        </w:tc>
        <w:tc>
          <w:tcPr>
            <w:tcW w:w="1255" w:type="dxa"/>
            <w:tcMar>
              <w:top w:w="35" w:type="dxa"/>
              <w:left w:w="80" w:type="dxa"/>
              <w:bottom w:w="35" w:type="dxa"/>
              <w:right w:w="80" w:type="dxa"/>
            </w:tcMar>
            <w:vAlign w:val="center"/>
          </w:tcPr>
          <w:p w14:paraId="1D5B3FC4" w14:textId="77777777">
            <w:pPr>
              <w:spacing w:line="252" w:lineRule="auto"/>
            </w:pPr>
            <w:r>
              <w:rPr>
                <w:sz w:val="16"/>
              </w:rPr>
              <w:t>Chưa deploy</w:t>
            </w:r>
          </w:p>
        </w:tc>
        <w:tc>
          <w:tcPr>
            <w:tcW w:w="1255" w:type="dxa"/>
            <w:tcMar>
              <w:top w:w="35" w:type="dxa"/>
              <w:left w:w="80" w:type="dxa"/>
              <w:bottom w:w="35" w:type="dxa"/>
              <w:right w:w="80" w:type="dxa"/>
            </w:tcMar>
            <w:vAlign w:val="center"/>
          </w:tcPr>
          <w:p w14:paraId="50A9F920" w14:textId="77777777">
            <w:pPr>
              <w:spacing w:line="252" w:lineRule="auto"/>
            </w:pPr>
            <w:r>
              <w:rPr>
                <w:sz w:val="16"/>
              </w:rPr>
              <w:t>Chưa kiểm tra</w:t>
            </w:r>
          </w:p>
        </w:tc>
      </w:tr>
    </w:tbl>
    <w:p w14:paraId="2920EF77" w14:textId="77777777"/>
    <w:p w14:paraId="6F8F6153" w14:textId="77777777">
      <w:pPr>
        <w:pStyle w:val="Heading2"/>
      </w:pPr>
      <w:bookmarkStart w:id="62" w:name="_Toc239709022"/>
      <w:r>
        <w:t>6.7 Đánh giá k</w:t>
      </w:r>
      <w:r>
        <w:t>ế</w:t>
      </w:r>
      <w:r>
        <w:t>t qu</w:t>
      </w:r>
      <w:r>
        <w:t>ả</w:t>
      </w:r>
      <w:r>
        <w:t xml:space="preserve"> ki</w:t>
      </w:r>
      <w:r>
        <w:t>ể</w:t>
      </w:r>
      <w:r>
        <w:t>m th</w:t>
      </w:r>
      <w:r>
        <w:t>ử</w:t>
      </w:r>
      <w:bookmarkEnd w:id="62"/>
    </w:p>
    <w:p w14:paraId="6A9596B9" w14:textId="77777777">
      <w:pPr>
        <w:jc w:val="both"/>
      </w:pPr>
      <w:r>
        <w:t>Bộ test hiện bao phủ các luồng có rủi ro cao hơn một demo giao diện thuần túy: backend tính lại giá, Geoapify lỗi, key thiếu, payload lạ, QR không paid, auth rate limit, state conflict và audit. Đây là ưu điểm đáng kể vì các lỗi này khó phát hiện bằng cách chỉ nhấp giao diện.</w:t>
      </w:r>
    </w:p>
    <w:p w14:paraId="07C434DE" w14:textId="77777777">
      <w:pPr>
        <w:jc w:val="both"/>
      </w:pPr>
      <w:r>
        <w:t>Hạn chế chính là chưa có unit test, chưa có end-to-end automation trên nhiều browser, chưa đo performance production và chưa kiểm tra database remote. Việc browser QA admin không có phiên đăng nhập thật cũng để lại khoảng trống trực quan cho dashboard, list và detail. Trước khi phát hành, nhóm cần bổ sung credential test an toàn và chạy regression trên Firefox, Safari hoặc WebKit, Edge và Chrome độc lập.</w:t>
      </w:r>
    </w:p>
    <w:p w14:paraId="0D2CCD38" w14:textId="77777777">
      <w:pPr>
        <w:pStyle w:val="Heading1"/>
        <w:pageBreakBefore/>
        <w:jc w:val="center"/>
      </w:pPr>
      <w:bookmarkStart w:id="63" w:name="_Toc239709023"/>
      <w:r>
        <w:lastRenderedPageBreak/>
        <w:t>CHƯƠNG 7 – TRI</w:t>
      </w:r>
      <w:r>
        <w:t>Ể</w:t>
      </w:r>
      <w:r>
        <w:t>N KHAI, B</w:t>
      </w:r>
      <w:r>
        <w:t>Ả</w:t>
      </w:r>
      <w:r>
        <w:t>O M</w:t>
      </w:r>
      <w:r>
        <w:t>Ậ</w:t>
      </w:r>
      <w:r>
        <w:t>T VÀ V</w:t>
      </w:r>
      <w:r>
        <w:t>Ậ</w:t>
      </w:r>
      <w:r>
        <w:t>N HÀNH</w:t>
      </w:r>
      <w:bookmarkEnd w:id="63"/>
    </w:p>
    <w:p w14:paraId="0AC98309" w14:textId="77777777">
      <w:pPr>
        <w:pStyle w:val="Heading2"/>
      </w:pPr>
      <w:bookmarkStart w:id="64" w:name="_Toc239709024"/>
      <w:r>
        <w:t>7.1 Ch</w:t>
      </w:r>
      <w:r>
        <w:t>ạ</w:t>
      </w:r>
      <w:r>
        <w:t>y local</w:t>
      </w:r>
      <w:bookmarkEnd w:id="64"/>
    </w:p>
    <w:p w14:paraId="6FB4B1C1" w14:textId="77777777">
      <w:pPr>
        <w:jc w:val="both"/>
      </w:pPr>
      <w:r>
        <w:t>Các lệnh chuẩn được ghi trong README:</w:t>
      </w:r>
    </w:p>
    <w:p w14:paraId="02142FE1" w14:textId="77777777">
      <w:pPr>
        <w:pStyle w:val="CodeBlock"/>
        <w:keepLines/>
        <w:shd w:val="clear" w:color="auto" w:fill="F2F6F3"/>
      </w:pPr>
      <w:r>
        <w:t>npm ci</w:t>
      </w:r>
      <w:r>
        <w:br/>
      </w:r>
      <w:r>
        <w:t>npm run db:migrate:local</w:t>
      </w:r>
      <w:r>
        <w:br/>
        <w:t>npm run dev</w:t>
      </w:r>
    </w:p>
    <w:p w14:paraId="5B7D7A77" w14:textId="77777777">
      <w:pPr>
        <w:jc w:val="both"/>
      </w:pPr>
      <w:r>
        <w:t xml:space="preserve">Sau khi migrate, quản trị viên local được tạo bằng </w:t>
      </w:r>
      <w:r>
        <w:rPr>
          <w:rFonts w:ascii="Consolas" w:hAnsi="Consolas"/>
          <w:sz w:val="21"/>
        </w:rPr>
        <w:t>npm run admin:create</w:t>
      </w:r>
      <w:r>
        <w:t xml:space="preserve">. Script yêu cầu mật khẩu từ 12 đến 200 ký tự, ẩn khi nhập và chỉ ghi hash. Nó từ chối chế độ remote. Người dùng mở storefront ở </w:t>
      </w:r>
      <w:r>
        <w:rPr>
          <w:rFonts w:ascii="Consolas" w:hAnsi="Consolas"/>
          <w:sz w:val="21"/>
        </w:rPr>
        <w:t>http://localhost:3000</w:t>
      </w:r>
      <w:r>
        <w:t xml:space="preserve"> và admin ở </w:t>
      </w:r>
      <w:r>
        <w:rPr>
          <w:rFonts w:ascii="Consolas" w:hAnsi="Consolas"/>
          <w:sz w:val="21"/>
        </w:rPr>
        <w:t>/admin/login</w:t>
      </w:r>
      <w:r>
        <w:t>.</w:t>
      </w:r>
    </w:p>
    <w:p w14:paraId="77D01C1E" w14:textId="77777777">
      <w:pPr>
        <w:pStyle w:val="Heading2"/>
      </w:pPr>
      <w:bookmarkStart w:id="65" w:name="_Toc239709025"/>
      <w:r>
        <w:t>7.2 Truy c</w:t>
      </w:r>
      <w:r>
        <w:t>ậ</w:t>
      </w:r>
      <w:r>
        <w:t>p trong LAN</w:t>
      </w:r>
      <w:bookmarkEnd w:id="65"/>
    </w:p>
    <w:p w14:paraId="05D3A988" w14:textId="77777777">
      <w:pPr>
        <w:jc w:val="both"/>
      </w:pPr>
      <w:r>
        <w:rPr>
          <w:rFonts w:ascii="Consolas" w:hAnsi="Consolas"/>
          <w:sz w:val="21"/>
        </w:rPr>
        <w:t>vite.config.ts</w:t>
      </w:r>
      <w:r>
        <w:t xml:space="preserve"> đặt </w:t>
      </w:r>
      <w:r>
        <w:rPr>
          <w:rFonts w:ascii="Consolas" w:hAnsi="Consolas"/>
          <w:sz w:val="21"/>
        </w:rPr>
        <w:t>host: "0.0.0.0"</w:t>
      </w:r>
      <w:r>
        <w:t xml:space="preserve">. Điện thoại hoặc tablet cùng Wi-Fi dùng địa chỉ IPv4 của máy tính và port 3000. </w:t>
      </w:r>
      <w:r>
        <w:rPr>
          <w:rFonts w:ascii="Consolas" w:hAnsi="Consolas"/>
          <w:sz w:val="21"/>
        </w:rPr>
        <w:t>localhost</w:t>
      </w:r>
      <w:r>
        <w:t xml:space="preserve"> trên điện thoại trỏ về chính điện thoại nên không thể dùng. Máy tính cần cho Node.js qua Windows Firewall ở profile Private; router phải không bật guest/client isolation. Development server không được mở ra Internet.</w:t>
      </w:r>
    </w:p>
    <w:p w14:paraId="241B78FC" w14:textId="77777777">
      <w:pPr>
        <w:pStyle w:val="Heading2"/>
      </w:pPr>
      <w:bookmarkStart w:id="66" w:name="_Toc239709026"/>
      <w:r>
        <w:t>7.3 N</w:t>
      </w:r>
      <w:r>
        <w:t>ề</w:t>
      </w:r>
      <w:r>
        <w:t>n t</w:t>
      </w:r>
      <w:r>
        <w:t>ả</w:t>
      </w:r>
      <w:r>
        <w:t>ng production d</w:t>
      </w:r>
      <w:r>
        <w:t>ự</w:t>
      </w:r>
      <w:r>
        <w:t xml:space="preserve"> ki</w:t>
      </w:r>
      <w:r>
        <w:t>ế</w:t>
      </w:r>
      <w:r>
        <w:t>n</w:t>
      </w:r>
      <w:bookmarkEnd w:id="66"/>
    </w:p>
    <w:p w14:paraId="4CFD2653" w14:textId="77777777">
      <w:pPr>
        <w:jc w:val="both"/>
      </w:pPr>
      <w:r>
        <w:t xml:space="preserve">Cloudflare Workers là nền tảng production được lựa chọn trong cấu trúc hiện tại; D1 lưu dữ liệu và Workers xử lý route/API [4][5]. Vinext build ESM Worker, </w:t>
      </w:r>
      <w:r>
        <w:rPr>
          <w:rFonts w:ascii="Consolas" w:hAnsi="Consolas"/>
          <w:sz w:val="21"/>
        </w:rPr>
        <w:t>worker/index.ts</w:t>
      </w:r>
      <w:r>
        <w:t xml:space="preserve"> kết nối app router và image optimization. </w:t>
      </w:r>
      <w:r>
        <w:rPr>
          <w:rFonts w:ascii="Consolas" w:hAnsi="Consolas"/>
          <w:sz w:val="21"/>
        </w:rPr>
        <w:t>SITE_URL</w:t>
      </w:r>
      <w:r>
        <w:t xml:space="preserve"> cung cấp canonical URL cho metadata, robots và sitemap.</w:t>
      </w:r>
    </w:p>
    <w:p w14:paraId="26B422A2" w14:textId="77777777">
      <w:pPr>
        <w:jc w:val="both"/>
      </w:pPr>
      <w:r>
        <w:t xml:space="preserve">Tuy nhiên, </w:t>
      </w:r>
      <w:r>
        <w:rPr>
          <w:rFonts w:ascii="Consolas" w:hAnsi="Consolas"/>
          <w:sz w:val="21"/>
        </w:rPr>
        <w:t>wrangler.jsonc</w:t>
      </w:r>
      <w:r>
        <w:t xml:space="preserve"> còn database ID placeholder, tên miền trong tài liệu chỉ là giá trị dự kiến và chưa có kết quả DNS/HTTPS. Vì vậy, trạng thái chính thức là </w:t>
      </w:r>
      <w:r>
        <w:rPr>
          <w:b/>
        </w:rPr>
        <w:t>Chưa triển khai production</w:t>
      </w:r>
      <w:r>
        <w:t xml:space="preserve">. Báo cáo không khẳng định </w:t>
      </w:r>
      <w:r>
        <w:rPr>
          <w:rFonts w:ascii="Consolas" w:hAnsi="Consolas"/>
          <w:sz w:val="21"/>
        </w:rPr>
        <w:t>trasuangon.com</w:t>
      </w:r>
      <w:r>
        <w:t xml:space="preserve"> đã sở hữu hoặc hoạt động.</w:t>
      </w:r>
    </w:p>
    <w:p w14:paraId="67A16A94" w14:textId="77777777">
      <w:pPr>
        <w:pStyle w:val="Heading2"/>
      </w:pPr>
      <w:bookmarkStart w:id="67" w:name="_Toc239709027"/>
      <w:r>
        <w:t>7.4 Bi</w:t>
      </w:r>
      <w:r>
        <w:t>ế</w:t>
      </w:r>
      <w:r>
        <w:t>n môi trư</w:t>
      </w:r>
      <w:r>
        <w:t>ờ</w:t>
      </w:r>
      <w:r>
        <w:t>ng và binding</w:t>
      </w:r>
      <w:bookmarkEnd w:id="67"/>
    </w:p>
    <w:tbl>
      <w:tblPr>
        <w:tblStyle w:val="TableGrid"/>
        <w:tblW w:w="0" w:type="auto"/>
        <w:jc w:val="center"/>
        <w:tblLayout w:type="fixed"/>
        <w:tblLook w:val="04A0" w:firstRow="1" w:lastRow="0" w:firstColumn="1" w:lastColumn="0" w:noHBand="0" w:noVBand="1"/>
      </w:tblPr>
      <w:tblGrid>
        <w:gridCol w:w="2196"/>
        <w:gridCol w:w="2196"/>
        <w:gridCol w:w="2196"/>
        <w:gridCol w:w="2196"/>
      </w:tblGrid>
      <w:tr w14:paraId="6B6055FB" w14:textId="77777777">
        <w:trPr>
          <w:cantSplit/>
          <w:tblHeader/>
          <w:jc w:val="center"/>
        </w:trPr>
        <w:tc>
          <w:tcPr>
            <w:tcW w:w="2196" w:type="dxa"/>
            <w:shd w:val="clear" w:color="auto" w:fill="0B513C"/>
            <w:tcMar>
              <w:top w:w="35" w:type="dxa"/>
              <w:left w:w="80" w:type="dxa"/>
              <w:bottom w:w="35" w:type="dxa"/>
              <w:right w:w="80" w:type="dxa"/>
            </w:tcMar>
            <w:vAlign w:val="center"/>
          </w:tcPr>
          <w:p w14:paraId="3682A5C7" w14:textId="77777777">
            <w:pPr>
              <w:spacing w:line="252" w:lineRule="auto"/>
            </w:pPr>
            <w:r>
              <w:rPr>
                <w:b/>
                <w:color w:val="FFFFFF"/>
                <w:sz w:val="20"/>
              </w:rPr>
              <w:t>Tên</w:t>
            </w:r>
          </w:p>
        </w:tc>
        <w:tc>
          <w:tcPr>
            <w:tcW w:w="2196" w:type="dxa"/>
            <w:shd w:val="clear" w:color="auto" w:fill="0B513C"/>
            <w:tcMar>
              <w:top w:w="35" w:type="dxa"/>
              <w:left w:w="80" w:type="dxa"/>
              <w:bottom w:w="35" w:type="dxa"/>
              <w:right w:w="80" w:type="dxa"/>
            </w:tcMar>
            <w:vAlign w:val="center"/>
          </w:tcPr>
          <w:p w14:paraId="4D1EA05A" w14:textId="77777777">
            <w:pPr>
              <w:spacing w:line="252" w:lineRule="auto"/>
            </w:pPr>
            <w:r>
              <w:rPr>
                <w:b/>
                <w:color w:val="FFFFFF"/>
                <w:sz w:val="20"/>
              </w:rPr>
              <w:t>Môi trường</w:t>
            </w:r>
          </w:p>
        </w:tc>
        <w:tc>
          <w:tcPr>
            <w:tcW w:w="2196" w:type="dxa"/>
            <w:shd w:val="clear" w:color="auto" w:fill="0B513C"/>
            <w:tcMar>
              <w:top w:w="35" w:type="dxa"/>
              <w:left w:w="80" w:type="dxa"/>
              <w:bottom w:w="35" w:type="dxa"/>
              <w:right w:w="80" w:type="dxa"/>
            </w:tcMar>
            <w:vAlign w:val="center"/>
          </w:tcPr>
          <w:p w14:paraId="2AFA8D77" w14:textId="77777777">
            <w:pPr>
              <w:spacing w:line="252" w:lineRule="auto"/>
            </w:pPr>
            <w:r>
              <w:rPr>
                <w:b/>
                <w:color w:val="FFFFFF"/>
                <w:sz w:val="20"/>
              </w:rPr>
              <w:t>Mục đích</w:t>
            </w:r>
          </w:p>
        </w:tc>
        <w:tc>
          <w:tcPr>
            <w:tcW w:w="2196" w:type="dxa"/>
            <w:shd w:val="clear" w:color="auto" w:fill="0B513C"/>
            <w:tcMar>
              <w:top w:w="35" w:type="dxa"/>
              <w:left w:w="80" w:type="dxa"/>
              <w:bottom w:w="35" w:type="dxa"/>
              <w:right w:w="80" w:type="dxa"/>
            </w:tcMar>
            <w:vAlign w:val="center"/>
          </w:tcPr>
          <w:p w14:paraId="6911CFDE" w14:textId="77777777">
            <w:pPr>
              <w:spacing w:line="252" w:lineRule="auto"/>
            </w:pPr>
            <w:r>
              <w:rPr>
                <w:b/>
                <w:color w:val="FFFFFF"/>
                <w:sz w:val="20"/>
              </w:rPr>
              <w:t>Ghi chú bảo mật</w:t>
            </w:r>
          </w:p>
        </w:tc>
      </w:tr>
      <w:tr w14:paraId="1FE58099" w14:textId="77777777">
        <w:trPr>
          <w:cantSplit/>
          <w:jc w:val="center"/>
        </w:trPr>
        <w:tc>
          <w:tcPr>
            <w:tcW w:w="2196" w:type="dxa"/>
            <w:tcMar>
              <w:top w:w="35" w:type="dxa"/>
              <w:left w:w="80" w:type="dxa"/>
              <w:bottom w:w="35" w:type="dxa"/>
              <w:right w:w="80" w:type="dxa"/>
            </w:tcMar>
            <w:vAlign w:val="center"/>
          </w:tcPr>
          <w:p w14:paraId="69CF7252" w14:textId="77777777">
            <w:pPr>
              <w:spacing w:line="252" w:lineRule="auto"/>
            </w:pPr>
            <w:r>
              <w:rPr>
                <w:sz w:val="20"/>
              </w:rPr>
              <w:t>GEOAPIFY_API_KEY</w:t>
            </w:r>
          </w:p>
        </w:tc>
        <w:tc>
          <w:tcPr>
            <w:tcW w:w="2196" w:type="dxa"/>
            <w:tcMar>
              <w:top w:w="35" w:type="dxa"/>
              <w:left w:w="80" w:type="dxa"/>
              <w:bottom w:w="35" w:type="dxa"/>
              <w:right w:w="80" w:type="dxa"/>
            </w:tcMar>
            <w:vAlign w:val="center"/>
          </w:tcPr>
          <w:p w14:paraId="5661A29B" w14:textId="77777777">
            <w:pPr>
              <w:spacing w:line="252" w:lineRule="auto"/>
            </w:pPr>
            <w:r>
              <w:rPr>
                <w:sz w:val="20"/>
              </w:rPr>
              <w:t>Server</w:t>
            </w:r>
          </w:p>
        </w:tc>
        <w:tc>
          <w:tcPr>
            <w:tcW w:w="2196" w:type="dxa"/>
            <w:tcMar>
              <w:top w:w="35" w:type="dxa"/>
              <w:left w:w="80" w:type="dxa"/>
              <w:bottom w:w="35" w:type="dxa"/>
              <w:right w:w="80" w:type="dxa"/>
            </w:tcMar>
            <w:vAlign w:val="center"/>
          </w:tcPr>
          <w:p w14:paraId="7AA806F2" w14:textId="77777777">
            <w:pPr>
              <w:spacing w:line="252" w:lineRule="auto"/>
            </w:pPr>
            <w:r>
              <w:rPr>
                <w:sz w:val="20"/>
              </w:rPr>
              <w:t>Gọi Address Autocomplete</w:t>
            </w:r>
          </w:p>
        </w:tc>
        <w:tc>
          <w:tcPr>
            <w:tcW w:w="2196" w:type="dxa"/>
            <w:tcMar>
              <w:top w:w="35" w:type="dxa"/>
              <w:left w:w="80" w:type="dxa"/>
              <w:bottom w:w="35" w:type="dxa"/>
              <w:right w:w="80" w:type="dxa"/>
            </w:tcMar>
            <w:vAlign w:val="center"/>
          </w:tcPr>
          <w:p w14:paraId="1B1F6EAC" w14:textId="77777777">
            <w:pPr>
              <w:spacing w:line="252" w:lineRule="auto"/>
            </w:pPr>
            <w:r>
              <w:rPr>
                <w:sz w:val="20"/>
              </w:rPr>
              <w:t>Không prefix public, không đưa bundle/log</w:t>
            </w:r>
          </w:p>
        </w:tc>
      </w:tr>
      <w:tr w14:paraId="3ADF48FA" w14:textId="77777777">
        <w:trPr>
          <w:cantSplit/>
          <w:jc w:val="center"/>
        </w:trPr>
        <w:tc>
          <w:tcPr>
            <w:tcW w:w="2196" w:type="dxa"/>
            <w:shd w:val="clear" w:color="auto" w:fill="F2F6F3"/>
            <w:tcMar>
              <w:top w:w="35" w:type="dxa"/>
              <w:left w:w="80" w:type="dxa"/>
              <w:bottom w:w="35" w:type="dxa"/>
              <w:right w:w="80" w:type="dxa"/>
            </w:tcMar>
            <w:vAlign w:val="center"/>
          </w:tcPr>
          <w:p w14:paraId="42832554" w14:textId="77777777">
            <w:pPr>
              <w:spacing w:line="252" w:lineRule="auto"/>
            </w:pPr>
            <w:r>
              <w:rPr>
                <w:sz w:val="20"/>
              </w:rPr>
              <w:t>SITE_URL</w:t>
            </w:r>
          </w:p>
        </w:tc>
        <w:tc>
          <w:tcPr>
            <w:tcW w:w="2196" w:type="dxa"/>
            <w:shd w:val="clear" w:color="auto" w:fill="F2F6F3"/>
            <w:tcMar>
              <w:top w:w="35" w:type="dxa"/>
              <w:left w:w="80" w:type="dxa"/>
              <w:bottom w:w="35" w:type="dxa"/>
              <w:right w:w="80" w:type="dxa"/>
            </w:tcMar>
            <w:vAlign w:val="center"/>
          </w:tcPr>
          <w:p w14:paraId="3C3BE6C0" w14:textId="77777777">
            <w:pPr>
              <w:spacing w:line="252" w:lineRule="auto"/>
            </w:pPr>
            <w:r>
              <w:rPr>
                <w:sz w:val="20"/>
              </w:rPr>
              <w:t>Server/build</w:t>
            </w:r>
          </w:p>
        </w:tc>
        <w:tc>
          <w:tcPr>
            <w:tcW w:w="2196" w:type="dxa"/>
            <w:shd w:val="clear" w:color="auto" w:fill="F2F6F3"/>
            <w:tcMar>
              <w:top w:w="35" w:type="dxa"/>
              <w:left w:w="80" w:type="dxa"/>
              <w:bottom w:w="35" w:type="dxa"/>
              <w:right w:w="80" w:type="dxa"/>
            </w:tcMar>
            <w:vAlign w:val="center"/>
          </w:tcPr>
          <w:p w14:paraId="6110286B" w14:textId="77777777">
            <w:pPr>
              <w:spacing w:line="252" w:lineRule="auto"/>
            </w:pPr>
            <w:r>
              <w:rPr>
                <w:sz w:val="20"/>
              </w:rPr>
              <w:t>Canonical URL</w:t>
            </w:r>
          </w:p>
        </w:tc>
        <w:tc>
          <w:tcPr>
            <w:tcW w:w="2196" w:type="dxa"/>
            <w:shd w:val="clear" w:color="auto" w:fill="F2F6F3"/>
            <w:tcMar>
              <w:top w:w="35" w:type="dxa"/>
              <w:left w:w="80" w:type="dxa"/>
              <w:bottom w:w="35" w:type="dxa"/>
              <w:right w:w="80" w:type="dxa"/>
            </w:tcMar>
            <w:vAlign w:val="center"/>
          </w:tcPr>
          <w:p w14:paraId="43EB7473" w14:textId="77777777">
            <w:pPr>
              <w:spacing w:line="252" w:lineRule="auto"/>
            </w:pPr>
            <w:r>
              <w:rPr>
                <w:sz w:val="20"/>
              </w:rPr>
              <w:t>Local dùng localhost; production dùng host thật</w:t>
            </w:r>
          </w:p>
        </w:tc>
      </w:tr>
      <w:tr w14:paraId="0D9BE81A" w14:textId="77777777">
        <w:trPr>
          <w:cantSplit/>
          <w:jc w:val="center"/>
        </w:trPr>
        <w:tc>
          <w:tcPr>
            <w:tcW w:w="2196" w:type="dxa"/>
            <w:tcMar>
              <w:top w:w="35" w:type="dxa"/>
              <w:left w:w="80" w:type="dxa"/>
              <w:bottom w:w="35" w:type="dxa"/>
              <w:right w:w="80" w:type="dxa"/>
            </w:tcMar>
            <w:vAlign w:val="center"/>
          </w:tcPr>
          <w:p w14:paraId="22FF7990" w14:textId="77777777">
            <w:pPr>
              <w:spacing w:line="252" w:lineRule="auto"/>
            </w:pPr>
            <w:r>
              <w:rPr>
                <w:sz w:val="20"/>
              </w:rPr>
              <w:t>ORDER_STORAGE</w:t>
            </w:r>
          </w:p>
        </w:tc>
        <w:tc>
          <w:tcPr>
            <w:tcW w:w="2196" w:type="dxa"/>
            <w:tcMar>
              <w:top w:w="35" w:type="dxa"/>
              <w:left w:w="80" w:type="dxa"/>
              <w:bottom w:w="35" w:type="dxa"/>
              <w:right w:w="80" w:type="dxa"/>
            </w:tcMar>
            <w:vAlign w:val="center"/>
          </w:tcPr>
          <w:p w14:paraId="3DE73B84" w14:textId="77777777">
            <w:pPr>
              <w:spacing w:line="252" w:lineRule="auto"/>
            </w:pPr>
            <w:r>
              <w:rPr>
                <w:sz w:val="20"/>
              </w:rPr>
              <w:t>Test/local có chủ đích</w:t>
            </w:r>
          </w:p>
        </w:tc>
        <w:tc>
          <w:tcPr>
            <w:tcW w:w="2196" w:type="dxa"/>
            <w:tcMar>
              <w:top w:w="35" w:type="dxa"/>
              <w:left w:w="80" w:type="dxa"/>
              <w:bottom w:w="35" w:type="dxa"/>
              <w:right w:w="80" w:type="dxa"/>
            </w:tcMar>
            <w:vAlign w:val="center"/>
          </w:tcPr>
          <w:p w14:paraId="6AE30540" w14:textId="77777777">
            <w:pPr>
              <w:spacing w:line="252" w:lineRule="auto"/>
            </w:pPr>
            <w:r>
              <w:rPr>
                <w:sz w:val="20"/>
              </w:rPr>
              <w:t>Chọn memory adapter</w:t>
            </w:r>
          </w:p>
        </w:tc>
        <w:tc>
          <w:tcPr>
            <w:tcW w:w="2196" w:type="dxa"/>
            <w:tcMar>
              <w:top w:w="35" w:type="dxa"/>
              <w:left w:w="80" w:type="dxa"/>
              <w:bottom w:w="35" w:type="dxa"/>
              <w:right w:w="80" w:type="dxa"/>
            </w:tcMar>
            <w:vAlign w:val="center"/>
          </w:tcPr>
          <w:p w14:paraId="224D6156" w14:textId="77777777">
            <w:pPr>
              <w:spacing w:line="252" w:lineRule="auto"/>
            </w:pPr>
            <w:r>
              <w:rPr>
                <w:sz w:val="20"/>
              </w:rPr>
              <w:t>Mặc định không đặt để dùng D1</w:t>
            </w:r>
          </w:p>
        </w:tc>
      </w:tr>
      <w:tr w14:paraId="71D12CF9" w14:textId="77777777">
        <w:trPr>
          <w:cantSplit/>
          <w:jc w:val="center"/>
        </w:trPr>
        <w:tc>
          <w:tcPr>
            <w:tcW w:w="2196" w:type="dxa"/>
            <w:shd w:val="clear" w:color="auto" w:fill="F2F6F3"/>
            <w:tcMar>
              <w:top w:w="35" w:type="dxa"/>
              <w:left w:w="80" w:type="dxa"/>
              <w:bottom w:w="35" w:type="dxa"/>
              <w:right w:w="80" w:type="dxa"/>
            </w:tcMar>
            <w:vAlign w:val="center"/>
          </w:tcPr>
          <w:p w14:paraId="3123E857" w14:textId="77777777">
            <w:pPr>
              <w:spacing w:line="252" w:lineRule="auto"/>
            </w:pPr>
            <w:r>
              <w:rPr>
                <w:sz w:val="20"/>
              </w:rPr>
              <w:lastRenderedPageBreak/>
              <w:t>DB</w:t>
            </w:r>
          </w:p>
        </w:tc>
        <w:tc>
          <w:tcPr>
            <w:tcW w:w="2196" w:type="dxa"/>
            <w:shd w:val="clear" w:color="auto" w:fill="F2F6F3"/>
            <w:tcMar>
              <w:top w:w="35" w:type="dxa"/>
              <w:left w:w="80" w:type="dxa"/>
              <w:bottom w:w="35" w:type="dxa"/>
              <w:right w:w="80" w:type="dxa"/>
            </w:tcMar>
            <w:vAlign w:val="center"/>
          </w:tcPr>
          <w:p w14:paraId="4995229A" w14:textId="77777777">
            <w:pPr>
              <w:spacing w:line="252" w:lineRule="auto"/>
            </w:pPr>
            <w:r>
              <w:rPr>
                <w:sz w:val="20"/>
              </w:rPr>
              <w:t>Cloudflare binding</w:t>
            </w:r>
          </w:p>
        </w:tc>
        <w:tc>
          <w:tcPr>
            <w:tcW w:w="2196" w:type="dxa"/>
            <w:shd w:val="clear" w:color="auto" w:fill="F2F6F3"/>
            <w:tcMar>
              <w:top w:w="35" w:type="dxa"/>
              <w:left w:w="80" w:type="dxa"/>
              <w:bottom w:w="35" w:type="dxa"/>
              <w:right w:w="80" w:type="dxa"/>
            </w:tcMar>
            <w:vAlign w:val="center"/>
          </w:tcPr>
          <w:p w14:paraId="795D5558" w14:textId="77777777">
            <w:pPr>
              <w:spacing w:line="252" w:lineRule="auto"/>
            </w:pPr>
            <w:r>
              <w:rPr>
                <w:sz w:val="20"/>
              </w:rPr>
              <w:t>Truy cập D1</w:t>
            </w:r>
          </w:p>
        </w:tc>
        <w:tc>
          <w:tcPr>
            <w:tcW w:w="2196" w:type="dxa"/>
            <w:shd w:val="clear" w:color="auto" w:fill="F2F6F3"/>
            <w:tcMar>
              <w:top w:w="35" w:type="dxa"/>
              <w:left w:w="80" w:type="dxa"/>
              <w:bottom w:w="35" w:type="dxa"/>
              <w:right w:w="80" w:type="dxa"/>
            </w:tcMar>
            <w:vAlign w:val="center"/>
          </w:tcPr>
          <w:p w14:paraId="0CA00449" w14:textId="77777777">
            <w:pPr>
              <w:spacing w:line="252" w:lineRule="auto"/>
            </w:pPr>
            <w:r>
              <w:rPr>
                <w:sz w:val="20"/>
              </w:rPr>
              <w:t>Binding, không phải connection string client</w:t>
            </w:r>
          </w:p>
        </w:tc>
      </w:tr>
      <w:tr w14:paraId="100B7A7A" w14:textId="77777777">
        <w:trPr>
          <w:cantSplit/>
          <w:jc w:val="center"/>
        </w:trPr>
        <w:tc>
          <w:tcPr>
            <w:tcW w:w="2196" w:type="dxa"/>
            <w:tcMar>
              <w:top w:w="35" w:type="dxa"/>
              <w:left w:w="80" w:type="dxa"/>
              <w:bottom w:w="35" w:type="dxa"/>
              <w:right w:w="80" w:type="dxa"/>
            </w:tcMar>
            <w:vAlign w:val="center"/>
          </w:tcPr>
          <w:p w14:paraId="00B73F1A" w14:textId="77777777">
            <w:pPr>
              <w:spacing w:line="252" w:lineRule="auto"/>
            </w:pPr>
            <w:r>
              <w:rPr>
                <w:sz w:val="20"/>
              </w:rPr>
              <w:t>IMAGES, ASSETS</w:t>
            </w:r>
          </w:p>
        </w:tc>
        <w:tc>
          <w:tcPr>
            <w:tcW w:w="2196" w:type="dxa"/>
            <w:tcMar>
              <w:top w:w="35" w:type="dxa"/>
              <w:left w:w="80" w:type="dxa"/>
              <w:bottom w:w="35" w:type="dxa"/>
              <w:right w:w="80" w:type="dxa"/>
            </w:tcMar>
            <w:vAlign w:val="center"/>
          </w:tcPr>
          <w:p w14:paraId="10FC78A1" w14:textId="77777777">
            <w:pPr>
              <w:spacing w:line="252" w:lineRule="auto"/>
            </w:pPr>
            <w:r>
              <w:rPr>
                <w:sz w:val="20"/>
              </w:rPr>
              <w:t>Worker binding</w:t>
            </w:r>
          </w:p>
        </w:tc>
        <w:tc>
          <w:tcPr>
            <w:tcW w:w="2196" w:type="dxa"/>
            <w:tcMar>
              <w:top w:w="35" w:type="dxa"/>
              <w:left w:w="80" w:type="dxa"/>
              <w:bottom w:w="35" w:type="dxa"/>
              <w:right w:w="80" w:type="dxa"/>
            </w:tcMar>
            <w:vAlign w:val="center"/>
          </w:tcPr>
          <w:p w14:paraId="40AC6419" w14:textId="77777777">
            <w:pPr>
              <w:spacing w:line="252" w:lineRule="auto"/>
            </w:pPr>
            <w:r>
              <w:rPr>
                <w:sz w:val="20"/>
              </w:rPr>
              <w:t>Tối ưu và phục vụ asset</w:t>
            </w:r>
          </w:p>
        </w:tc>
        <w:tc>
          <w:tcPr>
            <w:tcW w:w="2196" w:type="dxa"/>
            <w:tcMar>
              <w:top w:w="35" w:type="dxa"/>
              <w:left w:w="80" w:type="dxa"/>
              <w:bottom w:w="35" w:type="dxa"/>
              <w:right w:w="80" w:type="dxa"/>
            </w:tcMar>
            <w:vAlign w:val="center"/>
          </w:tcPr>
          <w:p w14:paraId="3088ED7C" w14:textId="77777777">
            <w:pPr>
              <w:spacing w:line="252" w:lineRule="auto"/>
            </w:pPr>
            <w:r>
              <w:rPr>
                <w:sz w:val="20"/>
              </w:rPr>
              <w:t>Do Cloudflare runtime cung cấp</w:t>
            </w:r>
          </w:p>
        </w:tc>
      </w:tr>
    </w:tbl>
    <w:p w14:paraId="2366584A" w14:textId="77777777"/>
    <w:p w14:paraId="2855CAAD" w14:textId="77777777">
      <w:pPr>
        <w:pStyle w:val="Heading2"/>
      </w:pPr>
      <w:bookmarkStart w:id="68" w:name="_Toc239709028"/>
      <w:r>
        <w:t>7.5 B</w:t>
      </w:r>
      <w:r>
        <w:t>ả</w:t>
      </w:r>
      <w:r>
        <w:t>o v</w:t>
      </w:r>
      <w:r>
        <w:t>ệ</w:t>
      </w:r>
      <w:r>
        <w:t xml:space="preserve"> d</w:t>
      </w:r>
      <w:r>
        <w:t>ữ</w:t>
      </w:r>
      <w:r>
        <w:t xml:space="preserve"> li</w:t>
      </w:r>
      <w:r>
        <w:t>ệ</w:t>
      </w:r>
      <w:r>
        <w:t>u ngư</w:t>
      </w:r>
      <w:r>
        <w:t>ờ</w:t>
      </w:r>
      <w:r>
        <w:t>i dùng</w:t>
      </w:r>
      <w:bookmarkEnd w:id="68"/>
    </w:p>
    <w:p w14:paraId="7E4D26BC" w14:textId="77777777">
      <w:pPr>
        <w:jc w:val="both"/>
      </w:pPr>
      <w:r>
        <w:t>Order service cắt giới hạn độ dài để giảm payload bất thường. Admin API dùng no-store và không trả stack trace. Dữ liệu audit lưu network fingerprint đã băm thay vì IP thô. Source không có analytics hoặc tracking bên thứ ba ngoài request Geoapify khi người dùng nhập địa chỉ.</w:t>
      </w:r>
    </w:p>
    <w:p w14:paraId="70D3FCF8" w14:textId="77777777">
      <w:pPr>
        <w:jc w:val="both"/>
      </w:pPr>
      <w:r>
        <w:t xml:space="preserve">Hệ thống vẫn lưu họ tên, số điện thoại và địa chỉ trong D1 vì cần giao hàng. Trước production, nhóm cần xác định thời gian lưu, quyền truy cập, quy trình xóa, backup, thông báo riêng tư và cách xử lý yêu cầu của người dùng. Các chính sách này </w:t>
      </w:r>
      <w:r>
        <w:rPr>
          <w:b/>
        </w:rPr>
        <w:t>Cần bổ sung</w:t>
      </w:r>
      <w:r>
        <w:t>.</w:t>
      </w:r>
    </w:p>
    <w:p w14:paraId="0F9CADE8" w14:textId="77777777">
      <w:pPr>
        <w:pStyle w:val="Heading2"/>
      </w:pPr>
      <w:bookmarkStart w:id="69" w:name="_Toc239709029"/>
      <w:r>
        <w:t>7.6 B</w:t>
      </w:r>
      <w:r>
        <w:t>ả</w:t>
      </w:r>
      <w:r>
        <w:t>o m</w:t>
      </w:r>
      <w:r>
        <w:t>ậ</w:t>
      </w:r>
      <w:r>
        <w:t>t trang admin</w:t>
      </w:r>
      <w:bookmarkEnd w:id="69"/>
    </w:p>
    <w:p w14:paraId="08C861D8" w14:textId="77777777">
      <w:pPr>
        <w:jc w:val="both"/>
      </w:pPr>
      <w:r>
        <w:t>Login dùng PBKDF2-SHA256 310.000 vòng với salt ngẫu nhiên. So sánh digest dùng hàm constant-time; user lạ vẫn chạy dummy password work. Hệ thống giới hạn năm lần thử trong 15 phút rồi chặn 15 phút. Session tồn tại tám giờ; raw token không lưu trong database.</w:t>
      </w:r>
    </w:p>
    <w:p w14:paraId="0A5E56AA" w14:textId="77777777">
      <w:pPr>
        <w:jc w:val="both"/>
      </w:pPr>
      <w:r>
        <w:t xml:space="preserve">Cookie session có </w:t>
      </w:r>
      <w:r>
        <w:rPr>
          <w:rFonts w:ascii="Consolas" w:hAnsi="Consolas"/>
          <w:sz w:val="21"/>
        </w:rPr>
        <w:t>HttpOnly</w:t>
      </w:r>
      <w:r>
        <w:t xml:space="preserve">, giúp JavaScript client không đọc được token. Cookie CSRF không HttpOnly để admin client gửi lại qua header. Cả hai </w:t>
      </w:r>
      <w:r>
        <w:rPr>
          <w:rFonts w:ascii="Consolas" w:hAnsi="Consolas"/>
          <w:sz w:val="21"/>
        </w:rPr>
        <w:t>SameSite=Lax</w:t>
      </w:r>
      <w:r>
        <w:t xml:space="preserve">, và </w:t>
      </w:r>
      <w:r>
        <w:rPr>
          <w:rFonts w:ascii="Consolas" w:hAnsi="Consolas"/>
          <w:sz w:val="21"/>
        </w:rPr>
        <w:t>Secure</w:t>
      </w:r>
      <w:r>
        <w:t xml:space="preserve"> bật khi HTTPS. Request mutation yêu cầu same-origin, CSRF token và role admin. Các biện pháp này phù hợp với hướng dẫn OWASP về authentication và CSRF [8][9], nhưng chưa thay thế security review độc lập.</w:t>
      </w:r>
    </w:p>
    <w:p w14:paraId="602F7E44" w14:textId="77777777">
      <w:pPr>
        <w:pStyle w:val="Heading2"/>
      </w:pPr>
      <w:bookmarkStart w:id="70" w:name="_Toc239709030"/>
      <w:r>
        <w:t>7.7 Phân quy</w:t>
      </w:r>
      <w:r>
        <w:t>ề</w:t>
      </w:r>
      <w:r>
        <w:t>n và tính toàn v</w:t>
      </w:r>
      <w:r>
        <w:t>ẹ</w:t>
      </w:r>
      <w:r>
        <w:t>n nghi</w:t>
      </w:r>
      <w:r>
        <w:t>ệ</w:t>
      </w:r>
      <w:r>
        <w:t>p v</w:t>
      </w:r>
      <w:r>
        <w:t>ụ</w:t>
      </w:r>
      <w:bookmarkEnd w:id="70"/>
    </w:p>
    <w:p w14:paraId="190BCD9F" w14:textId="77777777">
      <w:pPr>
        <w:jc w:val="both"/>
      </w:pPr>
      <w:r>
        <w:t xml:space="preserve">Role </w:t>
      </w:r>
      <w:r>
        <w:rPr>
          <w:rFonts w:ascii="Consolas" w:hAnsi="Consolas"/>
          <w:sz w:val="21"/>
        </w:rPr>
        <w:t>operator</w:t>
      </w:r>
      <w:r>
        <w:t xml:space="preserve"> chỉ đọc; role </w:t>
      </w:r>
      <w:r>
        <w:rPr>
          <w:rFonts w:ascii="Consolas" w:hAnsi="Consolas"/>
          <w:sz w:val="21"/>
        </w:rPr>
        <w:t>admin</w:t>
      </w:r>
      <w:r>
        <w:t xml:space="preserve"> mới được chuyển trạng thái hoặc xác nhận COD. State machine ngăn bỏ qua giai đoạn không hợp lệ. Optimistic version giảm nguy cơ hai nhân viên ghi đè cùng một đơn. History và audit ghi diễn biến trước/sau, người thao tác và request ID.</w:t>
      </w:r>
    </w:p>
    <w:p w14:paraId="74DC1B35" w14:textId="77777777">
      <w:pPr>
        <w:jc w:val="both"/>
      </w:pPr>
      <w:r>
        <w:t xml:space="preserve">Server pricing bảo vệ tính toàn vẹn tiền. Payment provider giữ </w:t>
      </w:r>
      <w:r>
        <w:rPr>
          <w:rFonts w:ascii="Consolas" w:hAnsi="Consolas"/>
          <w:sz w:val="21"/>
        </w:rPr>
        <w:t>amountDue</w:t>
      </w:r>
      <w:r>
        <w:t xml:space="preserve">, </w:t>
      </w:r>
      <w:r>
        <w:rPr>
          <w:rFonts w:ascii="Consolas" w:hAnsi="Consolas"/>
          <w:sz w:val="21"/>
        </w:rPr>
        <w:t>amountPaid</w:t>
      </w:r>
      <w:r>
        <w:t xml:space="preserve">, </w:t>
      </w:r>
      <w:r>
        <w:rPr>
          <w:rFonts w:ascii="Consolas" w:hAnsi="Consolas"/>
          <w:sz w:val="21"/>
        </w:rPr>
        <w:t>paidAt</w:t>
      </w:r>
      <w:r>
        <w:t xml:space="preserve"> và status riêng. COD chỉ chuyển </w:t>
      </w:r>
      <w:r>
        <w:rPr>
          <w:rFonts w:ascii="Consolas" w:hAnsi="Consolas"/>
          <w:sz w:val="21"/>
        </w:rPr>
        <w:t>paid</w:t>
      </w:r>
      <w:r>
        <w:t xml:space="preserve"> sau thao tác nội bộ được phép; QR mô </w:t>
      </w:r>
      <w:r>
        <w:lastRenderedPageBreak/>
        <w:t>phỏng không được đánh dấu paid. Không có số tài khoản hoặc mã QR ngân hàng thật trong source.</w:t>
      </w:r>
    </w:p>
    <w:p w14:paraId="3B0CC746" w14:textId="77777777">
      <w:pPr>
        <w:pStyle w:val="Heading2"/>
      </w:pPr>
      <w:bookmarkStart w:id="71" w:name="_Toc239709031"/>
      <w:r>
        <w:t>7.8 Sao lưu, ph</w:t>
      </w:r>
      <w:r>
        <w:t>ụ</w:t>
      </w:r>
      <w:r>
        <w:t>c h</w:t>
      </w:r>
      <w:r>
        <w:t>ồ</w:t>
      </w:r>
      <w:r>
        <w:t>i và giám sát</w:t>
      </w:r>
      <w:bookmarkEnd w:id="71"/>
    </w:p>
    <w:p w14:paraId="7445AE8E" w14:textId="77777777">
      <w:pPr>
        <w:jc w:val="both"/>
      </w:pPr>
      <w:r>
        <w:t xml:space="preserve">Repository chưa có script backup/restore, lịch backup D1, cảnh báo runtime hoặc dashboard giám sát production. Đây là phần </w:t>
      </w:r>
      <w:r>
        <w:rPr>
          <w:b/>
        </w:rPr>
        <w:t>Chưa được triển khai</w:t>
      </w:r>
      <w:r>
        <w:t>. Trước triển khai thật, nhóm cần xác định RPO/RTO, tần suất backup, cách thử phục hồi, log retention và cảnh báo khi order API hoặc Geoapify lỗi.</w:t>
      </w:r>
    </w:p>
    <w:p w14:paraId="30466D88" w14:textId="77777777">
      <w:pPr>
        <w:pStyle w:val="Heading2"/>
      </w:pPr>
      <w:bookmarkStart w:id="72" w:name="_Toc239709032"/>
      <w:r>
        <w:t>7.9 H</w:t>
      </w:r>
      <w:r>
        <w:t>ạ</w:t>
      </w:r>
      <w:r>
        <w:t>n ch</w:t>
      </w:r>
      <w:r>
        <w:t>ế</w:t>
      </w:r>
      <w:r>
        <w:t xml:space="preserve"> tri</w:t>
      </w:r>
      <w:r>
        <w:t>ể</w:t>
      </w:r>
      <w:r>
        <w:t>n khai hi</w:t>
      </w:r>
      <w:r>
        <w:t>ệ</w:t>
      </w:r>
      <w:r>
        <w:t>n t</w:t>
      </w:r>
      <w:r>
        <w:t>ạ</w:t>
      </w:r>
      <w:r>
        <w:t>i</w:t>
      </w:r>
      <w:bookmarkEnd w:id="72"/>
    </w:p>
    <w:p w14:paraId="18E4BC45" w14:textId="77777777">
      <w:pPr>
        <w:pStyle w:val="ListBullet"/>
        <w:ind w:left="369" w:hanging="170"/>
      </w:pPr>
      <w:r>
        <w:t>Chưa tạo D1 production và chưa chạy migration remote.</w:t>
      </w:r>
    </w:p>
    <w:p w14:paraId="1A176FF2" w14:textId="77777777">
      <w:pPr>
        <w:pStyle w:val="ListBullet"/>
        <w:ind w:left="369" w:hanging="170"/>
      </w:pPr>
      <w:r>
        <w:t>Chưa tạo tài khoản admin production theo quy trình phê duyệt.</w:t>
      </w:r>
    </w:p>
    <w:p w14:paraId="102E5854" w14:textId="77777777">
      <w:pPr>
        <w:pStyle w:val="ListBullet"/>
        <w:ind w:left="369" w:hanging="170"/>
      </w:pPr>
      <w:r>
        <w:t>Chưa cấu hình secret production.</w:t>
      </w:r>
    </w:p>
    <w:p w14:paraId="5CFF57F2" w14:textId="77777777">
      <w:pPr>
        <w:pStyle w:val="ListBullet"/>
        <w:ind w:left="369" w:hanging="170"/>
      </w:pPr>
      <w:r>
        <w:t>Chưa xác minh hostname, DNS, TLS hoặc redirect canonical.</w:t>
      </w:r>
    </w:p>
    <w:p w14:paraId="4ADDB90D" w14:textId="77777777">
      <w:pPr>
        <w:pStyle w:val="ListBullet"/>
        <w:ind w:left="369" w:hanging="170"/>
      </w:pPr>
      <w:r>
        <w:t>Chưa có backup/restore và giám sát.</w:t>
      </w:r>
    </w:p>
    <w:p w14:paraId="37111545" w14:textId="77777777">
      <w:pPr>
        <w:pStyle w:val="ListBullet"/>
        <w:ind w:left="369" w:hanging="170"/>
      </w:pPr>
      <w:r>
        <w:t>Chưa chạy smoke test sau deploy.</w:t>
      </w:r>
    </w:p>
    <w:p w14:paraId="2569C0F9" w14:textId="77777777">
      <w:pPr>
        <w:pStyle w:val="ListBullet"/>
        <w:ind w:left="369" w:hanging="170"/>
      </w:pPr>
      <w:r>
        <w:t>Chưa kiểm tra nhiều trình duyệt và thiết bị vật lý.</w:t>
      </w:r>
    </w:p>
    <w:p w14:paraId="651CE02E" w14:textId="77777777">
      <w:pPr>
        <w:pStyle w:val="ListBullet"/>
        <w:ind w:left="369" w:hanging="170"/>
      </w:pPr>
      <w:r>
        <w:t>Chưa có phân tách môi trường staging rõ trong config runtime.</w:t>
      </w:r>
    </w:p>
    <w:p w14:paraId="1FD128BE" w14:textId="77777777">
      <w:pPr>
        <w:pStyle w:val="Heading1"/>
        <w:pageBreakBefore/>
        <w:jc w:val="center"/>
      </w:pPr>
      <w:bookmarkStart w:id="73" w:name="_Toc239709033"/>
      <w:r>
        <w:lastRenderedPageBreak/>
        <w:t>CHƯƠNG 8 – K</w:t>
      </w:r>
      <w:r>
        <w:t>Ế</w:t>
      </w:r>
      <w:r>
        <w:t>T QU</w:t>
      </w:r>
      <w:r>
        <w:t>Ả</w:t>
      </w:r>
      <w:r>
        <w:t xml:space="preserve"> VÀ ĐÁNH GIÁ</w:t>
      </w:r>
      <w:bookmarkEnd w:id="73"/>
    </w:p>
    <w:p w14:paraId="3614C74F" w14:textId="77777777">
      <w:pPr>
        <w:pStyle w:val="Heading2"/>
      </w:pPr>
      <w:bookmarkStart w:id="74" w:name="_Toc239709034"/>
      <w:r>
        <w:t>8.1 Ch</w:t>
      </w:r>
      <w:r>
        <w:t>ứ</w:t>
      </w:r>
      <w:r>
        <w:t>c năng đã hoàn thành</w:t>
      </w:r>
      <w:bookmarkEnd w:id="74"/>
    </w:p>
    <w:p w14:paraId="562EE3B6" w14:textId="77777777">
      <w:pPr>
        <w:jc w:val="both"/>
      </w:pPr>
      <w:r>
        <w:t>Storefront đã có đầy đủ luồng cốt lõi từ trang chủ tới thành công. Người dùng xem 12 sản phẩm, tìm kiếm, lọc, sắp xếp, tùy chỉnh đồ uống, quản lý giỏ, nhập giao hàng và đặt đơn. Địa chỉ có autocomplete phía server và nhập tay dự phòng. Hai lựa chọn thanh toán đều mô tả đúng bản chất mô phỏng.</w:t>
      </w:r>
    </w:p>
    <w:p w14:paraId="5FE297EE" w14:textId="77777777">
      <w:pPr>
        <w:jc w:val="both"/>
      </w:pPr>
      <w:r>
        <w:t>Backend có internal catalogue, server pricing, validation, order repository và D1 schema. Admin có auth, role, dashboard, list/detail, state machine, COD confirmation, history và audit. Các interface repository/payment giữ khả năng thay adapter trong tương lai.</w:t>
      </w:r>
    </w:p>
    <w:p w14:paraId="12EB64FF" w14:textId="77777777">
      <w:pPr>
        <w:pStyle w:val="Heading2"/>
      </w:pPr>
      <w:bookmarkStart w:id="75" w:name="_Toc239709035"/>
      <w:r>
        <w:t>8.2 Ch</w:t>
      </w:r>
      <w:r>
        <w:t>ứ</w:t>
      </w:r>
      <w:r>
        <w:t>c năng chưa hoàn thành</w:t>
      </w:r>
      <w:bookmarkEnd w:id="75"/>
    </w:p>
    <w:p w14:paraId="6B8E54D0" w14:textId="77777777">
      <w:pPr>
        <w:jc w:val="both"/>
      </w:pPr>
      <w:r>
        <w:t>Khách chưa có tài khoản và trang theo dõi trạng thái đơn. Không có tồn kho, voucher, quản lý sản phẩm trong admin, thông báo, nhiều chi nhánh hoặc thống kê doanh thu theo kỳ đầy đủ. QR không phải cổng thanh toán. Production, backup, monitoring và policy dữ liệu chưa được thiết lập.</w:t>
      </w:r>
    </w:p>
    <w:p w14:paraId="4E58A905" w14:textId="77777777">
      <w:pPr>
        <w:pStyle w:val="Heading2"/>
      </w:pPr>
      <w:bookmarkStart w:id="76" w:name="_Toc239709036"/>
      <w:r>
        <w:t>8.3 M</w:t>
      </w:r>
      <w:r>
        <w:t>ứ</w:t>
      </w:r>
      <w:r>
        <w:t>c đ</w:t>
      </w:r>
      <w:r>
        <w:t>ộ</w:t>
      </w:r>
      <w:r>
        <w:t xml:space="preserve"> đáp </w:t>
      </w:r>
      <w:r>
        <w:t>ứ</w:t>
      </w:r>
      <w:r>
        <w:t>ng m</w:t>
      </w:r>
      <w:r>
        <w:t>ụ</w:t>
      </w:r>
      <w:r>
        <w:t>c tiêu</w:t>
      </w:r>
      <w:bookmarkEnd w:id="76"/>
    </w:p>
    <w:tbl>
      <w:tblPr>
        <w:tblStyle w:val="TableGrid"/>
        <w:tblW w:w="0" w:type="auto"/>
        <w:jc w:val="center"/>
        <w:tblLayout w:type="fixed"/>
        <w:tblLook w:val="04A0" w:firstRow="1" w:lastRow="0" w:firstColumn="1" w:lastColumn="0" w:noHBand="0" w:noVBand="1"/>
      </w:tblPr>
      <w:tblGrid>
        <w:gridCol w:w="2928"/>
        <w:gridCol w:w="2928"/>
        <w:gridCol w:w="2928"/>
      </w:tblGrid>
      <w:tr w14:paraId="2EB442B5" w14:textId="77777777">
        <w:trPr>
          <w:cantSplit/>
          <w:tblHeader/>
          <w:jc w:val="center"/>
        </w:trPr>
        <w:tc>
          <w:tcPr>
            <w:tcW w:w="2928" w:type="dxa"/>
            <w:shd w:val="clear" w:color="auto" w:fill="0B513C"/>
            <w:tcMar>
              <w:top w:w="35" w:type="dxa"/>
              <w:left w:w="80" w:type="dxa"/>
              <w:bottom w:w="35" w:type="dxa"/>
              <w:right w:w="80" w:type="dxa"/>
            </w:tcMar>
            <w:vAlign w:val="center"/>
          </w:tcPr>
          <w:p w14:paraId="3A590F97" w14:textId="77777777">
            <w:pPr>
              <w:spacing w:line="252" w:lineRule="auto"/>
            </w:pPr>
            <w:r>
              <w:rPr>
                <w:b/>
                <w:color w:val="FFFFFF"/>
                <w:sz w:val="20"/>
              </w:rPr>
              <w:t>Mục tiêu</w:t>
            </w:r>
          </w:p>
        </w:tc>
        <w:tc>
          <w:tcPr>
            <w:tcW w:w="2928" w:type="dxa"/>
            <w:shd w:val="clear" w:color="auto" w:fill="0B513C"/>
            <w:tcMar>
              <w:top w:w="35" w:type="dxa"/>
              <w:left w:w="80" w:type="dxa"/>
              <w:bottom w:w="35" w:type="dxa"/>
              <w:right w:w="80" w:type="dxa"/>
            </w:tcMar>
            <w:vAlign w:val="center"/>
          </w:tcPr>
          <w:p w14:paraId="05B7E77B" w14:textId="77777777">
            <w:pPr>
              <w:spacing w:line="252" w:lineRule="auto"/>
            </w:pPr>
            <w:r>
              <w:rPr>
                <w:b/>
                <w:color w:val="FFFFFF"/>
                <w:sz w:val="20"/>
              </w:rPr>
              <w:t>Đánh giá</w:t>
            </w:r>
          </w:p>
        </w:tc>
        <w:tc>
          <w:tcPr>
            <w:tcW w:w="2928" w:type="dxa"/>
            <w:shd w:val="clear" w:color="auto" w:fill="0B513C"/>
            <w:tcMar>
              <w:top w:w="35" w:type="dxa"/>
              <w:left w:w="80" w:type="dxa"/>
              <w:bottom w:w="35" w:type="dxa"/>
              <w:right w:w="80" w:type="dxa"/>
            </w:tcMar>
            <w:vAlign w:val="center"/>
          </w:tcPr>
          <w:p w14:paraId="7B380211" w14:textId="77777777">
            <w:pPr>
              <w:spacing w:line="252" w:lineRule="auto"/>
            </w:pPr>
            <w:r>
              <w:rPr>
                <w:b/>
                <w:color w:val="FFFFFF"/>
                <w:sz w:val="20"/>
              </w:rPr>
              <w:t>Nhận xét</w:t>
            </w:r>
          </w:p>
        </w:tc>
      </w:tr>
      <w:tr w14:paraId="20423237" w14:textId="77777777">
        <w:trPr>
          <w:cantSplit/>
          <w:jc w:val="center"/>
        </w:trPr>
        <w:tc>
          <w:tcPr>
            <w:tcW w:w="2928" w:type="dxa"/>
            <w:tcMar>
              <w:top w:w="35" w:type="dxa"/>
              <w:left w:w="80" w:type="dxa"/>
              <w:bottom w:w="35" w:type="dxa"/>
              <w:right w:w="80" w:type="dxa"/>
            </w:tcMar>
            <w:vAlign w:val="center"/>
          </w:tcPr>
          <w:p w14:paraId="546FEF65" w14:textId="77777777">
            <w:pPr>
              <w:spacing w:line="252" w:lineRule="auto"/>
            </w:pPr>
            <w:r>
              <w:rPr>
                <w:sz w:val="20"/>
              </w:rPr>
              <w:t>Duyệt và tìm món</w:t>
            </w:r>
          </w:p>
        </w:tc>
        <w:tc>
          <w:tcPr>
            <w:tcW w:w="2928" w:type="dxa"/>
            <w:tcMar>
              <w:top w:w="35" w:type="dxa"/>
              <w:left w:w="80" w:type="dxa"/>
              <w:bottom w:w="35" w:type="dxa"/>
              <w:right w:w="80" w:type="dxa"/>
            </w:tcMar>
            <w:vAlign w:val="center"/>
          </w:tcPr>
          <w:p w14:paraId="653FE722" w14:textId="77777777">
            <w:pPr>
              <w:spacing w:line="252" w:lineRule="auto"/>
            </w:pPr>
            <w:r>
              <w:rPr>
                <w:sz w:val="20"/>
              </w:rPr>
              <w:t>Đáp ứng</w:t>
            </w:r>
          </w:p>
        </w:tc>
        <w:tc>
          <w:tcPr>
            <w:tcW w:w="2928" w:type="dxa"/>
            <w:tcMar>
              <w:top w:w="35" w:type="dxa"/>
              <w:left w:w="80" w:type="dxa"/>
              <w:bottom w:w="35" w:type="dxa"/>
              <w:right w:w="80" w:type="dxa"/>
            </w:tcMar>
            <w:vAlign w:val="center"/>
          </w:tcPr>
          <w:p w14:paraId="5F92DD57" w14:textId="77777777">
            <w:pPr>
              <w:spacing w:line="252" w:lineRule="auto"/>
            </w:pPr>
            <w:r>
              <w:rPr>
                <w:sz w:val="20"/>
              </w:rPr>
              <w:t>Catalogue, search, filter, sort và empty state có trong UI</w:t>
            </w:r>
          </w:p>
        </w:tc>
      </w:tr>
      <w:tr w14:paraId="0BDD3D2F" w14:textId="77777777">
        <w:trPr>
          <w:cantSplit/>
          <w:jc w:val="center"/>
        </w:trPr>
        <w:tc>
          <w:tcPr>
            <w:tcW w:w="2928" w:type="dxa"/>
            <w:shd w:val="clear" w:color="auto" w:fill="F2F6F3"/>
            <w:tcMar>
              <w:top w:w="35" w:type="dxa"/>
              <w:left w:w="80" w:type="dxa"/>
              <w:bottom w:w="35" w:type="dxa"/>
              <w:right w:w="80" w:type="dxa"/>
            </w:tcMar>
            <w:vAlign w:val="center"/>
          </w:tcPr>
          <w:p w14:paraId="268D3921" w14:textId="77777777">
            <w:pPr>
              <w:spacing w:line="252" w:lineRule="auto"/>
            </w:pPr>
            <w:r>
              <w:rPr>
                <w:sz w:val="20"/>
              </w:rPr>
              <w:t>Tùy chỉnh và tính giá</w:t>
            </w:r>
          </w:p>
        </w:tc>
        <w:tc>
          <w:tcPr>
            <w:tcW w:w="2928" w:type="dxa"/>
            <w:shd w:val="clear" w:color="auto" w:fill="F2F6F3"/>
            <w:tcMar>
              <w:top w:w="35" w:type="dxa"/>
              <w:left w:w="80" w:type="dxa"/>
              <w:bottom w:w="35" w:type="dxa"/>
              <w:right w:w="80" w:type="dxa"/>
            </w:tcMar>
            <w:vAlign w:val="center"/>
          </w:tcPr>
          <w:p w14:paraId="12D575F7" w14:textId="77777777">
            <w:pPr>
              <w:spacing w:line="252" w:lineRule="auto"/>
            </w:pPr>
            <w:r>
              <w:rPr>
                <w:sz w:val="20"/>
              </w:rPr>
              <w:t>Đáp ứng</w:t>
            </w:r>
          </w:p>
        </w:tc>
        <w:tc>
          <w:tcPr>
            <w:tcW w:w="2928" w:type="dxa"/>
            <w:shd w:val="clear" w:color="auto" w:fill="F2F6F3"/>
            <w:tcMar>
              <w:top w:w="35" w:type="dxa"/>
              <w:left w:w="80" w:type="dxa"/>
              <w:bottom w:w="35" w:type="dxa"/>
              <w:right w:w="80" w:type="dxa"/>
            </w:tcMar>
            <w:vAlign w:val="center"/>
          </w:tcPr>
          <w:p w14:paraId="221B4971" w14:textId="77777777">
            <w:pPr>
              <w:spacing w:line="252" w:lineRule="auto"/>
            </w:pPr>
            <w:r>
              <w:rPr>
                <w:sz w:val="20"/>
              </w:rPr>
              <w:t>Size/đường/đá/topping; client hiển thị và server tính lại</w:t>
            </w:r>
          </w:p>
        </w:tc>
      </w:tr>
      <w:tr w14:paraId="22BC068E" w14:textId="77777777">
        <w:trPr>
          <w:cantSplit/>
          <w:jc w:val="center"/>
        </w:trPr>
        <w:tc>
          <w:tcPr>
            <w:tcW w:w="2928" w:type="dxa"/>
            <w:tcMar>
              <w:top w:w="35" w:type="dxa"/>
              <w:left w:w="80" w:type="dxa"/>
              <w:bottom w:w="35" w:type="dxa"/>
              <w:right w:w="80" w:type="dxa"/>
            </w:tcMar>
            <w:vAlign w:val="center"/>
          </w:tcPr>
          <w:p w14:paraId="4180F257" w14:textId="77777777">
            <w:pPr>
              <w:spacing w:line="252" w:lineRule="auto"/>
            </w:pPr>
            <w:r>
              <w:rPr>
                <w:sz w:val="20"/>
              </w:rPr>
              <w:t>Giỏ hàng bền vững</w:t>
            </w:r>
          </w:p>
        </w:tc>
        <w:tc>
          <w:tcPr>
            <w:tcW w:w="2928" w:type="dxa"/>
            <w:tcMar>
              <w:top w:w="35" w:type="dxa"/>
              <w:left w:w="80" w:type="dxa"/>
              <w:bottom w:w="35" w:type="dxa"/>
              <w:right w:w="80" w:type="dxa"/>
            </w:tcMar>
            <w:vAlign w:val="center"/>
          </w:tcPr>
          <w:p w14:paraId="0ADDCB46" w14:textId="77777777">
            <w:pPr>
              <w:spacing w:line="252" w:lineRule="auto"/>
            </w:pPr>
            <w:r>
              <w:rPr>
                <w:sz w:val="20"/>
              </w:rPr>
              <w:t>Đáp ứng trong thiết bị</w:t>
            </w:r>
          </w:p>
        </w:tc>
        <w:tc>
          <w:tcPr>
            <w:tcW w:w="2928" w:type="dxa"/>
            <w:tcMar>
              <w:top w:w="35" w:type="dxa"/>
              <w:left w:w="80" w:type="dxa"/>
              <w:bottom w:w="35" w:type="dxa"/>
              <w:right w:w="80" w:type="dxa"/>
            </w:tcMar>
            <w:vAlign w:val="center"/>
          </w:tcPr>
          <w:p w14:paraId="79CC03D5" w14:textId="77777777">
            <w:pPr>
              <w:spacing w:line="252" w:lineRule="auto"/>
            </w:pPr>
            <w:r>
              <w:rPr>
                <w:sz w:val="20"/>
              </w:rPr>
              <w:t>localStorage, chưa đồng bộ tài khoản</w:t>
            </w:r>
          </w:p>
        </w:tc>
      </w:tr>
      <w:tr w14:paraId="1548F3E7" w14:textId="77777777">
        <w:trPr>
          <w:cantSplit/>
          <w:jc w:val="center"/>
        </w:trPr>
        <w:tc>
          <w:tcPr>
            <w:tcW w:w="2928" w:type="dxa"/>
            <w:shd w:val="clear" w:color="auto" w:fill="F2F6F3"/>
            <w:tcMar>
              <w:top w:w="35" w:type="dxa"/>
              <w:left w:w="80" w:type="dxa"/>
              <w:bottom w:w="35" w:type="dxa"/>
              <w:right w:w="80" w:type="dxa"/>
            </w:tcMar>
            <w:vAlign w:val="center"/>
          </w:tcPr>
          <w:p w14:paraId="225438F3" w14:textId="77777777">
            <w:pPr>
              <w:spacing w:line="252" w:lineRule="auto"/>
            </w:pPr>
            <w:r>
              <w:rPr>
                <w:sz w:val="20"/>
              </w:rPr>
              <w:t>Đặt đơn mô phỏng</w:t>
            </w:r>
          </w:p>
        </w:tc>
        <w:tc>
          <w:tcPr>
            <w:tcW w:w="2928" w:type="dxa"/>
            <w:shd w:val="clear" w:color="auto" w:fill="F2F6F3"/>
            <w:tcMar>
              <w:top w:w="35" w:type="dxa"/>
              <w:left w:w="80" w:type="dxa"/>
              <w:bottom w:w="35" w:type="dxa"/>
              <w:right w:w="80" w:type="dxa"/>
            </w:tcMar>
            <w:vAlign w:val="center"/>
          </w:tcPr>
          <w:p w14:paraId="14198112" w14:textId="77777777">
            <w:pPr>
              <w:spacing w:line="252" w:lineRule="auto"/>
            </w:pPr>
            <w:r>
              <w:rPr>
                <w:sz w:val="20"/>
              </w:rPr>
              <w:t>Đáp ứng</w:t>
            </w:r>
          </w:p>
        </w:tc>
        <w:tc>
          <w:tcPr>
            <w:tcW w:w="2928" w:type="dxa"/>
            <w:shd w:val="clear" w:color="auto" w:fill="F2F6F3"/>
            <w:tcMar>
              <w:top w:w="35" w:type="dxa"/>
              <w:left w:w="80" w:type="dxa"/>
              <w:bottom w:w="35" w:type="dxa"/>
              <w:right w:w="80" w:type="dxa"/>
            </w:tcMar>
            <w:vAlign w:val="center"/>
          </w:tcPr>
          <w:p w14:paraId="31794B42" w14:textId="77777777">
            <w:pPr>
              <w:spacing w:line="252" w:lineRule="auto"/>
            </w:pPr>
            <w:r>
              <w:rPr>
                <w:sz w:val="20"/>
              </w:rPr>
              <w:t>D1, pending/confirmed, mã đơn</w:t>
            </w:r>
          </w:p>
        </w:tc>
      </w:tr>
      <w:tr w14:paraId="647EAF6A" w14:textId="77777777">
        <w:trPr>
          <w:cantSplit/>
          <w:jc w:val="center"/>
        </w:trPr>
        <w:tc>
          <w:tcPr>
            <w:tcW w:w="2928" w:type="dxa"/>
            <w:tcMar>
              <w:top w:w="35" w:type="dxa"/>
              <w:left w:w="80" w:type="dxa"/>
              <w:bottom w:w="35" w:type="dxa"/>
              <w:right w:w="80" w:type="dxa"/>
            </w:tcMar>
            <w:vAlign w:val="center"/>
          </w:tcPr>
          <w:p w14:paraId="2AC19EFD" w14:textId="77777777">
            <w:pPr>
              <w:spacing w:line="252" w:lineRule="auto"/>
            </w:pPr>
            <w:r>
              <w:rPr>
                <w:sz w:val="20"/>
              </w:rPr>
              <w:t>Thanh toán an toàn</w:t>
            </w:r>
          </w:p>
        </w:tc>
        <w:tc>
          <w:tcPr>
            <w:tcW w:w="2928" w:type="dxa"/>
            <w:tcMar>
              <w:top w:w="35" w:type="dxa"/>
              <w:left w:w="80" w:type="dxa"/>
              <w:bottom w:w="35" w:type="dxa"/>
              <w:right w:w="80" w:type="dxa"/>
            </w:tcMar>
            <w:vAlign w:val="center"/>
          </w:tcPr>
          <w:p w14:paraId="60FD20FB" w14:textId="77777777">
            <w:pPr>
              <w:spacing w:line="252" w:lineRule="auto"/>
            </w:pPr>
            <w:r>
              <w:rPr>
                <w:sz w:val="20"/>
              </w:rPr>
              <w:t>Đáp ứng phạm vi mô phỏng</w:t>
            </w:r>
          </w:p>
        </w:tc>
        <w:tc>
          <w:tcPr>
            <w:tcW w:w="2928" w:type="dxa"/>
            <w:tcMar>
              <w:top w:w="35" w:type="dxa"/>
              <w:left w:w="80" w:type="dxa"/>
              <w:bottom w:w="35" w:type="dxa"/>
              <w:right w:w="80" w:type="dxa"/>
            </w:tcMar>
            <w:vAlign w:val="center"/>
          </w:tcPr>
          <w:p w14:paraId="69E72B8D" w14:textId="77777777">
            <w:pPr>
              <w:spacing w:line="252" w:lineRule="auto"/>
            </w:pPr>
            <w:r>
              <w:rPr>
                <w:sz w:val="20"/>
              </w:rPr>
              <w:t>COD unpaid, QR simulation_only</w:t>
            </w:r>
          </w:p>
        </w:tc>
      </w:tr>
      <w:tr w14:paraId="46C209AA" w14:textId="77777777">
        <w:trPr>
          <w:cantSplit/>
          <w:jc w:val="center"/>
        </w:trPr>
        <w:tc>
          <w:tcPr>
            <w:tcW w:w="2928" w:type="dxa"/>
            <w:shd w:val="clear" w:color="auto" w:fill="F2F6F3"/>
            <w:tcMar>
              <w:top w:w="35" w:type="dxa"/>
              <w:left w:w="80" w:type="dxa"/>
              <w:bottom w:w="35" w:type="dxa"/>
              <w:right w:w="80" w:type="dxa"/>
            </w:tcMar>
            <w:vAlign w:val="center"/>
          </w:tcPr>
          <w:p w14:paraId="6B1C64A0" w14:textId="77777777">
            <w:pPr>
              <w:spacing w:line="252" w:lineRule="auto"/>
            </w:pPr>
            <w:r>
              <w:rPr>
                <w:sz w:val="20"/>
              </w:rPr>
              <w:t>Quản trị đơn</w:t>
            </w:r>
          </w:p>
        </w:tc>
        <w:tc>
          <w:tcPr>
            <w:tcW w:w="2928" w:type="dxa"/>
            <w:shd w:val="clear" w:color="auto" w:fill="F2F6F3"/>
            <w:tcMar>
              <w:top w:w="35" w:type="dxa"/>
              <w:left w:w="80" w:type="dxa"/>
              <w:bottom w:w="35" w:type="dxa"/>
              <w:right w:w="80" w:type="dxa"/>
            </w:tcMar>
            <w:vAlign w:val="center"/>
          </w:tcPr>
          <w:p w14:paraId="3B4D3647" w14:textId="77777777">
            <w:pPr>
              <w:spacing w:line="252" w:lineRule="auto"/>
            </w:pPr>
            <w:r>
              <w:rPr>
                <w:sz w:val="20"/>
              </w:rPr>
              <w:t>Đáp ứng</w:t>
            </w:r>
          </w:p>
        </w:tc>
        <w:tc>
          <w:tcPr>
            <w:tcW w:w="2928" w:type="dxa"/>
            <w:shd w:val="clear" w:color="auto" w:fill="F2F6F3"/>
            <w:tcMar>
              <w:top w:w="35" w:type="dxa"/>
              <w:left w:w="80" w:type="dxa"/>
              <w:bottom w:w="35" w:type="dxa"/>
              <w:right w:w="80" w:type="dxa"/>
            </w:tcMar>
            <w:vAlign w:val="center"/>
          </w:tcPr>
          <w:p w14:paraId="1C2807DA" w14:textId="77777777">
            <w:pPr>
              <w:spacing w:line="252" w:lineRule="auto"/>
            </w:pPr>
            <w:r>
              <w:rPr>
                <w:sz w:val="20"/>
              </w:rPr>
              <w:t>Auth, role, dashboard, transition, COD, audit</w:t>
            </w:r>
          </w:p>
        </w:tc>
      </w:tr>
      <w:tr w14:paraId="236F82AF" w14:textId="77777777">
        <w:trPr>
          <w:cantSplit/>
          <w:jc w:val="center"/>
        </w:trPr>
        <w:tc>
          <w:tcPr>
            <w:tcW w:w="2928" w:type="dxa"/>
            <w:tcMar>
              <w:top w:w="35" w:type="dxa"/>
              <w:left w:w="80" w:type="dxa"/>
              <w:bottom w:w="35" w:type="dxa"/>
              <w:right w:w="80" w:type="dxa"/>
            </w:tcMar>
            <w:vAlign w:val="center"/>
          </w:tcPr>
          <w:p w14:paraId="1CF9A5F0" w14:textId="77777777">
            <w:pPr>
              <w:spacing w:line="252" w:lineRule="auto"/>
            </w:pPr>
            <w:r>
              <w:rPr>
                <w:sz w:val="20"/>
              </w:rPr>
              <w:t>Responsive và accessibility</w:t>
            </w:r>
          </w:p>
        </w:tc>
        <w:tc>
          <w:tcPr>
            <w:tcW w:w="2928" w:type="dxa"/>
            <w:tcMar>
              <w:top w:w="35" w:type="dxa"/>
              <w:left w:w="80" w:type="dxa"/>
              <w:bottom w:w="35" w:type="dxa"/>
              <w:right w:w="80" w:type="dxa"/>
            </w:tcMar>
            <w:vAlign w:val="center"/>
          </w:tcPr>
          <w:p w14:paraId="305FA03C" w14:textId="77777777">
            <w:pPr>
              <w:spacing w:line="252" w:lineRule="auto"/>
            </w:pPr>
            <w:r>
              <w:rPr>
                <w:sz w:val="20"/>
              </w:rPr>
              <w:t>Đáp ứng một phần đã kiểm chứng</w:t>
            </w:r>
          </w:p>
        </w:tc>
        <w:tc>
          <w:tcPr>
            <w:tcW w:w="2928" w:type="dxa"/>
            <w:tcMar>
              <w:top w:w="35" w:type="dxa"/>
              <w:left w:w="80" w:type="dxa"/>
              <w:bottom w:w="35" w:type="dxa"/>
              <w:right w:w="80" w:type="dxa"/>
            </w:tcMar>
            <w:vAlign w:val="center"/>
          </w:tcPr>
          <w:p w14:paraId="5F92F28A" w14:textId="77777777">
            <w:pPr>
              <w:spacing w:line="252" w:lineRule="auto"/>
            </w:pPr>
            <w:r>
              <w:rPr>
                <w:sz w:val="20"/>
              </w:rPr>
              <w:t>Chromium nhiều viewport; browser khác chưa kiểm tra</w:t>
            </w:r>
          </w:p>
        </w:tc>
      </w:tr>
      <w:tr w14:paraId="3EE72545" w14:textId="77777777">
        <w:trPr>
          <w:cantSplit/>
          <w:jc w:val="center"/>
        </w:trPr>
        <w:tc>
          <w:tcPr>
            <w:tcW w:w="2928" w:type="dxa"/>
            <w:shd w:val="clear" w:color="auto" w:fill="F2F6F3"/>
            <w:tcMar>
              <w:top w:w="35" w:type="dxa"/>
              <w:left w:w="80" w:type="dxa"/>
              <w:bottom w:w="35" w:type="dxa"/>
              <w:right w:w="80" w:type="dxa"/>
            </w:tcMar>
            <w:vAlign w:val="center"/>
          </w:tcPr>
          <w:p w14:paraId="07F5324B" w14:textId="77777777">
            <w:pPr>
              <w:spacing w:line="252" w:lineRule="auto"/>
            </w:pPr>
            <w:r>
              <w:rPr>
                <w:sz w:val="20"/>
              </w:rPr>
              <w:t>Sẵn sàng production</w:t>
            </w:r>
          </w:p>
        </w:tc>
        <w:tc>
          <w:tcPr>
            <w:tcW w:w="2928" w:type="dxa"/>
            <w:shd w:val="clear" w:color="auto" w:fill="F2F6F3"/>
            <w:tcMar>
              <w:top w:w="35" w:type="dxa"/>
              <w:left w:w="80" w:type="dxa"/>
              <w:bottom w:w="35" w:type="dxa"/>
              <w:right w:w="80" w:type="dxa"/>
            </w:tcMar>
            <w:vAlign w:val="center"/>
          </w:tcPr>
          <w:p w14:paraId="64971BFE" w14:textId="77777777">
            <w:pPr>
              <w:spacing w:line="252" w:lineRule="auto"/>
            </w:pPr>
            <w:r>
              <w:rPr>
                <w:sz w:val="20"/>
              </w:rPr>
              <w:t>Chưa đáp ứng</w:t>
            </w:r>
          </w:p>
        </w:tc>
        <w:tc>
          <w:tcPr>
            <w:tcW w:w="2928" w:type="dxa"/>
            <w:shd w:val="clear" w:color="auto" w:fill="F2F6F3"/>
            <w:tcMar>
              <w:top w:w="35" w:type="dxa"/>
              <w:left w:w="80" w:type="dxa"/>
              <w:bottom w:w="35" w:type="dxa"/>
              <w:right w:w="80" w:type="dxa"/>
            </w:tcMar>
            <w:vAlign w:val="center"/>
          </w:tcPr>
          <w:p w14:paraId="1419DAAF" w14:textId="77777777">
            <w:pPr>
              <w:spacing w:line="252" w:lineRule="auto"/>
            </w:pPr>
            <w:r>
              <w:rPr>
                <w:sz w:val="20"/>
              </w:rPr>
              <w:t>D1/secret/DNS/TLS/smoke chưa cấu hình</w:t>
            </w:r>
          </w:p>
        </w:tc>
      </w:tr>
    </w:tbl>
    <w:p w14:paraId="448D9CA9" w14:textId="77777777"/>
    <w:p w14:paraId="07BFDC02" w14:textId="77777777">
      <w:pPr>
        <w:pStyle w:val="Heading2"/>
      </w:pPr>
      <w:bookmarkStart w:id="77" w:name="_Toc239709037"/>
      <w:r>
        <w:lastRenderedPageBreak/>
        <w:t>8.4 Ưu đi</w:t>
      </w:r>
      <w:r>
        <w:t>ể</w:t>
      </w:r>
      <w:r>
        <w:t>m</w:t>
      </w:r>
      <w:bookmarkEnd w:id="77"/>
    </w:p>
    <w:p w14:paraId="6667FFAE" w14:textId="77777777">
      <w:pPr>
        <w:jc w:val="both"/>
      </w:pPr>
      <w:r>
        <w:t>Ưu điểm kỹ thuật quan trọng nhất là dữ liệu tiền không phụ thuộc client. Menu và pricing nằm nội bộ; service từ chối ID lạ và tính lại tổng. Payment state thể hiện rõ sự khác nhau giữa chưa thanh toán, mô phỏng và đã thu COD. Admin mutation có CSRF, role, transition và optimistic version thay vì chỉ dựa vào việc ẩn nút.</w:t>
      </w:r>
    </w:p>
    <w:p w14:paraId="3EC8B6F0" w14:textId="77777777">
      <w:pPr>
        <w:jc w:val="both"/>
      </w:pPr>
      <w:r>
        <w:t>Về UX, giao diện có hệ thống màu, spacing và component riêng, không dùng template ba card lặp lại. Trạng thái loading, empty, error và validation có nội dung tiếng Việt cụ thể. Layout đã được đo trên nhiều viewport, menu mobile và touch target được quan tâm.</w:t>
      </w:r>
    </w:p>
    <w:p w14:paraId="351EF146" w14:textId="77777777">
      <w:pPr>
        <w:pStyle w:val="Heading2"/>
      </w:pPr>
      <w:bookmarkStart w:id="78" w:name="_Toc239709038"/>
      <w:r>
        <w:t>8.5 H</w:t>
      </w:r>
      <w:r>
        <w:t>ạ</w:t>
      </w:r>
      <w:r>
        <w:t>n ch</w:t>
      </w:r>
      <w:r>
        <w:t>ế</w:t>
      </w:r>
      <w:bookmarkEnd w:id="78"/>
    </w:p>
    <w:p w14:paraId="7F1AED55" w14:textId="77777777">
      <w:pPr>
        <w:jc w:val="both"/>
      </w:pPr>
      <w:r>
        <w:rPr>
          <w:rFonts w:ascii="Consolas" w:hAnsi="Consolas"/>
          <w:sz w:val="21"/>
        </w:rPr>
        <w:t>TeaShop.tsx</w:t>
      </w:r>
      <w:r>
        <w:t xml:space="preserve"> chứa nhiều view và logic trong một file lớn. Storefront chuyển trang bằng state nên không có URL chia sẻ cho sản phẩm, giỏ hay checkout. Catalogue vẫn là file TypeScript; admin chưa quản lý sản phẩm; customer ID chưa gắn với bảng hoặc cơ chế xác thực khách.</w:t>
      </w:r>
    </w:p>
    <w:p w14:paraId="470FCD17" w14:textId="77777777">
      <w:pPr>
        <w:jc w:val="both"/>
      </w:pPr>
      <w:r>
        <w:t>Kiểm thử chưa có unit suite, browser automation đa nền tảng hoặc performance benchmark. Browser QA admin mới dừng ở login. Production chưa tồn tại nên chưa thể đánh giá độ trễ D1, quota Geoapify và tải thực tế.</w:t>
      </w:r>
    </w:p>
    <w:p w14:paraId="443BC4E5" w14:textId="77777777">
      <w:pPr>
        <w:pStyle w:val="Heading2"/>
      </w:pPr>
      <w:bookmarkStart w:id="79" w:name="_Toc239709039"/>
      <w:r>
        <w:t>8.6 Khó khăn và bài h</w:t>
      </w:r>
      <w:r>
        <w:t>ọ</w:t>
      </w:r>
      <w:r>
        <w:t>c kinh nghi</w:t>
      </w:r>
      <w:r>
        <w:t>ệ</w:t>
      </w:r>
      <w:r>
        <w:t>m</w:t>
      </w:r>
      <w:bookmarkEnd w:id="79"/>
    </w:p>
    <w:p w14:paraId="43FD615A" w14:textId="77777777">
      <w:pPr>
        <w:jc w:val="both"/>
      </w:pPr>
      <w:r>
        <w:t>Khó khăn chính là giữ ranh giới giữa mô phỏng và vận hành thật. Dự án dùng message, provider và payment status để QR không bị hiểu là giao dịch thật. Từ đó, nhóm rút ra rằng trạng thái nghiệp vụ phải được lưu trong dữ liệu.</w:t>
      </w:r>
    </w:p>
    <w:p w14:paraId="6A8CA391" w14:textId="77777777">
      <w:pPr>
        <w:jc w:val="both"/>
      </w:pPr>
      <w:r>
        <w:t>Client phục vụ tương tác; server kiểm tra dữ liệu và tính tiền. State machine, version và audit giúp thao tác admin có thể truy vết. Responsive cũng cần kiểm tra control, focus, lỗi và bàn phím điện thoại, không chỉ breakpoint.</w:t>
      </w:r>
    </w:p>
    <w:p w14:paraId="306BE4C4" w14:textId="77777777">
      <w:pPr>
        <w:pStyle w:val="Heading2"/>
      </w:pPr>
      <w:bookmarkStart w:id="80" w:name="_Toc239709040"/>
      <w:r>
        <w:t>8.7 Kh</w:t>
      </w:r>
      <w:r>
        <w:t>ả</w:t>
      </w:r>
      <w:r>
        <w:t xml:space="preserve"> năng áp d</w:t>
      </w:r>
      <w:r>
        <w:t>ụ</w:t>
      </w:r>
      <w:r>
        <w:t>ng th</w:t>
      </w:r>
      <w:r>
        <w:t>ự</w:t>
      </w:r>
      <w:r>
        <w:t>c t</w:t>
      </w:r>
      <w:r>
        <w:t>ế</w:t>
      </w:r>
      <w:bookmarkEnd w:id="80"/>
    </w:p>
    <w:p w14:paraId="36340D0B" w14:textId="77777777">
      <w:pPr>
        <w:jc w:val="both"/>
      </w:pPr>
      <w:r>
        <w:t>Sản phẩm có thể dùng làm prototype, bài tập học phần hoặc nền tảng thử nghiệm cho cửa hàng nhỏ. Để sử dụng thương mại thật, nhóm phải bổ sung quản lý sản phẩm, tồn kho, chính sách dữ liệu, theo dõi đơn, thông báo, cổng thanh toán, quan sát hệ thống, backup và quy trình vận hành. Tên miền, nội dung pháp lý, thông tin liên hệ và hình ảnh thương hiệu cũng cần được xác minh.</w:t>
      </w:r>
    </w:p>
    <w:p w14:paraId="05E530AC" w14:textId="77777777">
      <w:pPr>
        <w:pStyle w:val="Heading1"/>
        <w:pageBreakBefore/>
        <w:jc w:val="center"/>
      </w:pPr>
      <w:bookmarkStart w:id="81" w:name="_Toc239709041"/>
      <w:r>
        <w:lastRenderedPageBreak/>
        <w:t>K</w:t>
      </w:r>
      <w:r>
        <w:t>Ế</w:t>
      </w:r>
      <w:r>
        <w:t>T LU</w:t>
      </w:r>
      <w:r>
        <w:t>Ậ</w:t>
      </w:r>
      <w:r>
        <w:t>N VÀ HƯ</w:t>
      </w:r>
      <w:r>
        <w:t>Ớ</w:t>
      </w:r>
      <w:r>
        <w:t>NG PHÁT TRI</w:t>
      </w:r>
      <w:r>
        <w:t>Ể</w:t>
      </w:r>
      <w:r>
        <w:t>N</w:t>
      </w:r>
      <w:bookmarkEnd w:id="81"/>
    </w:p>
    <w:p w14:paraId="4488E983" w14:textId="77777777">
      <w:pPr>
        <w:jc w:val="both"/>
      </w:pPr>
      <w:r>
        <w:t xml:space="preserve">Đề tài đã xây dựng được một website thương mại điện tử trà sữa có luồng mua hàng và luồng quản trị tương đối hoàn chỉnh trong môi trường local. Source thể hiện rõ catalogue nội bộ, cấu hình đồ uống, giỏ hàng, checkout, proxy địa chỉ, D1 repository, payment provider, authentication, role và state machine. Các quyết định như server pricing, QR </w:t>
      </w:r>
      <w:r>
        <w:rPr>
          <w:rFonts w:ascii="Consolas" w:hAnsi="Consolas"/>
          <w:sz w:val="21"/>
        </w:rPr>
        <w:t>simulation_only</w:t>
      </w:r>
      <w:r>
        <w:t>, CSRF, session hash và audit log giúp demo có nền tảng kỹ thuật tốt hơn một giao diện tĩnh.</w:t>
      </w:r>
    </w:p>
    <w:p w14:paraId="537314D0" w14:textId="77777777">
      <w:pPr>
        <w:jc w:val="both"/>
      </w:pPr>
      <w:r>
        <w:t>Giá trị chính của dự án là khả năng nối trải nghiệm mua hàng với dữ liệu vận hành mà vẫn giữ giới hạn mô phỏng minh bạch. Kết quả kiểm thử hiện có cho thấy build và 11 integration test đã đạt theo báo cáo ngày 30/08/2026; storefront responsive đã được kiểm tra rộng trên Chromium. Dù vậy, dự án chưa sẵn sàng mở công khai vì chưa có D1 production, secret, DNS/TLS, backup, monitoring và kiểm thử đa trình duyệt.</w:t>
      </w:r>
    </w:p>
    <w:p w14:paraId="00F261AF" w14:textId="77777777">
      <w:pPr>
        <w:jc w:val="both"/>
      </w:pPr>
      <w:r>
        <w:t>Các hướng phát triển được đề xuất theo thứ tự ưu tiên:</w:t>
      </w:r>
    </w:p>
    <w:p w14:paraId="6D9A1C30" w14:textId="77777777">
      <w:pPr>
        <w:ind w:left="425" w:hanging="312"/>
      </w:pPr>
      <w:r>
        <w:t>1. Tách storefront thành route sản phẩm, giỏ, checkout và tra cứu đơn; thêm mã truy cập ngắn để khách theo dõi trạng thái mà không lộ dữ liệu.</w:t>
      </w:r>
    </w:p>
    <w:p w14:paraId="4C383E52" w14:textId="77777777">
      <w:pPr>
        <w:ind w:left="425" w:hanging="312"/>
      </w:pPr>
      <w:r>
        <w:t>2. Xây dựng quản lý catalogue, tồn kho và giá trong admin; bổ sung migration và audit tương ứng.</w:t>
      </w:r>
    </w:p>
    <w:p w14:paraId="24BBAFED" w14:textId="77777777">
      <w:pPr>
        <w:ind w:left="425" w:hanging="312"/>
      </w:pPr>
      <w:r>
        <w:t>3. Bổ sung khuyến mãi với quy tắc có thời hạn, điều kiện áp dụng và server-side calculation.</w:t>
      </w:r>
    </w:p>
    <w:p w14:paraId="4F58CC4C" w14:textId="77777777">
      <w:pPr>
        <w:ind w:left="425" w:hanging="312"/>
      </w:pPr>
      <w:r>
        <w:t xml:space="preserve">4. Hoàn thiện phân quyền chi tiết hơn role </w:t>
      </w:r>
      <w:r>
        <w:rPr>
          <w:rFonts w:ascii="Consolas" w:hAnsi="Consolas"/>
          <w:sz w:val="21"/>
        </w:rPr>
        <w:t>admin</w:t>
      </w:r>
      <w:r>
        <w:t>/</w:t>
      </w:r>
      <w:r>
        <w:rPr>
          <w:rFonts w:ascii="Consolas" w:hAnsi="Consolas"/>
          <w:sz w:val="21"/>
        </w:rPr>
        <w:t>operator</w:t>
      </w:r>
      <w:r>
        <w:t>, ví dụ quyền xem PII, xử lý đơn và đối soát.</w:t>
      </w:r>
    </w:p>
    <w:p w14:paraId="1CA2581A" w14:textId="77777777">
      <w:pPr>
        <w:ind w:left="425" w:hanging="312"/>
      </w:pPr>
      <w:r>
        <w:t>5. Mở rộng dashboard thành thống kê doanh thu theo ngày, phương thức, trạng thái và sản phẩm; phân biệt doanh số đơn với tiền thực thu.</w:t>
      </w:r>
    </w:p>
    <w:p w14:paraId="1B1AA4C8" w14:textId="77777777">
      <w:pPr>
        <w:ind w:left="425" w:hanging="312"/>
      </w:pPr>
      <w:r>
        <w:t>6. Tích hợp thông báo đơn qua kênh được phê duyệt và có consent.</w:t>
      </w:r>
    </w:p>
    <w:p w14:paraId="68303D22" w14:textId="77777777">
      <w:pPr>
        <w:ind w:left="425" w:hanging="312"/>
      </w:pPr>
      <w:r>
        <w:t>7. Thêm adapter VNPay, MoMo hoặc ZaloPay với chữ ký, idempotency, webhook, timeout, retry và đối soát; không đánh dấu paid từ redirect client.</w:t>
      </w:r>
    </w:p>
    <w:p w14:paraId="1DA62F33" w14:textId="77777777">
      <w:pPr>
        <w:ind w:left="425" w:hanging="312"/>
      </w:pPr>
      <w:r>
        <w:t>8. Thiết lập staging, D1 production, secret, custom domain, TLS, backup, monitoring và runbook sự cố.</w:t>
      </w:r>
    </w:p>
    <w:p w14:paraId="0B6D75F2" w14:textId="77777777">
      <w:pPr>
        <w:ind w:left="425" w:hanging="312"/>
      </w:pPr>
      <w:r>
        <w:t>9. Bổ sung unit test, end-to-end test đa trình duyệt, accessibility audit thủ công và đo Core Web Vitals production.</w:t>
      </w:r>
    </w:p>
    <w:p w14:paraId="01528428" w14:textId="77777777">
      <w:pPr>
        <w:pStyle w:val="Heading1"/>
        <w:pageBreakBefore/>
        <w:jc w:val="center"/>
      </w:pPr>
      <w:bookmarkStart w:id="82" w:name="_Toc239709042"/>
      <w:r>
        <w:lastRenderedPageBreak/>
        <w:t>TÀI LI</w:t>
      </w:r>
      <w:r>
        <w:t>Ệ</w:t>
      </w:r>
      <w:r>
        <w:t>U THAM KH</w:t>
      </w:r>
      <w:r>
        <w:t>Ả</w:t>
      </w:r>
      <w:r>
        <w:t>O</w:t>
      </w:r>
      <w:bookmarkEnd w:id="82"/>
    </w:p>
    <w:p w14:paraId="55A4B1B2" w14:textId="77777777">
      <w:pPr>
        <w:jc w:val="both"/>
      </w:pPr>
      <w:r>
        <w:t>Tài liệu được trình bày theo thứ tự xuất hiện. Ngày truy cập: 07/09/2026.</w:t>
      </w:r>
    </w:p>
    <w:p w14:paraId="2A41D83A" w14:textId="77777777">
      <w:r>
        <w:t xml:space="preserve">[1] Meta Open Source, “React Quick Start”, React Documentation. </w:t>
      </w:r>
      <w:hyperlink r:id="rId19">
        <w:r>
          <w:rPr>
            <w:color w:val="0B513C"/>
            <w:u w:val="single"/>
          </w:rPr>
          <w:t>https://react.dev/learn</w:t>
        </w:r>
      </w:hyperlink>
    </w:p>
    <w:p w14:paraId="3B10F0DA" w14:textId="77777777">
      <w:r>
        <w:t xml:space="preserve">[2] Microsoft, “The TypeScript Handbook”, TypeScript Documentation. </w:t>
      </w:r>
      <w:hyperlink r:id="rId20">
        <w:r>
          <w:rPr>
            <w:color w:val="0B513C"/>
            <w:u w:val="single"/>
          </w:rPr>
          <w:t>https://www.typescriptlang.org/docs/handbook/intro.html</w:t>
        </w:r>
      </w:hyperlink>
    </w:p>
    <w:p w14:paraId="13F4B57D" w14:textId="77777777">
      <w:r>
        <w:t xml:space="preserve">[3] Vite Team, “Getting Started”, Vite Documentation. </w:t>
      </w:r>
      <w:hyperlink r:id="rId21">
        <w:r>
          <w:rPr>
            <w:color w:val="0B513C"/>
            <w:u w:val="single"/>
          </w:rPr>
          <w:t>https://vite.dev/guide/</w:t>
        </w:r>
      </w:hyperlink>
    </w:p>
    <w:p w14:paraId="2DE32B2B" w14:textId="77777777">
      <w:r>
        <w:t xml:space="preserve">[4] Cloudflare, “Cloudflare Workers Documentation”. </w:t>
      </w:r>
      <w:hyperlink r:id="rId22">
        <w:r>
          <w:rPr>
            <w:color w:val="0B513C"/>
            <w:u w:val="single"/>
          </w:rPr>
          <w:t>https://developers.cloudflare.com/workers/</w:t>
        </w:r>
      </w:hyperlink>
    </w:p>
    <w:p w14:paraId="7EFBD148" w14:textId="77777777">
      <w:r>
        <w:t xml:space="preserve">[5] Cloudflare, “Cloudflare D1 Documentation”. </w:t>
      </w:r>
      <w:hyperlink r:id="rId23">
        <w:r>
          <w:rPr>
            <w:color w:val="0B513C"/>
            <w:u w:val="single"/>
          </w:rPr>
          <w:t>https://developers.cloudflare.com/d1/</w:t>
        </w:r>
      </w:hyperlink>
    </w:p>
    <w:p w14:paraId="1D98ADFF" w14:textId="77777777">
      <w:r>
        <w:t xml:space="preserve">[6] Drizzle Team, “Drizzle ORM Overview”. </w:t>
      </w:r>
      <w:hyperlink r:id="rId24">
        <w:r>
          <w:rPr>
            <w:color w:val="0B513C"/>
            <w:u w:val="single"/>
          </w:rPr>
          <w:t>https://orm.drizzle.team/docs/overview</w:t>
        </w:r>
      </w:hyperlink>
    </w:p>
    <w:p w14:paraId="0557C66A" w14:textId="77777777">
      <w:r>
        <w:t xml:space="preserve">[7] Geoapify, “Address Autocomplete API”, Developer Documentation. </w:t>
      </w:r>
      <w:hyperlink r:id="rId25">
        <w:r>
          <w:rPr>
            <w:color w:val="0B513C"/>
            <w:u w:val="single"/>
          </w:rPr>
          <w:t>https://apidocs.geoapify.com/docs/geocoding/address-autocomplete/</w:t>
        </w:r>
      </w:hyperlink>
    </w:p>
    <w:p w14:paraId="13637B85" w14:textId="77777777">
      <w:r>
        <w:t xml:space="preserve">[8] OWASP Foundation, “Authentication Cheat Sheet”. </w:t>
      </w:r>
      <w:hyperlink r:id="rId26">
        <w:r>
          <w:rPr>
            <w:color w:val="0B513C"/>
            <w:u w:val="single"/>
          </w:rPr>
          <w:t>https://cheatsheetseries.owasp.org/cheatsheets/Authentication_Cheat_Sheet.html</w:t>
        </w:r>
      </w:hyperlink>
    </w:p>
    <w:p w14:paraId="6A865AD5" w14:textId="77777777">
      <w:r>
        <w:t xml:space="preserve">[9] OWASP Foundation, “Cross-Site Request Forgery Prevention Cheat Sheet”. </w:t>
      </w:r>
      <w:hyperlink r:id="rId27">
        <w:r>
          <w:rPr>
            <w:color w:val="0B513C"/>
            <w:u w:val="single"/>
          </w:rPr>
          <w:t>https://cheatsheetseries.owasp.org/cheatsheets/Cross-Site_Request_Forgery_Prevention_Cheat_Sheet.html</w:t>
        </w:r>
      </w:hyperlink>
    </w:p>
    <w:p w14:paraId="3F577C17" w14:textId="77777777">
      <w:r>
        <w:t xml:space="preserve">[10] Mozilla, “Responsive Web Design”, MDN Web Docs. </w:t>
      </w:r>
      <w:hyperlink r:id="rId28">
        <w:r>
          <w:rPr>
            <w:color w:val="0B513C"/>
            <w:u w:val="single"/>
          </w:rPr>
          <w:t>https://developer.mozilla.org/en-US/docs/Learn_web_development/Core/CSS_layout/Responsive_Design</w:t>
        </w:r>
      </w:hyperlink>
    </w:p>
    <w:p w14:paraId="1A40489D" w14:textId="77777777">
      <w:r>
        <w:t xml:space="preserve">[11] Nhóm dự án, </w:t>
      </w:r>
      <w:r>
        <w:rPr>
          <w:rFonts w:ascii="Consolas" w:hAnsi="Consolas"/>
          <w:sz w:val="21"/>
        </w:rPr>
        <w:t>README.md</w:t>
      </w:r>
      <w:r>
        <w:t xml:space="preserve">, </w:t>
      </w:r>
      <w:r>
        <w:rPr>
          <w:rFonts w:ascii="Consolas" w:hAnsi="Consolas"/>
          <w:sz w:val="21"/>
        </w:rPr>
        <w:t>PRODUCT.md</w:t>
      </w:r>
      <w:r>
        <w:t xml:space="preserve">, </w:t>
      </w:r>
      <w:r>
        <w:rPr>
          <w:rFonts w:ascii="Consolas" w:hAnsi="Consolas"/>
          <w:sz w:val="21"/>
        </w:rPr>
        <w:t>DESIGN.md</w:t>
      </w:r>
      <w:r>
        <w:t xml:space="preserve">, source TypeScript và tài liệu trong </w:t>
      </w:r>
      <w:r>
        <w:rPr>
          <w:rFonts w:ascii="Consolas" w:hAnsi="Consolas"/>
          <w:sz w:val="21"/>
        </w:rPr>
        <w:t>docs/</w:t>
      </w:r>
      <w:r>
        <w:t xml:space="preserve"> của dự án “Trà Sữa Ngon”, bản khảo sát tại </w:t>
      </w:r>
      <w:r>
        <w:rPr>
          <w:rFonts w:ascii="Consolas" w:hAnsi="Consolas"/>
          <w:sz w:val="21"/>
        </w:rPr>
        <w:t>D:\TMDT</w:t>
      </w:r>
      <w:r>
        <w:t>, 07/09/2026.</w:t>
      </w:r>
    </w:p>
    <w:p w14:paraId="2F2E62BD" w14:textId="77777777">
      <w:pPr>
        <w:pStyle w:val="Heading1"/>
        <w:pageBreakBefore/>
        <w:jc w:val="center"/>
      </w:pPr>
      <w:bookmarkStart w:id="83" w:name="_Toc239709043"/>
      <w:r>
        <w:lastRenderedPageBreak/>
        <w:t>PH</w:t>
      </w:r>
      <w:r>
        <w:t>Ụ</w:t>
      </w:r>
      <w:r>
        <w:t xml:space="preserve"> L</w:t>
      </w:r>
      <w:r>
        <w:t>Ụ</w:t>
      </w:r>
      <w:r>
        <w:t>C A – C</w:t>
      </w:r>
      <w:r>
        <w:t>Ấ</w:t>
      </w:r>
      <w:r>
        <w:t>U TRÚC THƯ M</w:t>
      </w:r>
      <w:r>
        <w:t>Ụ</w:t>
      </w:r>
      <w:r>
        <w:t>C</w:t>
      </w:r>
      <w:bookmarkEnd w:id="83"/>
    </w:p>
    <w:p w14:paraId="218EACE0" w14:textId="77777777">
      <w:pPr>
        <w:pStyle w:val="CodeBlock"/>
        <w:keepLines/>
        <w:shd w:val="clear" w:color="auto" w:fill="F2F6F3"/>
      </w:pPr>
      <w:r>
        <w:t>TMDT/</w:t>
      </w:r>
      <w:r>
        <w:br/>
        <w:t>├── app/</w:t>
      </w:r>
      <w:r>
        <w:br/>
        <w:t>│   ├── admin/                 # Page và component qu</w:t>
      </w:r>
      <w:r>
        <w:t>ả</w:t>
      </w:r>
      <w:r>
        <w:t>n tr</w:t>
      </w:r>
      <w:r>
        <w:t>ị</w:t>
      </w:r>
      <w:r>
        <w:br/>
      </w:r>
      <w:r>
        <w:t>│   ├── api/                   # API khách và API admin</w:t>
      </w:r>
      <w:r>
        <w:br/>
        <w:t>│   ├── components/TeaShop.tsx # Storefront</w:t>
      </w:r>
      <w:r>
        <w:br/>
        <w:t>│   ├── data/                  # Catalogue và pricing</w:t>
      </w:r>
      <w:r>
        <w:br/>
        <w:t>│   ├── lib/                   # Client API và localStorage</w:t>
      </w:r>
      <w:r>
        <w:br/>
        <w:t>│   ├── server/                # Service, auth, repository, payment</w:t>
      </w:r>
      <w:r>
        <w:br/>
        <w:t>│   ├── globals.css</w:t>
      </w:r>
      <w:r>
        <w:br/>
        <w:t>│   ├── layout.tsx</w:t>
      </w:r>
      <w:r>
        <w:br/>
        <w:t>│   └── page.tsx</w:t>
      </w:r>
      <w:r>
        <w:br/>
        <w:t>├── db/                        # Drizzle schema và D1 accessor</w:t>
      </w:r>
      <w:r>
        <w:br/>
        <w:t>├── drizzle/                   # SQL migration và metadata</w:t>
      </w:r>
      <w:r>
        <w:br/>
      </w:r>
      <w:r>
        <w:t xml:space="preserve">├── public/                    # Font, favicon, </w:t>
      </w:r>
      <w:r>
        <w:t>ả</w:t>
      </w:r>
      <w:r>
        <w:t>nh s</w:t>
      </w:r>
      <w:r>
        <w:t>ả</w:t>
      </w:r>
      <w:r>
        <w:t>n ph</w:t>
      </w:r>
      <w:r>
        <w:t>ẩ</w:t>
      </w:r>
      <w:r>
        <w:t>m/social</w:t>
      </w:r>
      <w:r>
        <w:br/>
        <w:t>├── scripts/                   # Migrate local và t</w:t>
      </w:r>
      <w:r>
        <w:t>ạ</w:t>
      </w:r>
      <w:r>
        <w:t>o admin</w:t>
      </w:r>
      <w:r>
        <w:br/>
        <w:t>├── tests/                     # 11 integration test</w:t>
      </w:r>
      <w:r>
        <w:br/>
        <w:t>├── worker/                    # Cloudflare Worker entry</w:t>
      </w:r>
      <w:r>
        <w:br/>
        <w:t>├── docs/                      # Tài li</w:t>
      </w:r>
      <w:r>
        <w:t>ệ</w:t>
      </w:r>
      <w:r>
        <w:t>u k</w:t>
      </w:r>
      <w:r>
        <w:t>ỹ</w:t>
      </w:r>
      <w:r>
        <w:t xml:space="preserve"> thu</w:t>
      </w:r>
      <w:r>
        <w:t>ậ</w:t>
      </w:r>
      <w:r>
        <w:t>t và báo cáo</w:t>
      </w:r>
      <w:r>
        <w:br/>
        <w:t>├── .openai/hosting.json       # Binding D1 c</w:t>
      </w:r>
      <w:r>
        <w:t>ủ</w:t>
      </w:r>
      <w:r>
        <w:t>a Sites starter</w:t>
      </w:r>
      <w:r>
        <w:br/>
        <w:t>├── package.json</w:t>
      </w:r>
      <w:r>
        <w:br/>
        <w:t>├── package-lock.json</w:t>
      </w:r>
      <w:r>
        <w:br/>
        <w:t>├── vite.config.ts</w:t>
      </w:r>
      <w:r>
        <w:br/>
        <w:t>├── wrangler.jsonc</w:t>
      </w:r>
      <w:r>
        <w:br/>
        <w:t>├── PRODUCT.md</w:t>
      </w:r>
      <w:r>
        <w:br/>
        <w:t>├── DESIGN.md</w:t>
      </w:r>
      <w:r>
        <w:br/>
        <w:t>└── README.md</w:t>
      </w:r>
    </w:p>
    <w:p w14:paraId="798ADA66" w14:textId="77777777">
      <w:pPr>
        <w:jc w:val="both"/>
      </w:pPr>
      <w:r>
        <w:rPr>
          <w:rFonts w:ascii="Consolas" w:hAnsi="Consolas"/>
          <w:sz w:val="21"/>
        </w:rPr>
        <w:t>CONTEXT.md</w:t>
      </w:r>
      <w:r>
        <w:t xml:space="preserve"> không tồn tại tại thời điểm khảo sát. </w:t>
      </w:r>
      <w:r>
        <w:rPr>
          <w:rFonts w:ascii="Consolas" w:hAnsi="Consolas"/>
          <w:sz w:val="21"/>
        </w:rPr>
        <w:t>examples/d1</w:t>
      </w:r>
      <w:r>
        <w:t xml:space="preserve"> là ví dụ của starter. </w:t>
      </w:r>
      <w:r>
        <w:rPr>
          <w:rFonts w:ascii="Consolas" w:hAnsi="Consolas"/>
          <w:sz w:val="21"/>
        </w:rPr>
        <w:t>deliverables/github-ready</w:t>
      </w:r>
      <w:r>
        <w:t xml:space="preserve"> là gói bàn giao và không phải cây source runtime chính.</w:t>
      </w:r>
    </w:p>
    <w:p w14:paraId="5EE970C4" w14:textId="77777777">
      <w:pPr>
        <w:pStyle w:val="Heading1"/>
        <w:pageBreakBefore/>
        <w:jc w:val="center"/>
      </w:pPr>
      <w:bookmarkStart w:id="84" w:name="_Toc239709044"/>
      <w:r>
        <w:lastRenderedPageBreak/>
        <w:t>PH</w:t>
      </w:r>
      <w:r>
        <w:t>Ụ</w:t>
      </w:r>
      <w:r>
        <w:t xml:space="preserve"> L</w:t>
      </w:r>
      <w:r>
        <w:t>Ụ</w:t>
      </w:r>
      <w:r>
        <w:t>C B – H</w:t>
      </w:r>
      <w:r>
        <w:t>Ợ</w:t>
      </w:r>
      <w:r>
        <w:t>P Đ</w:t>
      </w:r>
      <w:r>
        <w:t>Ồ</w:t>
      </w:r>
      <w:r>
        <w:t>NG API TÓM T</w:t>
      </w:r>
      <w:r>
        <w:t>Ắ</w:t>
      </w:r>
      <w:r>
        <w:t>T</w:t>
      </w:r>
      <w:bookmarkEnd w:id="84"/>
    </w:p>
    <w:p w14:paraId="3C97F6D4" w14:textId="77777777">
      <w:pPr>
        <w:pStyle w:val="Heading2"/>
      </w:pPr>
      <w:bookmarkStart w:id="85" w:name="_Toc239709045"/>
      <w:r>
        <w:t>B.1 T</w:t>
      </w:r>
      <w:r>
        <w:t>ạ</w:t>
      </w:r>
      <w:r>
        <w:t>o đơn</w:t>
      </w:r>
      <w:bookmarkEnd w:id="85"/>
    </w:p>
    <w:p w14:paraId="2CE504E0" w14:textId="77777777">
      <w:pPr>
        <w:pStyle w:val="CodeBlock"/>
        <w:keepLines/>
        <w:shd w:val="clear" w:color="auto" w:fill="F2F6F3"/>
      </w:pPr>
      <w:r>
        <w:t>POST /api/orders</w:t>
      </w:r>
      <w:r>
        <w:br/>
        <w:t>Content-Type: application/json</w:t>
      </w:r>
      <w:r>
        <w:br/>
      </w:r>
      <w:r>
        <w:br/>
        <w:t>{</w:t>
      </w:r>
      <w:r>
        <w:br/>
        <w:t xml:space="preserve">  "customer": {</w:t>
      </w:r>
      <w:r>
        <w:br/>
        <w:t xml:space="preserve">    "fullName": "Khách hàng m</w:t>
      </w:r>
      <w:r>
        <w:t>ẫ</w:t>
      </w:r>
      <w:r>
        <w:t>u",</w:t>
      </w:r>
      <w:r>
        <w:br/>
        <w:t xml:space="preserve">    "phone": "0900000000",</w:t>
      </w:r>
      <w:r>
        <w:br/>
        <w:t xml:space="preserve">    "address": "Đ</w:t>
      </w:r>
      <w:r>
        <w:t>ị</w:t>
      </w:r>
      <w:r>
        <w:t>a ch</w:t>
      </w:r>
      <w:r>
        <w:t>ỉ</w:t>
      </w:r>
      <w:r>
        <w:t xml:space="preserve"> m</w:t>
      </w:r>
      <w:r>
        <w:t>ẫ</w:t>
      </w:r>
      <w:r>
        <w:t>u t</w:t>
      </w:r>
      <w:r>
        <w:t>ạ</w:t>
      </w:r>
      <w:r>
        <w:t>i Vi</w:t>
      </w:r>
      <w:r>
        <w:t>ệ</w:t>
      </w:r>
      <w:r>
        <w:t>t Nam",</w:t>
      </w:r>
      <w:r>
        <w:br/>
        <w:t xml:space="preserve">    "note": "",</w:t>
      </w:r>
      <w:r>
        <w:br/>
        <w:t xml:space="preserve">    "payment": "cash"</w:t>
      </w:r>
      <w:r>
        <w:br/>
        <w:t xml:space="preserve">  },</w:t>
      </w:r>
      <w:r>
        <w:br/>
        <w:t xml:space="preserve">  "items": [{</w:t>
      </w:r>
      <w:r>
        <w:br/>
        <w:t xml:space="preserve">    "productId": "p1",</w:t>
      </w:r>
      <w:r>
        <w:br/>
        <w:t xml:space="preserve">    "size": "L",</w:t>
      </w:r>
      <w:r>
        <w:br/>
        <w:t xml:space="preserve">    "sugar": "50%",</w:t>
      </w:r>
      <w:r>
        <w:br/>
        <w:t xml:space="preserve">    "ice": "Ít đá",</w:t>
      </w:r>
      <w:r>
        <w:br/>
      </w:r>
      <w:r>
        <w:t xml:space="preserve">    "toppings": ["white-pearl"],</w:t>
      </w:r>
      <w:r>
        <w:br/>
        <w:t xml:space="preserve">    "quantity": 1</w:t>
      </w:r>
      <w:r>
        <w:br/>
        <w:t xml:space="preserve">  }]</w:t>
      </w:r>
      <w:r>
        <w:br/>
        <w:t>}</w:t>
      </w:r>
    </w:p>
    <w:p w14:paraId="68F8C164" w14:textId="77777777">
      <w:pPr>
        <w:jc w:val="both"/>
      </w:pPr>
      <w:r>
        <w:t xml:space="preserve">Backend trả </w:t>
      </w:r>
      <w:r>
        <w:rPr>
          <w:rFonts w:ascii="Consolas" w:hAnsi="Consolas"/>
          <w:sz w:val="21"/>
        </w:rPr>
        <w:t>order</w:t>
      </w:r>
      <w:r>
        <w:t xml:space="preserve"> có ID, trạng thái, item đã chuẩn hóa, subtotal, delivery fee, total và payment instruction. Số điện thoại, địa chỉ trên đây chỉ là dữ liệu minh họa; không dùng để giao hàng.</w:t>
      </w:r>
    </w:p>
    <w:p w14:paraId="2A200620" w14:textId="77777777">
      <w:pPr>
        <w:pStyle w:val="Heading2"/>
      </w:pPr>
      <w:bookmarkStart w:id="86" w:name="_Toc239709046"/>
      <w:r>
        <w:t>B.2 Chuy</w:t>
      </w:r>
      <w:r>
        <w:t>ể</w:t>
      </w:r>
      <w:r>
        <w:t>n tr</w:t>
      </w:r>
      <w:r>
        <w:t>ạ</w:t>
      </w:r>
      <w:r>
        <w:t>ng thái admin</w:t>
      </w:r>
      <w:bookmarkEnd w:id="86"/>
    </w:p>
    <w:p w14:paraId="2997C993" w14:textId="77777777">
      <w:pPr>
        <w:pStyle w:val="CodeBlock"/>
        <w:keepLines/>
        <w:shd w:val="clear" w:color="auto" w:fill="F2F6F3"/>
      </w:pPr>
      <w:r>
        <w:t>PATCH /api/admin/orders/:id/status</w:t>
      </w:r>
      <w:r>
        <w:br/>
        <w:t>Content-Type: application/json</w:t>
      </w:r>
      <w:r>
        <w:br/>
        <w:t>X-CSRF-Token: &lt;token c</w:t>
      </w:r>
      <w:r>
        <w:t>ủ</w:t>
      </w:r>
      <w:r>
        <w:t>a phiên&gt;</w:t>
      </w:r>
      <w:r>
        <w:br/>
      </w:r>
      <w:r>
        <w:br/>
        <w:t>{</w:t>
      </w:r>
      <w:r>
        <w:br/>
        <w:t xml:space="preserve">  "toStatus": "preparing",</w:t>
      </w:r>
      <w:r>
        <w:br/>
        <w:t xml:space="preserve">  "expectedVersion": 2,</w:t>
      </w:r>
      <w:r>
        <w:br/>
        <w:t xml:space="preserve">  "reason": ""</w:t>
      </w:r>
      <w:r>
        <w:br/>
        <w:t>}</w:t>
      </w:r>
    </w:p>
    <w:p w14:paraId="3F1CDEF9" w14:textId="77777777">
      <w:pPr>
        <w:jc w:val="both"/>
      </w:pPr>
      <w:r>
        <w:t>API yêu cầu session hợp lệ, same-origin, CSRF và role admin. Version cũ hoặc transition sai trả HTTP 409.</w:t>
      </w:r>
    </w:p>
    <w:p w14:paraId="51A2D6BD" w14:textId="77777777">
      <w:pPr>
        <w:pStyle w:val="Heading1"/>
        <w:pageBreakBefore/>
        <w:jc w:val="center"/>
      </w:pPr>
      <w:bookmarkStart w:id="87" w:name="_Toc239709047"/>
      <w:r>
        <w:lastRenderedPageBreak/>
        <w:t>PH</w:t>
      </w:r>
      <w:r>
        <w:t>Ụ</w:t>
      </w:r>
      <w:r>
        <w:t xml:space="preserve"> L</w:t>
      </w:r>
      <w:r>
        <w:t>Ụ</w:t>
      </w:r>
      <w:r>
        <w:t>C C – DANH SÁCH TEST CASE</w:t>
      </w:r>
      <w:bookmarkEnd w:id="87"/>
    </w:p>
    <w:p w14:paraId="6F14FA28" w14:textId="77777777">
      <w:pPr>
        <w:ind w:left="425" w:hanging="312"/>
      </w:pPr>
      <w:r>
        <w:t>1. Render storefront, metadata, asset và nội dung thương hiệu.</w:t>
      </w:r>
    </w:p>
    <w:p w14:paraId="12CDC725" w14:textId="77777777">
      <w:pPr>
        <w:ind w:left="425" w:hanging="312"/>
      </w:pPr>
      <w:r>
        <w:t>2. Kiểm tra canonical URL trong robots và sitemap.</w:t>
      </w:r>
    </w:p>
    <w:p w14:paraId="7B5D9E98" w14:textId="77777777">
      <w:pPr>
        <w:ind w:left="425" w:hanging="312"/>
      </w:pPr>
      <w:r>
        <w:t>3. Kiểm tra menu/pricing từ dữ liệu nội bộ.</w:t>
      </w:r>
    </w:p>
    <w:p w14:paraId="519A2A59" w14:textId="77777777">
      <w:pPr>
        <w:ind w:left="425" w:hanging="312"/>
      </w:pPr>
      <w:r>
        <w:t>4. Kiểm tra query địa chỉ ngắn và thiếu Geoapify key.</w:t>
      </w:r>
    </w:p>
    <w:p w14:paraId="22577F5C" w14:textId="77777777">
      <w:pPr>
        <w:ind w:left="425" w:hanging="312"/>
      </w:pPr>
      <w:r>
        <w:t>5. Kiểm tra filter Việt Nam, giới hạn năm kết quả và response tối giản.</w:t>
      </w:r>
    </w:p>
    <w:p w14:paraId="11BDBCE6" w14:textId="77777777">
      <w:pPr>
        <w:ind w:left="425" w:hanging="312"/>
      </w:pPr>
      <w:r>
        <w:t>6. Kiểm tra empty, network error, key bị từ chối và dữ liệu upstream sai.</w:t>
      </w:r>
    </w:p>
    <w:p w14:paraId="37047A2E" w14:textId="77777777">
      <w:pPr>
        <w:ind w:left="425" w:hanging="312"/>
      </w:pPr>
      <w:r>
        <w:t>7. Tạo đơn, tính giá, snapshot và xác nhận không tự paid.</w:t>
      </w:r>
    </w:p>
    <w:p w14:paraId="41CFFA26" w14:textId="77777777">
      <w:pPr>
        <w:ind w:left="425" w:hanging="312"/>
      </w:pPr>
      <w:r>
        <w:t>8. Từ chối thiếu địa chỉ, sản phẩm lạ và payment lạ.</w:t>
      </w:r>
    </w:p>
    <w:p w14:paraId="62BC4990" w14:textId="77777777">
      <w:pPr>
        <w:ind w:left="425" w:hanging="312"/>
      </w:pPr>
      <w:r>
        <w:t xml:space="preserve">9. Quét secret trong frontend bundle và xác minh </w:t>
      </w:r>
      <w:r>
        <w:rPr>
          <w:rFonts w:ascii="Consolas" w:hAnsi="Consolas"/>
          <w:sz w:val="21"/>
        </w:rPr>
        <w:t>.env</w:t>
      </w:r>
      <w:r>
        <w:t xml:space="preserve"> được bảo vệ.</w:t>
      </w:r>
    </w:p>
    <w:p w14:paraId="6C5EF745" w14:textId="77777777">
      <w:pPr>
        <w:ind w:left="425" w:hanging="312"/>
      </w:pPr>
      <w:r>
        <w:t>10. Kiểm tra login admin, cookie/session và rate limit.</w:t>
      </w:r>
    </w:p>
    <w:p w14:paraId="124109BB" w14:textId="77777777">
      <w:pPr>
        <w:ind w:left="425" w:hanging="312"/>
      </w:pPr>
      <w:r>
        <w:t>11. Kiểm tra search/filter/page, state transition, version conflict, COD và audit.</w:t>
      </w:r>
    </w:p>
    <w:p w14:paraId="641F018E" w14:textId="77777777">
      <w:pPr>
        <w:jc w:val="both"/>
      </w:pPr>
      <w:r>
        <w:t xml:space="preserve">Chi tiết điều kiện, dữ liệu và kết quả nằm trong </w:t>
      </w:r>
      <w:r>
        <w:rPr>
          <w:rFonts w:ascii="Consolas" w:hAnsi="Consolas"/>
          <w:sz w:val="21"/>
        </w:rPr>
        <w:t>tests/rendered-html.test.mjs</w:t>
      </w:r>
      <w:r>
        <w:t xml:space="preserve">, </w:t>
      </w:r>
      <w:r>
        <w:rPr>
          <w:rFonts w:ascii="Consolas" w:hAnsi="Consolas"/>
          <w:sz w:val="21"/>
        </w:rPr>
        <w:t>docs/TEST_PLAN.md</w:t>
      </w:r>
      <w:r>
        <w:t xml:space="preserve">, </w:t>
      </w:r>
      <w:r>
        <w:rPr>
          <w:rFonts w:ascii="Consolas" w:hAnsi="Consolas"/>
          <w:sz w:val="21"/>
        </w:rPr>
        <w:t>docs/ADMIN_TEST_REPORT.md</w:t>
      </w:r>
      <w:r>
        <w:t xml:space="preserve"> và </w:t>
      </w:r>
      <w:r>
        <w:rPr>
          <w:rFonts w:ascii="Consolas" w:hAnsi="Consolas"/>
          <w:sz w:val="21"/>
        </w:rPr>
        <w:t>docs/RESPONSIVE_TEST_REPORT.md</w:t>
      </w:r>
      <w:r>
        <w:t>.</w:t>
      </w:r>
    </w:p>
    <w:p w14:paraId="148B8E63" w14:textId="77777777">
      <w:pPr>
        <w:pStyle w:val="Heading1"/>
        <w:pageBreakBefore/>
        <w:jc w:val="center"/>
      </w:pPr>
      <w:bookmarkStart w:id="88" w:name="_Toc239709048"/>
      <w:r>
        <w:lastRenderedPageBreak/>
        <w:t>PH</w:t>
      </w:r>
      <w:r>
        <w:t>Ụ</w:t>
      </w:r>
      <w:r>
        <w:t xml:space="preserve"> L</w:t>
      </w:r>
      <w:r>
        <w:t>Ụ</w:t>
      </w:r>
      <w:r>
        <w:t>C D – HƯ</w:t>
      </w:r>
      <w:r>
        <w:t>Ớ</w:t>
      </w:r>
      <w:r>
        <w:t>NG D</w:t>
      </w:r>
      <w:r>
        <w:t>Ẫ</w:t>
      </w:r>
      <w:r>
        <w:t>N CÀI Đ</w:t>
      </w:r>
      <w:r>
        <w:t>Ặ</w:t>
      </w:r>
      <w:r>
        <w:t>T</w:t>
      </w:r>
      <w:bookmarkEnd w:id="88"/>
    </w:p>
    <w:p w14:paraId="48E231B9" w14:textId="77777777">
      <w:pPr>
        <w:ind w:left="425" w:hanging="312"/>
      </w:pPr>
      <w:r>
        <w:t>1. Cài Node.js 22.13.0 trở lên.</w:t>
      </w:r>
    </w:p>
    <w:p w14:paraId="289A642B" w14:textId="77777777">
      <w:pPr>
        <w:ind w:left="425" w:hanging="312"/>
      </w:pPr>
      <w:r>
        <w:t>2. Mở terminal tại thư mục dự án.</w:t>
      </w:r>
    </w:p>
    <w:p w14:paraId="460196EB" w14:textId="77777777">
      <w:pPr>
        <w:ind w:left="425" w:hanging="312"/>
      </w:pPr>
      <w:r>
        <w:t xml:space="preserve">3. Chạy </w:t>
      </w:r>
      <w:r>
        <w:rPr>
          <w:rFonts w:ascii="Consolas" w:hAnsi="Consolas"/>
          <w:sz w:val="21"/>
        </w:rPr>
        <w:t>npm ci</w:t>
      </w:r>
      <w:r>
        <w:t xml:space="preserve"> để cài đúng lockfile.</w:t>
      </w:r>
    </w:p>
    <w:p w14:paraId="46079248" w14:textId="77777777">
      <w:pPr>
        <w:ind w:left="425" w:hanging="312"/>
      </w:pPr>
      <w:r>
        <w:t xml:space="preserve">4. Sao chép </w:t>
      </w:r>
      <w:r>
        <w:rPr>
          <w:rFonts w:ascii="Consolas" w:hAnsi="Consolas"/>
          <w:sz w:val="21"/>
        </w:rPr>
        <w:t>.env.example</w:t>
      </w:r>
      <w:r>
        <w:t xml:space="preserve"> thành </w:t>
      </w:r>
      <w:r>
        <w:rPr>
          <w:rFonts w:ascii="Consolas" w:hAnsi="Consolas"/>
          <w:sz w:val="21"/>
        </w:rPr>
        <w:t>.env.local</w:t>
      </w:r>
      <w:r>
        <w:t>.</w:t>
      </w:r>
    </w:p>
    <w:p w14:paraId="2B83B6FD" w14:textId="77777777">
      <w:pPr>
        <w:ind w:left="425" w:hanging="312"/>
      </w:pPr>
      <w:r>
        <w:t xml:space="preserve">5. Điền </w:t>
      </w:r>
      <w:r>
        <w:rPr>
          <w:rFonts w:ascii="Consolas" w:hAnsi="Consolas"/>
          <w:sz w:val="21"/>
        </w:rPr>
        <w:t>GEOAPIFY_API_KEY</w:t>
      </w:r>
      <w:r>
        <w:t xml:space="preserve"> nếu muốn dùng autocomplete; không commit giá trị thật.</w:t>
      </w:r>
    </w:p>
    <w:p w14:paraId="770FD1C9" w14:textId="77777777">
      <w:pPr>
        <w:ind w:left="425" w:hanging="312"/>
      </w:pPr>
      <w:r>
        <w:t xml:space="preserve">6. Giữ </w:t>
      </w:r>
      <w:r>
        <w:rPr>
          <w:rFonts w:ascii="Consolas" w:hAnsi="Consolas"/>
          <w:sz w:val="21"/>
        </w:rPr>
        <w:t>SITE_URL=http://localhost:3000</w:t>
      </w:r>
      <w:r>
        <w:t xml:space="preserve"> khi phát triển local.</w:t>
      </w:r>
    </w:p>
    <w:p w14:paraId="34F00FF8" w14:textId="77777777">
      <w:pPr>
        <w:ind w:left="425" w:hanging="312"/>
      </w:pPr>
      <w:r>
        <w:t xml:space="preserve">7. Chạy </w:t>
      </w:r>
      <w:r>
        <w:rPr>
          <w:rFonts w:ascii="Consolas" w:hAnsi="Consolas"/>
          <w:sz w:val="21"/>
        </w:rPr>
        <w:t>npm run db:migrate:local</w:t>
      </w:r>
      <w:r>
        <w:t>.</w:t>
      </w:r>
    </w:p>
    <w:p w14:paraId="78A171FC" w14:textId="77777777">
      <w:pPr>
        <w:ind w:left="425" w:hanging="312"/>
      </w:pPr>
      <w:r>
        <w:t xml:space="preserve">8. Chạy </w:t>
      </w:r>
      <w:r>
        <w:rPr>
          <w:rFonts w:ascii="Consolas" w:hAnsi="Consolas"/>
          <w:sz w:val="21"/>
        </w:rPr>
        <w:t>npm run admin:create</w:t>
      </w:r>
      <w:r>
        <w:t xml:space="preserve"> nếu cần tài khoản quản trị local.</w:t>
      </w:r>
    </w:p>
    <w:p w14:paraId="649EC908" w14:textId="77777777">
      <w:pPr>
        <w:ind w:left="425" w:hanging="312"/>
      </w:pPr>
      <w:r>
        <w:t xml:space="preserve">9. Chạy </w:t>
      </w:r>
      <w:r>
        <w:rPr>
          <w:rFonts w:ascii="Consolas" w:hAnsi="Consolas"/>
          <w:sz w:val="21"/>
        </w:rPr>
        <w:t>npm run dev</w:t>
      </w:r>
      <w:r>
        <w:t xml:space="preserve"> và mở URL terminal cung cấp.</w:t>
      </w:r>
    </w:p>
    <w:p w14:paraId="3A9314BE" w14:textId="77777777">
      <w:pPr>
        <w:ind w:left="425" w:hanging="312"/>
      </w:pPr>
      <w:r>
        <w:t xml:space="preserve">10. Trước khi bàn giao, chạy </w:t>
      </w:r>
      <w:r>
        <w:rPr>
          <w:rFonts w:ascii="Consolas" w:hAnsi="Consolas"/>
          <w:sz w:val="21"/>
        </w:rPr>
        <w:t>npm run lint</w:t>
      </w:r>
      <w:r>
        <w:t xml:space="preserve">, </w:t>
      </w:r>
      <w:r>
        <w:rPr>
          <w:rFonts w:ascii="Consolas" w:hAnsi="Consolas"/>
          <w:sz w:val="21"/>
        </w:rPr>
        <w:t>npm run typecheck</w:t>
      </w:r>
      <w:r>
        <w:t xml:space="preserve">, </w:t>
      </w:r>
      <w:r>
        <w:rPr>
          <w:rFonts w:ascii="Consolas" w:hAnsi="Consolas"/>
          <w:sz w:val="21"/>
        </w:rPr>
        <w:t>npm test</w:t>
      </w:r>
      <w:r>
        <w:t xml:space="preserve"> và kiểm tra browser thủ công.</w:t>
      </w:r>
    </w:p>
    <w:p w14:paraId="378F98E3" w14:textId="77777777">
      <w:pPr>
        <w:jc w:val="both"/>
      </w:pPr>
      <w:r>
        <w:t>Production cần quy trình riêng để tạo D1 remote, áp dụng migration, đặt secret, tạo admin, deploy Worker, cấu hình domain/TLS và chạy smoke test. Các bước này chưa thực hiện trong dự án hiện tại.</w:t>
      </w:r>
    </w:p>
    <w:p w14:paraId="1AE90A78" w14:textId="77777777">
      <w:pPr>
        <w:pStyle w:val="Heading1"/>
        <w:pageBreakBefore/>
        <w:jc w:val="center"/>
      </w:pPr>
      <w:bookmarkStart w:id="89" w:name="_Toc239709049"/>
      <w:r>
        <w:lastRenderedPageBreak/>
        <w:t>PH</w:t>
      </w:r>
      <w:r>
        <w:t>Ụ</w:t>
      </w:r>
      <w:r>
        <w:t xml:space="preserve"> L</w:t>
      </w:r>
      <w:r>
        <w:t>Ụ</w:t>
      </w:r>
      <w:r>
        <w:t>C E – B</w:t>
      </w:r>
      <w:r>
        <w:t>Ả</w:t>
      </w:r>
      <w:r>
        <w:t>NG PHÂN CÔNG THÀNH VIÊN</w:t>
      </w:r>
      <w:bookmarkEnd w:id="89"/>
    </w:p>
    <w:tbl>
      <w:tblPr>
        <w:tblStyle w:val="TableGrid"/>
        <w:tblW w:w="0" w:type="auto"/>
        <w:jc w:val="center"/>
        <w:tblLayout w:type="fixed"/>
        <w:tblLook w:val="04A0" w:firstRow="1" w:lastRow="0" w:firstColumn="1" w:lastColumn="0" w:noHBand="0" w:noVBand="1"/>
      </w:tblPr>
      <w:tblGrid>
        <w:gridCol w:w="1464"/>
        <w:gridCol w:w="1464"/>
        <w:gridCol w:w="1464"/>
        <w:gridCol w:w="1464"/>
        <w:gridCol w:w="1464"/>
        <w:gridCol w:w="1464"/>
      </w:tblGrid>
      <w:tr w14:paraId="3172051B" w14:textId="77777777">
        <w:trPr>
          <w:cantSplit/>
          <w:tblHeader/>
          <w:jc w:val="center"/>
        </w:trPr>
        <w:tc>
          <w:tcPr>
            <w:tcW w:w="1464" w:type="dxa"/>
            <w:shd w:val="clear" w:color="auto" w:fill="0B513C"/>
            <w:tcMar>
              <w:top w:w="35" w:type="dxa"/>
              <w:left w:w="80" w:type="dxa"/>
              <w:bottom w:w="35" w:type="dxa"/>
              <w:right w:w="80" w:type="dxa"/>
            </w:tcMar>
            <w:vAlign w:val="center"/>
          </w:tcPr>
          <w:p w14:paraId="79435470" w14:textId="77777777">
            <w:pPr>
              <w:spacing w:line="252" w:lineRule="auto"/>
            </w:pPr>
            <w:r>
              <w:rPr>
                <w:b/>
                <w:color w:val="FFFFFF"/>
                <w:sz w:val="18"/>
              </w:rPr>
              <w:t>STT</w:t>
            </w:r>
          </w:p>
        </w:tc>
        <w:tc>
          <w:tcPr>
            <w:tcW w:w="1464" w:type="dxa"/>
            <w:shd w:val="clear" w:color="auto" w:fill="0B513C"/>
            <w:tcMar>
              <w:top w:w="35" w:type="dxa"/>
              <w:left w:w="80" w:type="dxa"/>
              <w:bottom w:w="35" w:type="dxa"/>
              <w:right w:w="80" w:type="dxa"/>
            </w:tcMar>
            <w:vAlign w:val="center"/>
          </w:tcPr>
          <w:p w14:paraId="270B4B65" w14:textId="77777777">
            <w:pPr>
              <w:spacing w:line="252" w:lineRule="auto"/>
            </w:pPr>
            <w:r>
              <w:rPr>
                <w:b/>
                <w:color w:val="FFFFFF"/>
                <w:sz w:val="18"/>
              </w:rPr>
              <w:t>Họ và tên</w:t>
            </w:r>
          </w:p>
        </w:tc>
        <w:tc>
          <w:tcPr>
            <w:tcW w:w="1464" w:type="dxa"/>
            <w:shd w:val="clear" w:color="auto" w:fill="0B513C"/>
            <w:tcMar>
              <w:top w:w="35" w:type="dxa"/>
              <w:left w:w="80" w:type="dxa"/>
              <w:bottom w:w="35" w:type="dxa"/>
              <w:right w:w="80" w:type="dxa"/>
            </w:tcMar>
            <w:vAlign w:val="center"/>
          </w:tcPr>
          <w:p w14:paraId="77581B29" w14:textId="77777777">
            <w:pPr>
              <w:spacing w:line="252" w:lineRule="auto"/>
            </w:pPr>
            <w:r>
              <w:rPr>
                <w:b/>
                <w:color w:val="FFFFFF"/>
                <w:sz w:val="18"/>
              </w:rPr>
              <w:t>MSSV</w:t>
            </w:r>
          </w:p>
        </w:tc>
        <w:tc>
          <w:tcPr>
            <w:tcW w:w="1464" w:type="dxa"/>
            <w:shd w:val="clear" w:color="auto" w:fill="0B513C"/>
            <w:tcMar>
              <w:top w:w="35" w:type="dxa"/>
              <w:left w:w="80" w:type="dxa"/>
              <w:bottom w:w="35" w:type="dxa"/>
              <w:right w:w="80" w:type="dxa"/>
            </w:tcMar>
            <w:vAlign w:val="center"/>
          </w:tcPr>
          <w:p w14:paraId="0A16D9F3" w14:textId="77777777">
            <w:pPr>
              <w:spacing w:line="252" w:lineRule="auto"/>
            </w:pPr>
            <w:r>
              <w:rPr>
                <w:b/>
                <w:color w:val="FFFFFF"/>
                <w:sz w:val="18"/>
              </w:rPr>
              <w:t>Nhiệm vụ</w:t>
            </w:r>
          </w:p>
        </w:tc>
        <w:tc>
          <w:tcPr>
            <w:tcW w:w="1464" w:type="dxa"/>
            <w:shd w:val="clear" w:color="auto" w:fill="0B513C"/>
            <w:tcMar>
              <w:top w:w="35" w:type="dxa"/>
              <w:left w:w="80" w:type="dxa"/>
              <w:bottom w:w="35" w:type="dxa"/>
              <w:right w:w="80" w:type="dxa"/>
            </w:tcMar>
            <w:vAlign w:val="center"/>
          </w:tcPr>
          <w:p w14:paraId="29B4020A" w14:textId="77777777">
            <w:pPr>
              <w:spacing w:line="252" w:lineRule="auto"/>
            </w:pPr>
            <w:r>
              <w:rPr>
                <w:b/>
                <w:color w:val="FFFFFF"/>
                <w:sz w:val="18"/>
              </w:rPr>
              <w:t>Tỷ lệ đóng góp</w:t>
            </w:r>
          </w:p>
        </w:tc>
        <w:tc>
          <w:tcPr>
            <w:tcW w:w="1464" w:type="dxa"/>
            <w:shd w:val="clear" w:color="auto" w:fill="0B513C"/>
            <w:tcMar>
              <w:top w:w="35" w:type="dxa"/>
              <w:left w:w="80" w:type="dxa"/>
              <w:bottom w:w="35" w:type="dxa"/>
              <w:right w:w="80" w:type="dxa"/>
            </w:tcMar>
            <w:vAlign w:val="center"/>
          </w:tcPr>
          <w:p w14:paraId="79BF0D66" w14:textId="77777777">
            <w:pPr>
              <w:spacing w:line="252" w:lineRule="auto"/>
            </w:pPr>
            <w:r>
              <w:rPr>
                <w:b/>
                <w:color w:val="FFFFFF"/>
                <w:sz w:val="18"/>
              </w:rPr>
              <w:t>Chữ ký</w:t>
            </w:r>
          </w:p>
        </w:tc>
      </w:tr>
      <w:tr w14:paraId="696805FF" w14:textId="77777777">
        <w:trPr>
          <w:cantSplit/>
          <w:jc w:val="center"/>
        </w:trPr>
        <w:tc>
          <w:tcPr>
            <w:tcW w:w="1464" w:type="dxa"/>
            <w:tcMar>
              <w:top w:w="35" w:type="dxa"/>
              <w:left w:w="80" w:type="dxa"/>
              <w:bottom w:w="35" w:type="dxa"/>
              <w:right w:w="80" w:type="dxa"/>
            </w:tcMar>
            <w:vAlign w:val="center"/>
          </w:tcPr>
          <w:p w14:paraId="7E3AAACE" w14:textId="77777777">
            <w:pPr>
              <w:spacing w:line="252" w:lineRule="auto"/>
            </w:pPr>
            <w:r>
              <w:rPr>
                <w:sz w:val="18"/>
              </w:rPr>
              <w:t>1</w:t>
            </w:r>
          </w:p>
        </w:tc>
        <w:tc>
          <w:tcPr>
            <w:tcW w:w="1464" w:type="dxa"/>
            <w:tcMar>
              <w:top w:w="35" w:type="dxa"/>
              <w:left w:w="80" w:type="dxa"/>
              <w:bottom w:w="35" w:type="dxa"/>
              <w:right w:w="80" w:type="dxa"/>
            </w:tcMar>
            <w:vAlign w:val="center"/>
          </w:tcPr>
          <w:p w14:paraId="2BB7A469" w14:textId="77777777">
            <w:pPr>
              <w:spacing w:line="252" w:lineRule="auto"/>
            </w:pPr>
            <w:r>
              <w:rPr>
                <w:sz w:val="18"/>
              </w:rPr>
              <w:t>[CẦN BỔ SUNG]</w:t>
            </w:r>
          </w:p>
        </w:tc>
        <w:tc>
          <w:tcPr>
            <w:tcW w:w="1464" w:type="dxa"/>
            <w:tcMar>
              <w:top w:w="35" w:type="dxa"/>
              <w:left w:w="80" w:type="dxa"/>
              <w:bottom w:w="35" w:type="dxa"/>
              <w:right w:w="80" w:type="dxa"/>
            </w:tcMar>
            <w:vAlign w:val="center"/>
          </w:tcPr>
          <w:p w14:paraId="3F2B287C" w14:textId="77777777">
            <w:pPr>
              <w:spacing w:line="252" w:lineRule="auto"/>
            </w:pPr>
            <w:r>
              <w:rPr>
                <w:sz w:val="18"/>
              </w:rPr>
              <w:t>[CẦN BỔ SUNG]</w:t>
            </w:r>
          </w:p>
        </w:tc>
        <w:tc>
          <w:tcPr>
            <w:tcW w:w="1464" w:type="dxa"/>
            <w:tcMar>
              <w:top w:w="35" w:type="dxa"/>
              <w:left w:w="80" w:type="dxa"/>
              <w:bottom w:w="35" w:type="dxa"/>
              <w:right w:w="80" w:type="dxa"/>
            </w:tcMar>
            <w:vAlign w:val="center"/>
          </w:tcPr>
          <w:p w14:paraId="75BCFCCD" w14:textId="77777777">
            <w:pPr>
              <w:spacing w:line="252" w:lineRule="auto"/>
            </w:pPr>
            <w:r>
              <w:rPr>
                <w:sz w:val="18"/>
              </w:rPr>
              <w:t>[CẦN BỔ SUNG]</w:t>
            </w:r>
          </w:p>
        </w:tc>
        <w:tc>
          <w:tcPr>
            <w:tcW w:w="1464" w:type="dxa"/>
            <w:tcMar>
              <w:top w:w="35" w:type="dxa"/>
              <w:left w:w="80" w:type="dxa"/>
              <w:bottom w:w="35" w:type="dxa"/>
              <w:right w:w="80" w:type="dxa"/>
            </w:tcMar>
            <w:vAlign w:val="center"/>
          </w:tcPr>
          <w:p w14:paraId="6E3B49EB" w14:textId="77777777">
            <w:pPr>
              <w:spacing w:line="252" w:lineRule="auto"/>
            </w:pPr>
            <w:r>
              <w:rPr>
                <w:sz w:val="18"/>
              </w:rPr>
              <w:t>[CẦN BỔ SUNG]</w:t>
            </w:r>
          </w:p>
        </w:tc>
        <w:tc>
          <w:tcPr>
            <w:tcW w:w="1464" w:type="dxa"/>
            <w:tcMar>
              <w:top w:w="35" w:type="dxa"/>
              <w:left w:w="80" w:type="dxa"/>
              <w:bottom w:w="35" w:type="dxa"/>
              <w:right w:w="80" w:type="dxa"/>
            </w:tcMar>
            <w:vAlign w:val="center"/>
          </w:tcPr>
          <w:p w14:paraId="738FA98A" w14:textId="77777777">
            <w:pPr>
              <w:spacing w:line="252" w:lineRule="auto"/>
            </w:pPr>
          </w:p>
        </w:tc>
      </w:tr>
      <w:tr w14:paraId="589FD14D" w14:textId="77777777">
        <w:trPr>
          <w:cantSplit/>
          <w:jc w:val="center"/>
        </w:trPr>
        <w:tc>
          <w:tcPr>
            <w:tcW w:w="1464" w:type="dxa"/>
            <w:shd w:val="clear" w:color="auto" w:fill="F2F6F3"/>
            <w:tcMar>
              <w:top w:w="35" w:type="dxa"/>
              <w:left w:w="80" w:type="dxa"/>
              <w:bottom w:w="35" w:type="dxa"/>
              <w:right w:w="80" w:type="dxa"/>
            </w:tcMar>
            <w:vAlign w:val="center"/>
          </w:tcPr>
          <w:p w14:paraId="56BAF302" w14:textId="77777777">
            <w:pPr>
              <w:spacing w:line="252" w:lineRule="auto"/>
            </w:pPr>
            <w:r>
              <w:rPr>
                <w:sz w:val="18"/>
              </w:rPr>
              <w:t>2</w:t>
            </w:r>
          </w:p>
        </w:tc>
        <w:tc>
          <w:tcPr>
            <w:tcW w:w="1464" w:type="dxa"/>
            <w:shd w:val="clear" w:color="auto" w:fill="F2F6F3"/>
            <w:tcMar>
              <w:top w:w="35" w:type="dxa"/>
              <w:left w:w="80" w:type="dxa"/>
              <w:bottom w:w="35" w:type="dxa"/>
              <w:right w:w="80" w:type="dxa"/>
            </w:tcMar>
            <w:vAlign w:val="center"/>
          </w:tcPr>
          <w:p w14:paraId="5D0978BA" w14:textId="77777777">
            <w:pPr>
              <w:spacing w:line="252" w:lineRule="auto"/>
            </w:pPr>
            <w:r>
              <w:rPr>
                <w:sz w:val="18"/>
              </w:rPr>
              <w:t>[CẦN BỔ SUNG]</w:t>
            </w:r>
          </w:p>
        </w:tc>
        <w:tc>
          <w:tcPr>
            <w:tcW w:w="1464" w:type="dxa"/>
            <w:shd w:val="clear" w:color="auto" w:fill="F2F6F3"/>
            <w:tcMar>
              <w:top w:w="35" w:type="dxa"/>
              <w:left w:w="80" w:type="dxa"/>
              <w:bottom w:w="35" w:type="dxa"/>
              <w:right w:w="80" w:type="dxa"/>
            </w:tcMar>
            <w:vAlign w:val="center"/>
          </w:tcPr>
          <w:p w14:paraId="4F697214" w14:textId="77777777">
            <w:pPr>
              <w:spacing w:line="252" w:lineRule="auto"/>
            </w:pPr>
            <w:r>
              <w:rPr>
                <w:sz w:val="18"/>
              </w:rPr>
              <w:t>[CẦN BỔ SUNG]</w:t>
            </w:r>
          </w:p>
        </w:tc>
        <w:tc>
          <w:tcPr>
            <w:tcW w:w="1464" w:type="dxa"/>
            <w:shd w:val="clear" w:color="auto" w:fill="F2F6F3"/>
            <w:tcMar>
              <w:top w:w="35" w:type="dxa"/>
              <w:left w:w="80" w:type="dxa"/>
              <w:bottom w:w="35" w:type="dxa"/>
              <w:right w:w="80" w:type="dxa"/>
            </w:tcMar>
            <w:vAlign w:val="center"/>
          </w:tcPr>
          <w:p w14:paraId="1B4A426F" w14:textId="77777777">
            <w:pPr>
              <w:spacing w:line="252" w:lineRule="auto"/>
            </w:pPr>
            <w:r>
              <w:rPr>
                <w:sz w:val="18"/>
              </w:rPr>
              <w:t>[CẦN BỔ SUNG]</w:t>
            </w:r>
          </w:p>
        </w:tc>
        <w:tc>
          <w:tcPr>
            <w:tcW w:w="1464" w:type="dxa"/>
            <w:shd w:val="clear" w:color="auto" w:fill="F2F6F3"/>
            <w:tcMar>
              <w:top w:w="35" w:type="dxa"/>
              <w:left w:w="80" w:type="dxa"/>
              <w:bottom w:w="35" w:type="dxa"/>
              <w:right w:w="80" w:type="dxa"/>
            </w:tcMar>
            <w:vAlign w:val="center"/>
          </w:tcPr>
          <w:p w14:paraId="0AE355A6" w14:textId="77777777">
            <w:pPr>
              <w:spacing w:line="252" w:lineRule="auto"/>
            </w:pPr>
            <w:r>
              <w:rPr>
                <w:sz w:val="18"/>
              </w:rPr>
              <w:t>[CẦN BỔ SUNG]</w:t>
            </w:r>
          </w:p>
        </w:tc>
        <w:tc>
          <w:tcPr>
            <w:tcW w:w="1464" w:type="dxa"/>
            <w:shd w:val="clear" w:color="auto" w:fill="F2F6F3"/>
            <w:tcMar>
              <w:top w:w="35" w:type="dxa"/>
              <w:left w:w="80" w:type="dxa"/>
              <w:bottom w:w="35" w:type="dxa"/>
              <w:right w:w="80" w:type="dxa"/>
            </w:tcMar>
            <w:vAlign w:val="center"/>
          </w:tcPr>
          <w:p w14:paraId="4E59730E" w14:textId="77777777">
            <w:pPr>
              <w:spacing w:line="252" w:lineRule="auto"/>
            </w:pPr>
          </w:p>
        </w:tc>
      </w:tr>
      <w:tr w14:paraId="500550EE" w14:textId="77777777">
        <w:trPr>
          <w:cantSplit/>
          <w:jc w:val="center"/>
        </w:trPr>
        <w:tc>
          <w:tcPr>
            <w:tcW w:w="1464" w:type="dxa"/>
            <w:tcMar>
              <w:top w:w="35" w:type="dxa"/>
              <w:left w:w="80" w:type="dxa"/>
              <w:bottom w:w="35" w:type="dxa"/>
              <w:right w:w="80" w:type="dxa"/>
            </w:tcMar>
            <w:vAlign w:val="center"/>
          </w:tcPr>
          <w:p w14:paraId="062D626C" w14:textId="77777777">
            <w:pPr>
              <w:spacing w:line="252" w:lineRule="auto"/>
            </w:pPr>
            <w:r>
              <w:rPr>
                <w:sz w:val="18"/>
              </w:rPr>
              <w:t>3</w:t>
            </w:r>
          </w:p>
        </w:tc>
        <w:tc>
          <w:tcPr>
            <w:tcW w:w="1464" w:type="dxa"/>
            <w:tcMar>
              <w:top w:w="35" w:type="dxa"/>
              <w:left w:w="80" w:type="dxa"/>
              <w:bottom w:w="35" w:type="dxa"/>
              <w:right w:w="80" w:type="dxa"/>
            </w:tcMar>
            <w:vAlign w:val="center"/>
          </w:tcPr>
          <w:p w14:paraId="16258ED8" w14:textId="77777777">
            <w:pPr>
              <w:spacing w:line="252" w:lineRule="auto"/>
            </w:pPr>
            <w:r>
              <w:rPr>
                <w:sz w:val="18"/>
              </w:rPr>
              <w:t>[CẦN BỔ SUNG]</w:t>
            </w:r>
          </w:p>
        </w:tc>
        <w:tc>
          <w:tcPr>
            <w:tcW w:w="1464" w:type="dxa"/>
            <w:tcMar>
              <w:top w:w="35" w:type="dxa"/>
              <w:left w:w="80" w:type="dxa"/>
              <w:bottom w:w="35" w:type="dxa"/>
              <w:right w:w="80" w:type="dxa"/>
            </w:tcMar>
            <w:vAlign w:val="center"/>
          </w:tcPr>
          <w:p w14:paraId="39E5C47E" w14:textId="77777777">
            <w:pPr>
              <w:spacing w:line="252" w:lineRule="auto"/>
            </w:pPr>
            <w:r>
              <w:rPr>
                <w:sz w:val="18"/>
              </w:rPr>
              <w:t>[CẦN BỔ SUNG]</w:t>
            </w:r>
          </w:p>
        </w:tc>
        <w:tc>
          <w:tcPr>
            <w:tcW w:w="1464" w:type="dxa"/>
            <w:tcMar>
              <w:top w:w="35" w:type="dxa"/>
              <w:left w:w="80" w:type="dxa"/>
              <w:bottom w:w="35" w:type="dxa"/>
              <w:right w:w="80" w:type="dxa"/>
            </w:tcMar>
            <w:vAlign w:val="center"/>
          </w:tcPr>
          <w:p w14:paraId="3EAFEF50" w14:textId="77777777">
            <w:pPr>
              <w:spacing w:line="252" w:lineRule="auto"/>
            </w:pPr>
            <w:r>
              <w:rPr>
                <w:sz w:val="18"/>
              </w:rPr>
              <w:t>[CẦN BỔ SUNG]</w:t>
            </w:r>
          </w:p>
        </w:tc>
        <w:tc>
          <w:tcPr>
            <w:tcW w:w="1464" w:type="dxa"/>
            <w:tcMar>
              <w:top w:w="35" w:type="dxa"/>
              <w:left w:w="80" w:type="dxa"/>
              <w:bottom w:w="35" w:type="dxa"/>
              <w:right w:w="80" w:type="dxa"/>
            </w:tcMar>
            <w:vAlign w:val="center"/>
          </w:tcPr>
          <w:p w14:paraId="7E7CAC39" w14:textId="77777777">
            <w:pPr>
              <w:spacing w:line="252" w:lineRule="auto"/>
            </w:pPr>
            <w:r>
              <w:rPr>
                <w:sz w:val="18"/>
              </w:rPr>
              <w:t>[CẦN BỔ SUNG]</w:t>
            </w:r>
          </w:p>
        </w:tc>
        <w:tc>
          <w:tcPr>
            <w:tcW w:w="1464" w:type="dxa"/>
            <w:tcMar>
              <w:top w:w="35" w:type="dxa"/>
              <w:left w:w="80" w:type="dxa"/>
              <w:bottom w:w="35" w:type="dxa"/>
              <w:right w:w="80" w:type="dxa"/>
            </w:tcMar>
            <w:vAlign w:val="center"/>
          </w:tcPr>
          <w:p w14:paraId="0FE7F095" w14:textId="77777777">
            <w:pPr>
              <w:spacing w:line="252" w:lineRule="auto"/>
            </w:pPr>
          </w:p>
        </w:tc>
      </w:tr>
      <w:tr w14:paraId="24E68D6F" w14:textId="77777777">
        <w:trPr>
          <w:cantSplit/>
          <w:jc w:val="center"/>
        </w:trPr>
        <w:tc>
          <w:tcPr>
            <w:tcW w:w="1464" w:type="dxa"/>
            <w:shd w:val="clear" w:color="auto" w:fill="F2F6F3"/>
            <w:tcMar>
              <w:top w:w="35" w:type="dxa"/>
              <w:left w:w="80" w:type="dxa"/>
              <w:bottom w:w="35" w:type="dxa"/>
              <w:right w:w="80" w:type="dxa"/>
            </w:tcMar>
            <w:vAlign w:val="center"/>
          </w:tcPr>
          <w:p w14:paraId="76FE9B44" w14:textId="77777777">
            <w:pPr>
              <w:spacing w:line="252" w:lineRule="auto"/>
            </w:pPr>
            <w:r>
              <w:rPr>
                <w:sz w:val="18"/>
              </w:rPr>
              <w:t>4</w:t>
            </w:r>
          </w:p>
        </w:tc>
        <w:tc>
          <w:tcPr>
            <w:tcW w:w="1464" w:type="dxa"/>
            <w:shd w:val="clear" w:color="auto" w:fill="F2F6F3"/>
            <w:tcMar>
              <w:top w:w="35" w:type="dxa"/>
              <w:left w:w="80" w:type="dxa"/>
              <w:bottom w:w="35" w:type="dxa"/>
              <w:right w:w="80" w:type="dxa"/>
            </w:tcMar>
            <w:vAlign w:val="center"/>
          </w:tcPr>
          <w:p w14:paraId="2097739F" w14:textId="77777777">
            <w:pPr>
              <w:spacing w:line="252" w:lineRule="auto"/>
            </w:pPr>
            <w:r>
              <w:rPr>
                <w:sz w:val="18"/>
              </w:rPr>
              <w:t>[CẦN BỔ SUNG]</w:t>
            </w:r>
          </w:p>
        </w:tc>
        <w:tc>
          <w:tcPr>
            <w:tcW w:w="1464" w:type="dxa"/>
            <w:shd w:val="clear" w:color="auto" w:fill="F2F6F3"/>
            <w:tcMar>
              <w:top w:w="35" w:type="dxa"/>
              <w:left w:w="80" w:type="dxa"/>
              <w:bottom w:w="35" w:type="dxa"/>
              <w:right w:w="80" w:type="dxa"/>
            </w:tcMar>
            <w:vAlign w:val="center"/>
          </w:tcPr>
          <w:p w14:paraId="6D3B4E3C" w14:textId="77777777">
            <w:pPr>
              <w:spacing w:line="252" w:lineRule="auto"/>
            </w:pPr>
            <w:r>
              <w:rPr>
                <w:sz w:val="18"/>
              </w:rPr>
              <w:t>[CẦN BỔ SUNG]</w:t>
            </w:r>
          </w:p>
        </w:tc>
        <w:tc>
          <w:tcPr>
            <w:tcW w:w="1464" w:type="dxa"/>
            <w:shd w:val="clear" w:color="auto" w:fill="F2F6F3"/>
            <w:tcMar>
              <w:top w:w="35" w:type="dxa"/>
              <w:left w:w="80" w:type="dxa"/>
              <w:bottom w:w="35" w:type="dxa"/>
              <w:right w:w="80" w:type="dxa"/>
            </w:tcMar>
            <w:vAlign w:val="center"/>
          </w:tcPr>
          <w:p w14:paraId="17354BD6" w14:textId="77777777">
            <w:pPr>
              <w:spacing w:line="252" w:lineRule="auto"/>
            </w:pPr>
            <w:r>
              <w:rPr>
                <w:sz w:val="18"/>
              </w:rPr>
              <w:t>[CẦN BỔ SUNG]</w:t>
            </w:r>
          </w:p>
        </w:tc>
        <w:tc>
          <w:tcPr>
            <w:tcW w:w="1464" w:type="dxa"/>
            <w:shd w:val="clear" w:color="auto" w:fill="F2F6F3"/>
            <w:tcMar>
              <w:top w:w="35" w:type="dxa"/>
              <w:left w:w="80" w:type="dxa"/>
              <w:bottom w:w="35" w:type="dxa"/>
              <w:right w:w="80" w:type="dxa"/>
            </w:tcMar>
            <w:vAlign w:val="center"/>
          </w:tcPr>
          <w:p w14:paraId="72AB03EA" w14:textId="77777777">
            <w:pPr>
              <w:spacing w:line="252" w:lineRule="auto"/>
            </w:pPr>
            <w:r>
              <w:rPr>
                <w:sz w:val="18"/>
              </w:rPr>
              <w:t>[CẦN BỔ SUNG]</w:t>
            </w:r>
          </w:p>
        </w:tc>
        <w:tc>
          <w:tcPr>
            <w:tcW w:w="1464" w:type="dxa"/>
            <w:shd w:val="clear" w:color="auto" w:fill="F2F6F3"/>
            <w:tcMar>
              <w:top w:w="35" w:type="dxa"/>
              <w:left w:w="80" w:type="dxa"/>
              <w:bottom w:w="35" w:type="dxa"/>
              <w:right w:w="80" w:type="dxa"/>
            </w:tcMar>
            <w:vAlign w:val="center"/>
          </w:tcPr>
          <w:p w14:paraId="25C22A89" w14:textId="77777777">
            <w:pPr>
              <w:spacing w:line="252" w:lineRule="auto"/>
            </w:pPr>
          </w:p>
        </w:tc>
      </w:tr>
    </w:tbl>
    <w:p w14:paraId="3BCC8FA0" w14:textId="77777777"/>
    <w:p w14:paraId="31AEBEB9" w14:textId="77777777">
      <w:pPr>
        <w:jc w:val="both"/>
      </w:pPr>
      <w:r>
        <w:t>Số dòng được điều chỉnh theo số thành viên thực tế. Nhóm cần thống nhất nhiệm vụ và tỷ lệ đóng góp trước khi nộp.</w:t>
      </w:r>
    </w:p>
    <w:sectPr>
      <w:headerReference w:type="default" r:id="rId29"/>
      <w:footerReference w:type="default" r:id="rId30"/>
      <w:pgSz w:w="11906" w:h="16838"/>
      <w:pgMar w:top="1134" w:right="1134" w:bottom="1134" w:left="1701" w:header="454" w:footer="5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49E27" w14:textId="77777777">
      <w:pPr>
        <w:spacing w:line="240" w:lineRule="auto"/>
      </w:pPr>
      <w:r>
        <w:separator/>
      </w:r>
    </w:p>
  </w:endnote>
  <w:endnote w:type="continuationSeparator" w:id="0">
    <w:p w14:paraId="2C3E169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F184" w14:textId="77777777">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409EB" w14:textId="77777777">
      <w:pPr>
        <w:spacing w:line="240" w:lineRule="auto"/>
      </w:pPr>
      <w:r>
        <w:separator/>
      </w:r>
    </w:p>
  </w:footnote>
  <w:footnote w:type="continuationSeparator" w:id="0">
    <w:p w14:paraId="0347082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6902A" w14:textId="77777777">
    <w:pPr>
      <w:pStyle w:val="Header"/>
      <w:jc w:val="center"/>
    </w:pPr>
    <w:r>
      <w:rPr>
        <w:color w:val="52655D"/>
        <w:sz w:val="18"/>
      </w:rPr>
      <w:t>TRÀ SỮA NGON — BÁO CÁO TIỂU LUẬN HỆ THỐNG THƯƠNG MẠI ĐIỆN TỬ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6728068">
    <w:abstractNumId w:val="8"/>
  </w:num>
  <w:num w:numId="2" w16cid:durableId="1069421711">
    <w:abstractNumId w:val="6"/>
  </w:num>
  <w:num w:numId="3" w16cid:durableId="1990092000">
    <w:abstractNumId w:val="5"/>
  </w:num>
  <w:num w:numId="4" w16cid:durableId="1482305472">
    <w:abstractNumId w:val="4"/>
  </w:num>
  <w:num w:numId="5" w16cid:durableId="863330271">
    <w:abstractNumId w:val="7"/>
  </w:num>
  <w:num w:numId="6" w16cid:durableId="1074400748">
    <w:abstractNumId w:val="3"/>
  </w:num>
  <w:num w:numId="7" w16cid:durableId="818688835">
    <w:abstractNumId w:val="2"/>
  </w:num>
  <w:num w:numId="8" w16cid:durableId="1624457473">
    <w:abstractNumId w:val="1"/>
  </w:num>
  <w:num w:numId="9" w16cid:durableId="1304197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0C7"/>
    <w:rsid w:val="0029639D"/>
    <w:rsid w:val="002D7C39"/>
    <w:rsid w:val="00326F90"/>
    <w:rsid w:val="00565220"/>
    <w:rsid w:val="009662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6CD19"/>
  <w14:defaultImageDpi w14:val="300"/>
  <w15:docId w15:val="{2E290454-6CD9-478D-B1AC-D8C03FAAB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120" w:after="240"/>
      <w:outlineLvl w:val="0"/>
    </w:pPr>
    <w:rPr>
      <w:rFonts w:asciiTheme="majorHAnsi" w:eastAsiaTheme="majorEastAsia" w:hAnsiTheme="majorHAnsi" w:cstheme="majorBidi"/>
      <w:b/>
      <w:bCs/>
      <w:color w:val="073F30"/>
      <w:sz w:val="3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0B513C"/>
      <w:sz w:val="29"/>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10251E"/>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40" w:line="276" w:lineRule="auto"/>
    </w:pPr>
    <w:rPr>
      <w:b/>
      <w:bCs/>
      <w:i/>
      <w:color w:val="52655D"/>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52" w:lineRule="auto"/>
      <w:ind w:left="198" w:right="198"/>
    </w:pPr>
    <w:rPr>
      <w:rFonts w:ascii="Consolas" w:eastAsia="Consolas" w:hAnsi="Consolas"/>
      <w:sz w:val="18"/>
    </w:rPr>
  </w:style>
  <w:style w:type="paragraph" w:styleId="TOC1">
    <w:name w:val="toc 1"/>
    <w:basedOn w:val="Normal"/>
    <w:next w:val="Normal"/>
    <w:autoRedefine/>
    <w:uiPriority w:val="39"/>
    <w:unhideWhenUsed/>
    <w:rsid w:val="001E00C7"/>
    <w:pPr>
      <w:spacing w:after="100"/>
    </w:pPr>
  </w:style>
  <w:style w:type="paragraph" w:styleId="TOC2">
    <w:name w:val="toc 2"/>
    <w:basedOn w:val="Normal"/>
    <w:next w:val="Normal"/>
    <w:autoRedefine/>
    <w:uiPriority w:val="39"/>
    <w:unhideWhenUsed/>
    <w:rsid w:val="001E00C7"/>
    <w:pPr>
      <w:spacing w:after="100"/>
      <w:ind w:left="260"/>
    </w:pPr>
  </w:style>
  <w:style w:type="paragraph" w:styleId="TOC3">
    <w:name w:val="toc 3"/>
    <w:basedOn w:val="Normal"/>
    <w:next w:val="Normal"/>
    <w:autoRedefine/>
    <w:uiPriority w:val="39"/>
    <w:unhideWhenUsed/>
    <w:rsid w:val="001E00C7"/>
    <w:pPr>
      <w:spacing w:after="100" w:line="278" w:lineRule="auto"/>
      <w:ind w:left="480"/>
    </w:pPr>
    <w:rPr>
      <w:rFonts w:asciiTheme="minorHAnsi" w:eastAsiaTheme="minorEastAsia" w:hAnsiTheme="minorHAnsi"/>
      <w:kern w:val="2"/>
      <w:sz w:val="24"/>
      <w:szCs w:val="24"/>
      <w14:ligatures w14:val="standardContextual"/>
    </w:rPr>
  </w:style>
  <w:style w:type="paragraph" w:styleId="TOC4">
    <w:name w:val="toc 4"/>
    <w:basedOn w:val="Normal"/>
    <w:next w:val="Normal"/>
    <w:autoRedefine/>
    <w:uiPriority w:val="39"/>
    <w:unhideWhenUsed/>
    <w:rsid w:val="001E00C7"/>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1E00C7"/>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1E00C7"/>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1E00C7"/>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1E00C7"/>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1E00C7"/>
    <w:pPr>
      <w:spacing w:after="100" w:line="278" w:lineRule="auto"/>
      <w:ind w:left="1920"/>
    </w:pPr>
    <w:rPr>
      <w:rFonts w:asciiTheme="minorHAnsi" w:eastAsiaTheme="minorEastAsia" w:hAnsiTheme="minorHAnsi"/>
      <w:kern w:val="2"/>
      <w:sz w:val="24"/>
      <w:szCs w:val="24"/>
      <w14:ligatures w14:val="standardContextual"/>
    </w:rPr>
  </w:style>
  <w:style w:type="character" w:styleId="Hyperlink">
    <w:name w:val="Hyperlink"/>
    <w:basedOn w:val="DefaultParagraphFont"/>
    <w:uiPriority w:val="99"/>
    <w:unhideWhenUsed/>
    <w:rsid w:val="001E00C7"/>
    <w:rPr>
      <w:color w:val="0000FF" w:themeColor="hyperlink"/>
      <w:u w:val="single"/>
    </w:rPr>
  </w:style>
  <w:style w:type="character" w:styleId="UnresolvedMention">
    <w:name w:val="Unresolved Mention"/>
    <w:basedOn w:val="DefaultParagraphFont"/>
    <w:uiPriority w:val="99"/>
    <w:semiHidden/>
    <w:unhideWhenUsed/>
    <w:rsid w:val="001E00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heatsheetseries.owasp.org/cheatsheets/Authentication_Cheat_Sheet.html" TargetMode="External"/><Relationship Id="rId3" Type="http://schemas.openxmlformats.org/officeDocument/2006/relationships/styles" Target="styles.xml"/><Relationship Id="rId21" Type="http://schemas.openxmlformats.org/officeDocument/2006/relationships/hyperlink" Target="https://vite.dev/guid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pidocs.geoapify.com/docs/geocoding/address-autocomplet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typescriptlang.org/docs/handbook/intro.html"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orm.drizzle.team/docs/overview"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evelopers.cloudflare.com/d1/" TargetMode="External"/><Relationship Id="rId28" Type="http://schemas.openxmlformats.org/officeDocument/2006/relationships/hyperlink" Target="https://developer.mozilla.org/en-US/docs/Learn_web_development/Core/CSS_layout/Responsive_Design" TargetMode="External"/><Relationship Id="rId10" Type="http://schemas.openxmlformats.org/officeDocument/2006/relationships/image" Target="media/image3.png"/><Relationship Id="rId19" Type="http://schemas.openxmlformats.org/officeDocument/2006/relationships/hyperlink" Target="https://react.dev/lear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evelopers.cloudflare.com/workers/" TargetMode="External"/><Relationship Id="rId27" Type="http://schemas.openxmlformats.org/officeDocument/2006/relationships/hyperlink" Target="https://cheatsheetseries.owasp.org/cheatsheets/Cross-Site_Request_Forgery_Prevention_Cheat_Sheet.html"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10177</Words>
  <Characters>58013</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tiểu luận thương mại điện tử Trà Sữa Ngon</dc:title>
  <dc:subject>Phân tích, thiết kế, xây dựng và kiểm thử website Trà Sữa Ngon</dc:subject>
  <dc:creator/>
  <cp:keywords/>
  <dc:description>generated by python-docx</dc:description>
  <cp:lastModifiedBy/>
  <cp:revision>2</cp:revision>
  <dcterms:created xsi:type="dcterms:W3CDTF">2013-12-23T23:15:00Z</dcterms:created>
  <dcterms:modified xsi:type="dcterms:W3CDTF">2026-09-07T14:27:00Z</dcterms:modified>
  <cp:category/>
</cp:coreProperties>
</file>